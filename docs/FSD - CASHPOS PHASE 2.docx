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Dokumentasi POS System</w:t>
      </w:r>
    </w:p>
    <w:p>
      <w:r>
        <w:rPr>
          <w:b/>
        </w:rPr>
        <w:t>Versi:</w:t>
      </w:r>
      <w:r>
        <w:t xml:space="preserve"> 1.2</w:t>
      </w:r>
    </w:p>
    <w:p>
      <w:r>
        <w:rPr>
          <w:b/>
        </w:rPr>
        <w:t>Tanggal:</w:t>
      </w:r>
      <w:r>
        <w:t xml:space="preserve"> 2026-04-06</w:t>
      </w:r>
    </w:p>
    <w:p>
      <w:r>
        <w:t>Dokumen ini menggabungkan isi kedua dokumen sumber ke satu file dan menyusunnya ulang per modul agar lebih mudah dicari.</w:t>
      </w:r>
    </w:p>
    <w:p>
      <w:pPr>
        <w:pStyle w:val="Heading2"/>
      </w:pPr>
      <w:r>
        <w:rPr>
          <w:color w:val="2E74B5"/>
        </w:rPr>
        <w:t>Daftar Isi</w:t>
      </w:r>
    </w:p>
    <w:p>
      <w:pPr>
        <w:pStyle w:val="ListBullet"/>
      </w:pPr>
      <w:r>
        <w:t>Konvensi Simbol</w:t>
      </w:r>
    </w:p>
    <w:p>
      <w:pPr>
        <w:pStyle w:val="ListBullet"/>
      </w:pPr>
      <w:r>
        <w:t>Layout Global</w:t>
      </w:r>
    </w:p>
    <w:p>
      <w:pPr>
        <w:pStyle w:val="ListBullet"/>
      </w:pPr>
      <w:r>
        <w:t>Hierarchy Bisnis &amp; Scope Akses</w:t>
      </w:r>
    </w:p>
    <w:p>
      <w:pPr>
        <w:pStyle w:val="ListBullet"/>
      </w:pPr>
      <w:r>
        <w:t>1. Otentikasi</w:t>
      </w:r>
    </w:p>
    <w:p>
      <w:pPr>
        <w:pStyle w:val="ListBullet"/>
      </w:pPr>
      <w:r>
        <w:t>2. Produk &amp; Kategori</w:t>
      </w:r>
    </w:p>
    <w:p>
      <w:pPr>
        <w:pStyle w:val="ListBullet"/>
      </w:pPr>
      <w:r>
        <w:t>3. Stok</w:t>
      </w:r>
    </w:p>
    <w:p>
      <w:pPr>
        <w:pStyle w:val="ListBullet"/>
      </w:pPr>
      <w:r>
        <w:t>4. Transaksi</w:t>
      </w:r>
    </w:p>
    <w:p>
      <w:pPr>
        <w:pStyle w:val="ListBullet"/>
      </w:pPr>
      <w:r>
        <w:t>5. Diskon</w:t>
      </w:r>
    </w:p>
    <w:p>
      <w:pPr>
        <w:pStyle w:val="ListBullet"/>
      </w:pPr>
      <w:r>
        <w:t>6. Promosi</w:t>
      </w:r>
    </w:p>
    <w:p>
      <w:pPr>
        <w:pStyle w:val="ListBullet"/>
      </w:pPr>
      <w:r>
        <w:t>7. Voucher</w:t>
      </w:r>
    </w:p>
    <w:p>
      <w:pPr>
        <w:pStyle w:val="ListBullet"/>
      </w:pPr>
      <w:r>
        <w:t>8. Loyalitas</w:t>
      </w:r>
    </w:p>
    <w:p>
      <w:pPr>
        <w:pStyle w:val="ListBullet"/>
      </w:pPr>
      <w:r>
        <w:t>9. Pelanggan</w:t>
      </w:r>
    </w:p>
    <w:p>
      <w:pPr>
        <w:pStyle w:val="ListBullet"/>
      </w:pPr>
      <w:r>
        <w:t>10. Pajak</w:t>
      </w:r>
    </w:p>
    <w:p>
      <w:pPr>
        <w:pStyle w:val="ListBullet"/>
      </w:pPr>
      <w:r>
        <w:t>11. Pengaturan Pembayaran</w:t>
      </w:r>
    </w:p>
    <w:p>
      <w:pPr>
        <w:pStyle w:val="ListBullet"/>
      </w:pPr>
      <w:r>
        <w:t>12. Disbursement</w:t>
      </w:r>
    </w:p>
    <w:p>
      <w:pPr>
        <w:pStyle w:val="ListBullet"/>
      </w:pPr>
      <w:r>
        <w:t>13. Price Book</w:t>
      </w:r>
    </w:p>
    <w:p>
      <w:pPr>
        <w:pStyle w:val="ListBullet"/>
      </w:pPr>
      <w:r>
        <w:t>14. Shift Kasir</w:t>
      </w:r>
    </w:p>
    <w:p>
      <w:pPr>
        <w:pStyle w:val="ListBullet"/>
      </w:pPr>
      <w:r>
        <w:t>15. Tipe Order</w:t>
      </w:r>
    </w:p>
    <w:p>
      <w:pPr>
        <w:pStyle w:val="ListBullet"/>
      </w:pPr>
      <w:r>
        <w:t>16. Template Struk</w:t>
      </w:r>
    </w:p>
    <w:p>
      <w:pPr>
        <w:pStyle w:val="ListBullet"/>
      </w:pPr>
      <w:r>
        <w:t>17. Printer</w:t>
      </w:r>
    </w:p>
    <w:p>
      <w:pPr>
        <w:pStyle w:val="ListBullet"/>
      </w:pPr>
      <w:r>
        <w:t>18. Laporan Keuangan</w:t>
      </w:r>
    </w:p>
    <w:p>
      <w:pPr>
        <w:pStyle w:val="ListBullet"/>
      </w:pPr>
      <w:r>
        <w:t>19. Upload Gambar</w:t>
      </w:r>
    </w:p>
    <w:p>
      <w:pPr>
        <w:pStyle w:val="ListBullet"/>
      </w:pPr>
      <w:r>
        <w:t>20. Refund</w:t>
      </w:r>
    </w:p>
    <w:p>
      <w:pPr>
        <w:pStyle w:val="ListBullet"/>
      </w:pPr>
      <w:r>
        <w:t>21. Revenue Report</w:t>
      </w:r>
    </w:p>
    <w:p>
      <w:pPr>
        <w:pStyle w:val="ListBullet"/>
      </w:pPr>
      <w:r>
        <w:t>Lampiran A: Ringkasan Modul</w:t>
      </w:r>
    </w:p>
    <w:p>
      <w:pPr>
        <w:pStyle w:val="ListBullet"/>
      </w:pPr>
      <w:r>
        <w:t>Lampiran B: Kode HTTP Response</w:t>
      </w:r>
    </w:p>
    <w:p>
      <w:pPr>
        <w:pStyle w:val="ListBullet"/>
      </w:pPr>
      <w:r>
        <w:t>Lampiran C: Format Response Standar</w:t>
      </w:r>
    </w:p>
    <w:p>
      <w:pPr>
        <w:pStyle w:val="ListBullet"/>
      </w:pPr>
      <w:r>
        <w:t>Lampiran D: Perubahan Teknis JWT Multi-Scope</w:t>
      </w:r>
    </w:p>
    <w:p>
      <w:pPr>
        <w:pStyle w:val="ListBullet"/>
      </w:pPr>
      <w:r>
        <w:t>Komponen Modal Standar</w:t>
      </w:r>
    </w:p>
    <w:p>
      <w:pPr>
        <w:pStyle w:val="Heading2"/>
      </w:pPr>
      <w:r>
        <w:rPr>
          <w:color w:val="2E74B5"/>
        </w:rPr>
        <w:t>Konvensi Simbol</w:t>
      </w:r>
    </w:p>
    <w:p>
      <w:pPr>
        <w:spacing w:before="80" w:after="80"/>
        <w:ind w:left="360"/>
        <w:shd w:val="clear" w:color="auto" w:fill="F2F2F2"/>
      </w:pPr>
      <w:r>
        <w:rPr>
          <w:rFonts w:ascii="Courier New" w:hAnsi="Courier New"/>
          <w:sz w:val="17"/>
        </w:rPr>
        <w:t>[ Button ]          = Tombol aksi</w:t>
        <w:br/>
        <w:t>[ Input........]    = Input text</w:t>
        <w:br/>
        <w:t>[v Dropdown  v]     = Dropdown / select</w:t>
        <w:br/>
        <w:t>[ ] Label           = Checkbox</w:t>
        <w:br/>
        <w:t>(•) Label           = Radio button</w:t>
        <w:br/>
        <w:t>+--Table--+         = Tabel data</w:t>
        <w:br/>
        <w:t>| col     |         = Header / cell tabel</w:t>
        <w:br/>
        <w:t>░░░░░░░░░ = Area gambar / upload</w:t>
        <w:br/>
        <w:t>◄ ► Prev Next       = Pagination</w:t>
      </w:r>
    </w:p>
    <w:p>
      <w:r>
        <w:t>────────────────────────────────────────────────────────────</w:t>
      </w:r>
    </w:p>
    <w:p>
      <w:pPr>
        <w:pStyle w:val="Heading2"/>
      </w:pPr>
      <w:r>
        <w:rPr>
          <w:color w:val="2E74B5"/>
        </w:rPr>
        <w:t>Layout Global</w:t>
      </w:r>
    </w:p>
    <w:p>
      <w:r>
        <w:t>Semua halaman menggunakan layout berikut:</w:t>
      </w:r>
    </w:p>
    <w:p>
      <w:pPr>
        <w:spacing w:before="80" w:after="80"/>
        <w:ind w:left="360"/>
        <w:shd w:val="clear" w:color="auto" w:fill="F2F2F2"/>
      </w:pPr>
      <w:r>
        <w:rPr>
          <w:rFonts w:ascii="Courier New" w:hAnsi="Courier New"/>
          <w:sz w:val="17"/>
        </w:rPr>
        <w:t>+────────────────────────────────────────────────────────────────────────+</w:t>
        <w:br/>
        <w:t>│  ☰  POS Service                                    🔔  Admin ▾  Logout │</w:t>
        <w:br/>
        <w:t>+──────────────+─────────────────────────────────────────────────────────+</w:t>
        <w:br/>
        <w:t>│              │                                                          │</w:t>
        <w:br/>
        <w:t>│  NAVIGASI    │   KONTEN UTAMA                                           │</w:t>
        <w:br/>
        <w:t>│              │                                                          │</w:t>
        <w:br/>
        <w:t>│  Dashboard   │                                                          │</w:t>
        <w:br/>
        <w:t>│  ─────────   │                                                          │</w:t>
        <w:br/>
        <w:t>│  Katalog     │                                                          │</w:t>
        <w:br/>
        <w:t>│  &gt; Produk    │                                                          │</w:t>
        <w:br/>
        <w:t>│  &gt; Kategori  │                                                          │</w:t>
        <w:br/>
        <w:t>│  ─────────   │                                                          │</w:t>
        <w:br/>
        <w:t>│  Penjualan   │                                                          │</w:t>
        <w:br/>
        <w:t>│  &gt; Transaksi │                                                          │</w:t>
        <w:br/>
        <w:t>│  &gt; Shift     │                                                          │</w:t>
        <w:br/>
        <w:t>│  ─────────   │                                                          │</w:t>
        <w:br/>
        <w:t>│  Harga       │                                                          │</w:t>
        <w:br/>
        <w:t>│  &gt; Diskon    │                                                          │</w:t>
        <w:br/>
        <w:t>│  &gt; Promosi   │                                                          │</w:t>
        <w:br/>
        <w:t>│  &gt; Voucher   │                                                          │</w:t>
        <w:br/>
        <w:t>│  &gt; Price Book│                                                          │</w:t>
        <w:br/>
        <w:t>│  ─────────   │                                                          │</w:t>
        <w:br/>
        <w:t>│  Pelanggan   │                                                          │</w:t>
        <w:br/>
        <w:t>│  &gt; Customer  │                                                          │</w:t>
        <w:br/>
        <w:t>│  &gt; Loyalitas │                                                          │</w:t>
        <w:br/>
        <w:t>│  ─────────   │                                                          │</w:t>
        <w:br/>
        <w:t>│  Pengaturan  │                                                          │</w:t>
        <w:br/>
        <w:t>│  &gt; Pajak     │                                                          │</w:t>
        <w:br/>
        <w:t>│  &gt; Pembayaran│                                                          │</w:t>
        <w:br/>
        <w:t>│  &gt; Tipe Order│                                                          │</w:t>
        <w:br/>
        <w:t>│  &gt; Struk     │                                                          │</w:t>
        <w:br/>
        <w:t>│  &gt; Printer   │                                                          │</w:t>
        <w:br/>
        <w:t>│  &gt; Disbursmt │                                                          │</w:t>
        <w:br/>
        <w:t>│  ─────────   │                                                          │</w:t>
        <w:br/>
        <w:t>│  Laporan     │                                                          │</w:t>
        <w:br/>
        <w:t>│              │                                                          │</w:t>
        <w:br/>
        <w:t>+──────────────+──────────────────────────────────────────────────────────+</w:t>
      </w:r>
    </w:p>
    <w:p>
      <w:r>
        <w:t>────────────────────────────────────────────────────────────</w:t>
      </w:r>
    </w:p>
    <w:p>
      <w:pPr>
        <w:pStyle w:val="Heading2"/>
      </w:pPr>
      <w:r>
        <w:rPr>
          <w:color w:val="2E74B5"/>
        </w:rPr>
        <w:t>Hierarchy Bisnis &amp; Scope Akses</w:t>
      </w:r>
    </w:p>
    <w:p>
      <w:pPr>
        <w:pStyle w:val="Heading3"/>
      </w:pPr>
      <w:r>
        <w:rPr>
          <w:color w:val="5B9BD5"/>
        </w:rPr>
        <w:t>Deskripsi</w:t>
      </w:r>
    </w:p>
    <w:p>
      <w:r>
        <w:t>Sistem Nivora POS memiliki hierarchy bisnis 4 level. Setiap user terikat ke salah satu level ini, dan seluruh akses data serta permission ditentukan berdasarkan scope tersebut.</w:t>
      </w:r>
    </w:p>
    <w:p>
      <w:pPr>
        <w:pStyle w:val="Heading3"/>
      </w:pPr>
      <w:r>
        <w:rPr>
          <w:color w:val="5B9BD5"/>
        </w:rPr>
        <w:t>Struktur Hierarchy</w:t>
      </w:r>
    </w:p>
    <w:p>
      <w:pPr>
        <w:spacing w:before="80" w:after="80"/>
        <w:ind w:left="360"/>
        <w:shd w:val="clear" w:color="auto" w:fill="F2F2F2"/>
      </w:pPr>
      <w:r>
        <w:rPr>
          <w:rFonts w:ascii="Courier New" w:hAnsi="Courier New"/>
          <w:sz w:val="17"/>
        </w:rPr>
        <w:t>LEVEL        ENTITY DB       CONTOH</w:t>
        <w:br/>
        <w:t>─────────────────────────────────────────────────────</w:t>
        <w:br/>
        <w:t>Agregator  → company_group   ASH</w:t>
        <w:br/>
        <w:t xml:space="preserve">  └── Agent      → company        Arkana, Amantara</w:t>
        <w:br/>
        <w:t xml:space="preserve">        └── Dealer    → area           Oldshanghai</w:t>
        <w:br/>
        <w:t xml:space="preserve">              └── Merchant  → merchant       Tenant A, Tenant B</w:t>
        <w:br/>
        <w:t xml:space="preserve">                    └── Outlet    → outlet</w:t>
      </w:r>
    </w:p>
    <w:p>
      <w:pPr>
        <w:pStyle w:val="Heading3"/>
      </w:pPr>
      <w:r>
        <w:rPr>
          <w:color w:val="5B9BD5"/>
        </w:rPr>
        <w:t>Scope per Level</w:t>
      </w:r>
    </w:p>
    <w:tbl>
      <w:tblPr>
        <w:tblStyle w:val="TableGrid"/>
        <w:tblW w:type="auto" w:w="0"/>
        <w:tblLook w:firstColumn="1" w:firstRow="1" w:lastColumn="0" w:lastRow="0" w:noHBand="0" w:noVBand="1" w:val="04A0"/>
      </w:tblPr>
      <w:tblGrid>
        <w:gridCol w:w="4320"/>
        <w:gridCol w:w="4320"/>
      </w:tblGrid>
      <w:tr>
        <w:tc>
          <w:tcPr>
            <w:tcW w:type="dxa" w:w="4320"/>
            <w:shd w:val="clear" w:color="auto" w:fill="BDD7EE"/>
          </w:tcPr>
          <w:p>
            <w:r>
              <w:rPr>
                <w:b/>
                <w:sz w:val="18"/>
              </w:rPr>
              <w:t>Level</w:t>
            </w:r>
          </w:p>
        </w:tc>
        <w:tc>
          <w:tcPr>
            <w:tcW w:type="dxa" w:w="4320"/>
            <w:shd w:val="clear" w:color="auto" w:fill="BDD7EE"/>
          </w:tcPr>
          <w:p>
            <w:r>
              <w:rPr>
                <w:b/>
                <w:sz w:val="18"/>
              </w:rPr>
              <w:t>Cakupan Data yang Dapat Diakses</w:t>
            </w:r>
          </w:p>
        </w:tc>
      </w:tr>
      <w:tr>
        <w:tc>
          <w:tcPr>
            <w:tcW w:type="dxa" w:w="4320"/>
          </w:tcPr>
          <w:p>
            <w:r>
              <w:rPr>
                <w:sz w:val="18"/>
              </w:rPr>
              <w:t>AGREGATOR</w:t>
            </w:r>
          </w:p>
        </w:tc>
        <w:tc>
          <w:tcPr>
            <w:tcW w:type="dxa" w:w="4320"/>
          </w:tcPr>
          <w:p>
            <w:r>
              <w:rPr>
                <w:sz w:val="18"/>
              </w:rPr>
              <w:t>Semua data seluruh Agent, Dealer, dan Merchant</w:t>
            </w:r>
          </w:p>
        </w:tc>
      </w:tr>
      <w:tr>
        <w:tc>
          <w:tcPr>
            <w:tcW w:type="dxa" w:w="4320"/>
          </w:tcPr>
          <w:p>
            <w:r>
              <w:rPr>
                <w:sz w:val="18"/>
              </w:rPr>
              <w:t>AGENT</w:t>
            </w:r>
          </w:p>
        </w:tc>
        <w:tc>
          <w:tcPr>
            <w:tcW w:type="dxa" w:w="4320"/>
          </w:tcPr>
          <w:p>
            <w:r>
              <w:rPr>
                <w:sz w:val="18"/>
              </w:rPr>
              <w:t>Semua data seluruh Dealer dan Merchant di bawah Agent tersebut</w:t>
            </w:r>
          </w:p>
        </w:tc>
      </w:tr>
      <w:tr>
        <w:tc>
          <w:tcPr>
            <w:tcW w:type="dxa" w:w="4320"/>
          </w:tcPr>
          <w:p>
            <w:r>
              <w:rPr>
                <w:sz w:val="18"/>
              </w:rPr>
              <w:t>DEALER</w:t>
            </w:r>
          </w:p>
        </w:tc>
        <w:tc>
          <w:tcPr>
            <w:tcW w:type="dxa" w:w="4320"/>
          </w:tcPr>
          <w:p>
            <w:r>
              <w:rPr>
                <w:sz w:val="18"/>
              </w:rPr>
              <w:t>Semua data seluruh Merchant di bawah Dealer (Area) tersebut</w:t>
            </w:r>
          </w:p>
        </w:tc>
      </w:tr>
      <w:tr>
        <w:tc>
          <w:tcPr>
            <w:tcW w:type="dxa" w:w="4320"/>
          </w:tcPr>
          <w:p>
            <w:r>
              <w:rPr>
                <w:sz w:val="18"/>
              </w:rPr>
              <w:t>MERCHANT</w:t>
            </w:r>
          </w:p>
        </w:tc>
        <w:tc>
          <w:tcPr>
            <w:tcW w:type="dxa" w:w="4320"/>
          </w:tcPr>
          <w:p>
            <w:r>
              <w:rPr>
                <w:sz w:val="18"/>
              </w:rPr>
              <w:t>Hanya data milik Merchant sendiri</w:t>
            </w:r>
          </w:p>
        </w:tc>
      </w:tr>
    </w:tbl>
    <w:p>
      <w:pPr>
        <w:pStyle w:val="Heading3"/>
      </w:pPr>
      <w:r>
        <w:rPr>
          <w:color w:val="5B9BD5"/>
        </w:rPr>
        <w:t>Alur Scope Resolver</w:t>
      </w:r>
    </w:p>
    <w:p>
      <w:r>
        <w:t xml:space="preserve">Setiap request dari level di atas Merchant akan melalui proses resolusi untuk mendapatkan daftar </w:t>
      </w:r>
      <w:r>
        <w:rPr>
          <w:rFonts w:ascii="Courier New" w:hAnsi="Courier New"/>
          <w:sz w:val="18"/>
        </w:rPr>
        <w:t>merchantId</w:t>
      </w:r>
      <w:r>
        <w:t xml:space="preserve"> yang relevan:</w:t>
      </w:r>
    </w:p>
    <w:p>
      <w:pPr>
        <w:spacing w:before="80" w:after="80"/>
        <w:ind w:left="360"/>
        <w:shd w:val="clear" w:color="auto" w:fill="F2F2F2"/>
      </w:pPr>
      <w:r>
        <w:rPr>
          <w:rFonts w:ascii="Courier New" w:hAnsi="Courier New"/>
          <w:sz w:val="17"/>
        </w:rPr>
        <w:t>scopeLevel = MERCHANT</w:t>
        <w:br/>
        <w:t xml:space="preserve">  → merchantIds = [ scopeId ]</w:t>
        <w:br/>
        <w:br/>
        <w:t>scopeLevel = DEALER</w:t>
        <w:br/>
        <w:t xml:space="preserve">  → cari semua merchant di area scopeId</w:t>
        <w:br/>
        <w:t xml:space="preserve">  → merchantIds = [ m1, m2, ... ]</w:t>
        <w:br/>
        <w:br/>
        <w:t>scopeLevel = AGENT</w:t>
        <w:br/>
        <w:t xml:space="preserve">  → cari semua area di company scopeId</w:t>
        <w:br/>
        <w:t xml:space="preserve">  → cari semua merchant di area tersebut</w:t>
        <w:br/>
        <w:t xml:space="preserve">  → merchantIds = [ m1, m2, ... ]</w:t>
        <w:br/>
        <w:br/>
        <w:t>scopeLevel = AGREGATOR</w:t>
        <w:br/>
        <w:t xml:space="preserve">  → cari semua company di company_group scopeId</w:t>
        <w:br/>
        <w:t xml:space="preserve">  → cari semua area → merchant</w:t>
        <w:br/>
        <w:t xml:space="preserve">  → merchantIds = [ m1, m2, ... ]</w:t>
      </w:r>
    </w:p>
    <w:p>
      <w:r>
        <w:t xml:space="preserve">Seluruh query data kemudian menggunakan filter </w:t>
      </w:r>
      <w:r>
        <w:rPr>
          <w:rFonts w:ascii="Courier New" w:hAnsi="Courier New"/>
          <w:sz w:val="18"/>
        </w:rPr>
        <w:t>merchantId IN (merchantIds)</w:t>
      </w:r>
      <w:r>
        <w:t>.</w:t>
      </w:r>
    </w:p>
    <w:p>
      <w:r>
        <w:t>────────────────────────────────────────────────────────────</w:t>
      </w:r>
    </w:p>
    <w:p>
      <w:pPr>
        <w:pStyle w:val="Heading2"/>
      </w:pPr>
      <w:r>
        <w:rPr>
          <w:color w:val="2E74B5"/>
        </w:rPr>
        <w:t>1. Otentikasi</w:t>
      </w:r>
    </w:p>
    <w:p>
      <w:pPr>
        <w:pStyle w:val="Heading3"/>
      </w:pPr>
      <w:r>
        <w:rPr>
          <w:color w:val="5B9BD5"/>
        </w:rPr>
        <w:t>Business Process</w:t>
      </w:r>
    </w:p>
    <w:p>
      <w:pPr>
        <w:pStyle w:val="Heading4"/>
      </w:pPr>
      <w:r>
        <w:rPr>
          <w:color w:val="2F5296"/>
        </w:rPr>
        <w:t>Deskripsi</w:t>
      </w:r>
    </w:p>
    <w:p>
      <w:r>
        <w:t>Modul autentikasi mengelola proses login pengguna di semua level hierarchy (Agregator, Agent, Dealer, Merchant) dan penerbitan JWT token yang membawa informasi scope. Token digunakan untuk mengakses semua endpoint lain sesuai hak akses masing-masing level.</w:t>
      </w:r>
    </w:p>
    <w:p>
      <w:pPr>
        <w:pStyle w:val="Heading4"/>
      </w:pPr>
      <w:r>
        <w:rPr>
          <w:color w:val="2F5296"/>
        </w:rPr>
        <w:t>Aktor</w:t>
      </w:r>
    </w:p>
    <w:p>
      <w:pPr>
        <w:pStyle w:val="ListBullet"/>
      </w:pPr>
      <w:r>
        <w:rPr>
          <w:b/>
        </w:rPr>
        <w:t>Kasir / Admin Merchant</w:t>
      </w:r>
      <w:r>
        <w:t xml:space="preserve"> (level Merchant)</w:t>
      </w:r>
    </w:p>
    <w:p>
      <w:pPr>
        <w:pStyle w:val="ListBullet"/>
      </w:pPr>
      <w:r>
        <w:rPr>
          <w:b/>
        </w:rPr>
        <w:t>Admin Dealer / Agent / Agregator</w:t>
      </w:r>
      <w:r>
        <w:t xml:space="preserve"> (level di atas Merchant)</w:t>
      </w:r>
    </w:p>
    <w:p>
      <w:pPr>
        <w:pStyle w:val="Heading4"/>
      </w:pPr>
      <w:r>
        <w:rPr>
          <w:color w:val="2F5296"/>
        </w:rPr>
        <w:t>Alur Proses</w:t>
      </w:r>
    </w:p>
    <w:p>
      <w:pPr>
        <w:spacing w:before="80" w:after="80"/>
        <w:ind w:left="360"/>
        <w:shd w:val="clear" w:color="auto" w:fill="F2F2F2"/>
      </w:pPr>
      <w:r>
        <w:rPr>
          <w:rFonts w:ascii="Courier New" w:hAnsi="Courier New"/>
          <w:sz w:val="17"/>
        </w:rPr>
        <w:t>[User] --&gt; POST /pos/auth/login { username, password }</w:t>
        <w:br/>
        <w:t xml:space="preserve">              |</w:t>
        <w:br/>
        <w:t xml:space="preserve">        [VALIDASI] --&gt; lihat tabel validasi di bawah</w:t>
        <w:br/>
        <w:t xml:space="preserve">              |</w:t>
        <w:br/>
        <w:t xml:space="preserve">        Authenticate via UserDetailsServiceImpl</w:t>
        <w:br/>
        <w:t xml:space="preserve">              |</w:t>
        <w:br/>
        <w:t xml:space="preserve">        Ambil UserDetail by username</w:t>
        <w:br/>
        <w:t xml:space="preserve">              |</w:t>
        <w:br/>
        <w:t xml:space="preserve">        +------------------------------------------+</w:t>
        <w:br/>
        <w:t xml:space="preserve">        |  RESOLUSI SCOPE                          |</w:t>
        <w:br/>
        <w:t xml:space="preserve">        |                                          |</w:t>
        <w:br/>
        <w:t xml:space="preserve">        |  UserDetail.scopeLevel terisi?           |</w:t>
        <w:br/>
        <w:t xml:space="preserve">        |    Ya  → pakai scopeLevel + scopeId      |</w:t>
        <w:br/>
        <w:t xml:space="preserve">        |    Tidak → UserDetail.merchantId terisi? |</w:t>
        <w:br/>
        <w:t xml:space="preserve">        |      Ya  → scopeLevel=MERCHANT           |</w:t>
        <w:br/>
        <w:t xml:space="preserve">        |             scopeId=merchantId           |</w:t>
        <w:br/>
        <w:t xml:space="preserve">        |      Tidak → cari UserRole aktif         |</w:t>
        <w:br/>
        <w:t xml:space="preserve">        |               dengan scopeLevel terisi   |</w:t>
        <w:br/>
        <w:t xml:space="preserve">        |               → pakai scopeLevel+scopeId |</w:t>
        <w:br/>
        <w:t xml:space="preserve">        |               → tidak ada? ERROR         |</w:t>
        <w:br/>
        <w:t xml:space="preserve">        +------------------------------------------+</w:t>
        <w:br/>
        <w:t xml:space="preserve">              |</w:t>
        <w:br/>
        <w:t xml:space="preserve">        Buat 2 JWT Token:</w:t>
        <w:br/>
        <w:t xml:space="preserve">          - token    : { username, scopeLevel, scopeId }</w:t>
        <w:br/>
        <w:t xml:space="preserve">          - posToken : { scopeLevel, scopeId, type=pos }</w:t>
        <w:br/>
        <w:t xml:space="preserve">              |</w:t>
        <w:br/>
        <w:t xml:space="preserve">        Response: { token, posToken, username, fullName,</w:t>
        <w:br/>
        <w:t xml:space="preserve">                    scopeLevel, scopeId }</w:t>
      </w:r>
    </w:p>
    <w:p>
      <w:pPr>
        <w:pStyle w:val="Heading4"/>
      </w:pPr>
      <w:r>
        <w:rPr>
          <w:color w:val="2F5296"/>
        </w:rPr>
        <w:t>Validasi Login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username</w:t>
            </w:r>
          </w:p>
        </w:tc>
        <w:tc>
          <w:tcPr>
            <w:tcW w:type="dxa" w:w="2160"/>
          </w:tcPr>
          <w:p>
            <w:r>
              <w:rPr>
                <w:sz w:val="18"/>
              </w:rPr>
              <w:t>Wajib diisi, tidak boleh kosong</w:t>
            </w:r>
          </w:p>
        </w:tc>
        <w:tc>
          <w:tcPr>
            <w:tcW w:type="dxa" w:w="2160"/>
          </w:tcPr>
          <w:p>
            <w:r>
              <w:rPr>
                <w:sz w:val="18"/>
              </w:rPr>
              <w:t>400 Bad Request</w:t>
            </w:r>
          </w:p>
        </w:tc>
      </w:tr>
      <w:tr>
        <w:tc>
          <w:tcPr>
            <w:tcW w:type="dxa" w:w="2160"/>
          </w:tcPr>
          <w:p>
            <w:r>
              <w:rPr>
                <w:sz w:val="18"/>
              </w:rPr>
              <w:t>2</w:t>
            </w:r>
          </w:p>
        </w:tc>
        <w:tc>
          <w:tcPr>
            <w:tcW w:type="dxa" w:w="2160"/>
          </w:tcPr>
          <w:p>
            <w:r>
              <w:rPr>
                <w:sz w:val="18"/>
              </w:rPr>
              <w:t>password</w:t>
            </w:r>
          </w:p>
        </w:tc>
        <w:tc>
          <w:tcPr>
            <w:tcW w:type="dxa" w:w="2160"/>
          </w:tcPr>
          <w:p>
            <w:r>
              <w:rPr>
                <w:sz w:val="18"/>
              </w:rPr>
              <w:t>Wajib diisi, tidak boleh kosong</w:t>
            </w:r>
          </w:p>
        </w:tc>
        <w:tc>
          <w:tcPr>
            <w:tcW w:type="dxa" w:w="2160"/>
          </w:tcPr>
          <w:p>
            <w:r>
              <w:rPr>
                <w:sz w:val="18"/>
              </w:rPr>
              <w:t>400 Bad Request</w:t>
            </w:r>
          </w:p>
        </w:tc>
      </w:tr>
      <w:tr>
        <w:tc>
          <w:tcPr>
            <w:tcW w:type="dxa" w:w="2160"/>
          </w:tcPr>
          <w:p>
            <w:r>
              <w:rPr>
                <w:sz w:val="18"/>
              </w:rPr>
              <w:t>3</w:t>
            </w:r>
          </w:p>
        </w:tc>
        <w:tc>
          <w:tcPr>
            <w:tcW w:type="dxa" w:w="2160"/>
          </w:tcPr>
          <w:p>
            <w:r>
              <w:rPr>
                <w:sz w:val="18"/>
              </w:rPr>
              <w:t>Kombinasi username + password</w:t>
            </w:r>
          </w:p>
        </w:tc>
        <w:tc>
          <w:tcPr>
            <w:tcW w:type="dxa" w:w="2160"/>
          </w:tcPr>
          <w:p>
            <w:r>
              <w:rPr>
                <w:sz w:val="18"/>
              </w:rPr>
              <w:t>Harus cocok dengan data di database</w:t>
            </w:r>
          </w:p>
        </w:tc>
        <w:tc>
          <w:tcPr>
            <w:tcW w:type="dxa" w:w="2160"/>
          </w:tcPr>
          <w:p>
            <w:r>
              <w:rPr>
                <w:sz w:val="18"/>
              </w:rPr>
              <w:t>401 Unauthorized</w:t>
            </w:r>
          </w:p>
        </w:tc>
      </w:tr>
      <w:tr>
        <w:tc>
          <w:tcPr>
            <w:tcW w:type="dxa" w:w="2160"/>
          </w:tcPr>
          <w:p>
            <w:r>
              <w:rPr>
                <w:sz w:val="18"/>
              </w:rPr>
              <w:t>4</w:t>
            </w:r>
          </w:p>
        </w:tc>
        <w:tc>
          <w:tcPr>
            <w:tcW w:type="dxa" w:w="2160"/>
          </w:tcPr>
          <w:p>
            <w:r>
              <w:rPr>
                <w:sz w:val="18"/>
              </w:rPr>
              <w:t>Status user</w:t>
            </w:r>
          </w:p>
        </w:tc>
        <w:tc>
          <w:tcPr>
            <w:tcW w:type="dxa" w:w="2160"/>
          </w:tcPr>
          <w:p>
            <w:r>
              <w:rPr>
                <w:sz w:val="18"/>
              </w:rPr>
              <w:t>User harus aktif (isActive = true)</w:t>
            </w:r>
          </w:p>
        </w:tc>
        <w:tc>
          <w:tcPr>
            <w:tcW w:type="dxa" w:w="2160"/>
          </w:tcPr>
          <w:p>
            <w:r>
              <w:rPr>
                <w:sz w:val="18"/>
              </w:rPr>
              <w:t>401 Unauthorized</w:t>
            </w:r>
          </w:p>
        </w:tc>
      </w:tr>
      <w:tr>
        <w:tc>
          <w:tcPr>
            <w:tcW w:type="dxa" w:w="2160"/>
          </w:tcPr>
          <w:p>
            <w:r>
              <w:rPr>
                <w:sz w:val="18"/>
              </w:rPr>
              <w:t>5</w:t>
            </w:r>
          </w:p>
        </w:tc>
        <w:tc>
          <w:tcPr>
            <w:tcW w:type="dxa" w:w="2160"/>
          </w:tcPr>
          <w:p>
            <w:r>
              <w:rPr>
                <w:sz w:val="18"/>
              </w:rPr>
              <w:t>Scope user</w:t>
            </w:r>
          </w:p>
        </w:tc>
        <w:tc>
          <w:tcPr>
            <w:tcW w:type="dxa" w:w="2160"/>
          </w:tcPr>
          <w:p>
            <w:r>
              <w:rPr>
                <w:sz w:val="18"/>
              </w:rPr>
              <w:t>User harus memiliki scope terdefinisi di user_detail atau user_roles</w:t>
            </w:r>
          </w:p>
        </w:tc>
        <w:tc>
          <w:tcPr>
            <w:tcW w:type="dxa" w:w="2160"/>
          </w:tcPr>
          <w:p>
            <w:r>
              <w:rPr>
                <w:sz w:val="18"/>
              </w:rPr>
              <w:t>401 Unauthorized</w:t>
            </w:r>
          </w:p>
        </w:tc>
      </w:tr>
      <w:tr>
        <w:tc>
          <w:tcPr>
            <w:tcW w:type="dxa" w:w="2160"/>
          </w:tcPr>
          <w:p>
            <w:r>
              <w:rPr>
                <w:sz w:val="18"/>
              </w:rPr>
              <w:t>6</w:t>
            </w:r>
          </w:p>
        </w:tc>
        <w:tc>
          <w:tcPr>
            <w:tcW w:type="dxa" w:w="2160"/>
          </w:tcPr>
          <w:p>
            <w:r>
              <w:rPr>
                <w:sz w:val="18"/>
              </w:rPr>
              <w:t>JWT pada request lain</w:t>
            </w:r>
          </w:p>
        </w:tc>
        <w:tc>
          <w:tcPr>
            <w:tcW w:type="dxa" w:w="2160"/>
          </w:tcPr>
          <w:p>
            <w:r>
              <w:rPr>
                <w:sz w:val="18"/>
              </w:rPr>
              <w:t>Header Authorization: Bearer &lt;token&gt; wajib ada</w:t>
            </w:r>
          </w:p>
        </w:tc>
        <w:tc>
          <w:tcPr>
            <w:tcW w:type="dxa" w:w="2160"/>
          </w:tcPr>
          <w:p>
            <w:r>
              <w:rPr>
                <w:sz w:val="18"/>
              </w:rPr>
              <w:t>401 Unauthorized</w:t>
            </w:r>
          </w:p>
        </w:tc>
      </w:tr>
      <w:tr>
        <w:tc>
          <w:tcPr>
            <w:tcW w:type="dxa" w:w="2160"/>
          </w:tcPr>
          <w:p>
            <w:r>
              <w:rPr>
                <w:sz w:val="18"/>
              </w:rPr>
              <w:t>7</w:t>
            </w:r>
          </w:p>
        </w:tc>
        <w:tc>
          <w:tcPr>
            <w:tcW w:type="dxa" w:w="2160"/>
          </w:tcPr>
          <w:p>
            <w:r>
              <w:rPr>
                <w:sz w:val="18"/>
              </w:rPr>
              <w:t>Masa berlaku token</w:t>
            </w:r>
          </w:p>
        </w:tc>
        <w:tc>
          <w:tcPr>
            <w:tcW w:type="dxa" w:w="2160"/>
          </w:tcPr>
          <w:p>
            <w:r>
              <w:rPr>
                <w:sz w:val="18"/>
              </w:rPr>
              <w:t>Token tidak boleh kadaluarsa (&gt; 24 jam)</w:t>
            </w:r>
          </w:p>
        </w:tc>
        <w:tc>
          <w:tcPr>
            <w:tcW w:type="dxa" w:w="2160"/>
          </w:tcPr>
          <w:p>
            <w:r>
              <w:rPr>
                <w:sz w:val="18"/>
              </w:rPr>
              <w:t>401 Unauthorized</w:t>
            </w:r>
          </w:p>
        </w:tc>
      </w:tr>
    </w:tbl>
    <w:p>
      <w:pPr>
        <w:pStyle w:val="Heading4"/>
      </w:pPr>
      <w:r>
        <w:rPr>
          <w:color w:val="2F5296"/>
        </w:rPr>
        <w:t>Struktur JWT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Pr>
                <w:b/>
                <w:sz w:val="18"/>
              </w:rPr>
              <w:t>Claim</w:t>
            </w:r>
          </w:p>
        </w:tc>
        <w:tc>
          <w:tcPr>
            <w:tcW w:type="dxa" w:w="2880"/>
            <w:shd w:val="clear" w:color="auto" w:fill="BDD7EE"/>
          </w:tcPr>
          <w:p>
            <w:r>
              <w:rPr>
                <w:b/>
                <w:sz w:val="18"/>
              </w:rPr>
              <w:t>Tipe</w:t>
            </w:r>
          </w:p>
        </w:tc>
        <w:tc>
          <w:tcPr>
            <w:tcW w:type="dxa" w:w="2880"/>
            <w:shd w:val="clear" w:color="auto" w:fill="BDD7EE"/>
          </w:tcPr>
          <w:p>
            <w:r>
              <w:rPr>
                <w:b/>
                <w:sz w:val="18"/>
              </w:rPr>
              <w:t>Keterangan</w:t>
            </w:r>
          </w:p>
        </w:tc>
      </w:tr>
      <w:tr>
        <w:tc>
          <w:tcPr>
            <w:tcW w:type="dxa" w:w="2880"/>
          </w:tcPr>
          <w:p>
            <w:r>
              <w:rPr>
                <w:sz w:val="18"/>
              </w:rPr>
              <w:t>sub</w:t>
            </w:r>
          </w:p>
        </w:tc>
        <w:tc>
          <w:tcPr>
            <w:tcW w:type="dxa" w:w="2880"/>
          </w:tcPr>
          <w:p>
            <w:r>
              <w:rPr>
                <w:sz w:val="18"/>
              </w:rPr>
              <w:t>String</w:t>
            </w:r>
          </w:p>
        </w:tc>
        <w:tc>
          <w:tcPr>
            <w:tcW w:type="dxa" w:w="2880"/>
          </w:tcPr>
          <w:p>
            <w:r>
              <w:rPr>
                <w:sz w:val="18"/>
              </w:rPr>
              <w:t>Username</w:t>
            </w:r>
          </w:p>
        </w:tc>
      </w:tr>
      <w:tr>
        <w:tc>
          <w:tcPr>
            <w:tcW w:type="dxa" w:w="2880"/>
          </w:tcPr>
          <w:p>
            <w:r>
              <w:rPr>
                <w:sz w:val="18"/>
              </w:rPr>
              <w:t>scopeLevel</w:t>
            </w:r>
          </w:p>
        </w:tc>
        <w:tc>
          <w:tcPr>
            <w:tcW w:type="dxa" w:w="2880"/>
          </w:tcPr>
          <w:p>
            <w:r>
              <w:rPr>
                <w:sz w:val="18"/>
              </w:rPr>
              <w:t>String</w:t>
            </w:r>
          </w:p>
        </w:tc>
        <w:tc>
          <w:tcPr>
            <w:tcW w:type="dxa" w:w="2880"/>
          </w:tcPr>
          <w:p>
            <w:r>
              <w:rPr>
                <w:sz w:val="18"/>
              </w:rPr>
              <w:t>AGREGATOR / AGENT / DEALER / MERCHANT</w:t>
            </w:r>
          </w:p>
        </w:tc>
      </w:tr>
      <w:tr>
        <w:tc>
          <w:tcPr>
            <w:tcW w:type="dxa" w:w="2880"/>
          </w:tcPr>
          <w:p>
            <w:r>
              <w:rPr>
                <w:sz w:val="18"/>
              </w:rPr>
              <w:t>scopeId</w:t>
            </w:r>
          </w:p>
        </w:tc>
        <w:tc>
          <w:tcPr>
            <w:tcW w:type="dxa" w:w="2880"/>
          </w:tcPr>
          <w:p>
            <w:r>
              <w:rPr>
                <w:sz w:val="18"/>
              </w:rPr>
              <w:t>Long</w:t>
            </w:r>
          </w:p>
        </w:tc>
        <w:tc>
          <w:tcPr>
            <w:tcW w:type="dxa" w:w="2880"/>
          </w:tcPr>
          <w:p>
            <w:r>
              <w:rPr>
                <w:sz w:val="18"/>
              </w:rPr>
              <w:t>ID entity sesuai scopeLevel (lihat tabel mapping di bawah)</w:t>
            </w:r>
          </w:p>
        </w:tc>
      </w:tr>
      <w:tr>
        <w:tc>
          <w:tcPr>
            <w:tcW w:type="dxa" w:w="2880"/>
          </w:tcPr>
          <w:p>
            <w:r>
              <w:rPr>
                <w:sz w:val="18"/>
              </w:rPr>
              <w:t>iat</w:t>
            </w:r>
          </w:p>
        </w:tc>
        <w:tc>
          <w:tcPr>
            <w:tcW w:type="dxa" w:w="2880"/>
          </w:tcPr>
          <w:p>
            <w:r>
              <w:rPr>
                <w:sz w:val="18"/>
              </w:rPr>
              <w:t>Long</w:t>
            </w:r>
          </w:p>
        </w:tc>
        <w:tc>
          <w:tcPr>
            <w:tcW w:type="dxa" w:w="2880"/>
          </w:tcPr>
          <w:p>
            <w:r>
              <w:rPr>
                <w:sz w:val="18"/>
              </w:rPr>
              <w:t>Waktu token dibuat</w:t>
            </w:r>
          </w:p>
        </w:tc>
      </w:tr>
      <w:tr>
        <w:tc>
          <w:tcPr>
            <w:tcW w:type="dxa" w:w="2880"/>
          </w:tcPr>
          <w:p>
            <w:r>
              <w:rPr>
                <w:sz w:val="18"/>
              </w:rPr>
              <w:t>exp</w:t>
            </w:r>
          </w:p>
        </w:tc>
        <w:tc>
          <w:tcPr>
            <w:tcW w:type="dxa" w:w="2880"/>
          </w:tcPr>
          <w:p>
            <w:r>
              <w:rPr>
                <w:sz w:val="18"/>
              </w:rPr>
              <w:t>Long</w:t>
            </w:r>
          </w:p>
        </w:tc>
        <w:tc>
          <w:tcPr>
            <w:tcW w:type="dxa" w:w="2880"/>
          </w:tcPr>
          <w:p>
            <w:r>
              <w:rPr>
                <w:sz w:val="18"/>
              </w:rPr>
              <w:t>Waktu token kadaluarsa</w:t>
            </w:r>
          </w:p>
        </w:tc>
      </w:tr>
    </w:tbl>
    <w:p>
      <w:pPr>
        <w:pStyle w:val="Heading4"/>
      </w:pPr>
      <w:r>
        <w:rPr>
          <w:color w:val="2F5296"/>
        </w:rPr>
        <w:t>Mapping scopeLevel → scopeId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Pr>
                <w:b/>
                <w:sz w:val="18"/>
              </w:rPr>
              <w:t>scopeLevel</w:t>
            </w:r>
          </w:p>
        </w:tc>
        <w:tc>
          <w:tcPr>
            <w:tcW w:type="dxa" w:w="2880"/>
            <w:shd w:val="clear" w:color="auto" w:fill="BDD7EE"/>
          </w:tcPr>
          <w:p>
            <w:r>
              <w:rPr>
                <w:b/>
                <w:sz w:val="18"/>
              </w:rPr>
              <w:t>scopeId mengacu ke</w:t>
            </w:r>
          </w:p>
        </w:tc>
        <w:tc>
          <w:tcPr>
            <w:tcW w:type="dxa" w:w="2880"/>
            <w:shd w:val="clear" w:color="auto" w:fill="BDD7EE"/>
          </w:tcPr>
          <w:p>
            <w:r>
              <w:rPr>
                <w:b/>
                <w:sz w:val="18"/>
              </w:rPr>
              <w:t>Contoh</w:t>
            </w:r>
          </w:p>
        </w:tc>
      </w:tr>
      <w:tr>
        <w:tc>
          <w:tcPr>
            <w:tcW w:type="dxa" w:w="2880"/>
          </w:tcPr>
          <w:p>
            <w:r>
              <w:rPr>
                <w:sz w:val="18"/>
              </w:rPr>
              <w:t>AGREGATOR</w:t>
            </w:r>
          </w:p>
        </w:tc>
        <w:tc>
          <w:tcPr>
            <w:tcW w:type="dxa" w:w="2880"/>
          </w:tcPr>
          <w:p>
            <w:r>
              <w:rPr>
                <w:sz w:val="18"/>
              </w:rPr>
              <w:t>company_group.id</w:t>
            </w:r>
          </w:p>
        </w:tc>
        <w:tc>
          <w:tcPr>
            <w:tcW w:type="dxa" w:w="2880"/>
          </w:tcPr>
          <w:p>
            <w:r>
              <w:rPr>
                <w:sz w:val="18"/>
              </w:rPr>
              <w:t>id ASH</w:t>
            </w:r>
          </w:p>
        </w:tc>
      </w:tr>
      <w:tr>
        <w:tc>
          <w:tcPr>
            <w:tcW w:type="dxa" w:w="2880"/>
          </w:tcPr>
          <w:p>
            <w:r>
              <w:rPr>
                <w:sz w:val="18"/>
              </w:rPr>
              <w:t>AGENT</w:t>
            </w:r>
          </w:p>
        </w:tc>
        <w:tc>
          <w:tcPr>
            <w:tcW w:type="dxa" w:w="2880"/>
          </w:tcPr>
          <w:p>
            <w:r>
              <w:rPr>
                <w:sz w:val="18"/>
              </w:rPr>
              <w:t>company.id</w:t>
            </w:r>
          </w:p>
        </w:tc>
        <w:tc>
          <w:tcPr>
            <w:tcW w:type="dxa" w:w="2880"/>
          </w:tcPr>
          <w:p>
            <w:r>
              <w:rPr>
                <w:sz w:val="18"/>
              </w:rPr>
              <w:t>id Arkana / id Amantara</w:t>
            </w:r>
          </w:p>
        </w:tc>
      </w:tr>
      <w:tr>
        <w:tc>
          <w:tcPr>
            <w:tcW w:type="dxa" w:w="2880"/>
          </w:tcPr>
          <w:p>
            <w:r>
              <w:rPr>
                <w:sz w:val="18"/>
              </w:rPr>
              <w:t>DEALER</w:t>
            </w:r>
          </w:p>
        </w:tc>
        <w:tc>
          <w:tcPr>
            <w:tcW w:type="dxa" w:w="2880"/>
          </w:tcPr>
          <w:p>
            <w:r>
              <w:rPr>
                <w:sz w:val="18"/>
              </w:rPr>
              <w:t>area.id</w:t>
            </w:r>
          </w:p>
        </w:tc>
        <w:tc>
          <w:tcPr>
            <w:tcW w:type="dxa" w:w="2880"/>
          </w:tcPr>
          <w:p>
            <w:r>
              <w:rPr>
                <w:sz w:val="18"/>
              </w:rPr>
              <w:t>id Oldshanghai</w:t>
            </w:r>
          </w:p>
        </w:tc>
      </w:tr>
      <w:tr>
        <w:tc>
          <w:tcPr>
            <w:tcW w:type="dxa" w:w="2880"/>
          </w:tcPr>
          <w:p>
            <w:r>
              <w:rPr>
                <w:sz w:val="18"/>
              </w:rPr>
              <w:t>MERCHANT</w:t>
            </w:r>
          </w:p>
        </w:tc>
        <w:tc>
          <w:tcPr>
            <w:tcW w:type="dxa" w:w="2880"/>
          </w:tcPr>
          <w:p>
            <w:r>
              <w:rPr>
                <w:sz w:val="18"/>
              </w:rPr>
              <w:t>merchant.id</w:t>
            </w:r>
          </w:p>
        </w:tc>
        <w:tc>
          <w:tcPr>
            <w:tcW w:type="dxa" w:w="2880"/>
          </w:tcPr>
          <w:p>
            <w:r>
              <w:rPr>
                <w:sz w:val="18"/>
              </w:rPr>
              <w:t>id Tenant A</w:t>
            </w:r>
          </w:p>
        </w:tc>
      </w:tr>
    </w:tbl>
    <w:p>
      <w:pPr>
        <w:pStyle w:val="Heading4"/>
      </w:pPr>
      <w:r>
        <w:rPr>
          <w:color w:val="2F5296"/>
        </w:rPr>
        <w:t>Aturan Bisnis</w:t>
      </w:r>
    </w:p>
    <w:p>
      <w:pPr>
        <w:pStyle w:val="ListBullet"/>
      </w:pPr>
      <w:r>
        <w:rPr>
          <w:rFonts w:ascii="Courier New" w:hAnsi="Courier New"/>
          <w:sz w:val="18"/>
        </w:rPr>
        <w:t>scopeLevel</w:t>
      </w:r>
      <w:r>
        <w:t xml:space="preserve"> dan </w:t>
      </w:r>
      <w:r>
        <w:rPr>
          <w:rFonts w:ascii="Courier New" w:hAnsi="Courier New"/>
          <w:sz w:val="18"/>
        </w:rPr>
        <w:t>scopeId</w:t>
      </w:r>
      <w:r>
        <w:t xml:space="preserve"> diekstrak otomatis dari token — tidak perlu dikirim ulang di body/param request.</w:t>
      </w:r>
    </w:p>
    <w:p>
      <w:pPr>
        <w:pStyle w:val="ListBullet"/>
      </w:pPr>
      <w:r>
        <w:t xml:space="preserve">Seluruh filter data pada service layer menggunakan </w:t>
      </w:r>
      <w:r>
        <w:rPr>
          <w:rFonts w:ascii="Courier New" w:hAnsi="Courier New"/>
          <w:sz w:val="18"/>
        </w:rPr>
        <w:t>scopeLevel</w:t>
      </w:r>
      <w:r>
        <w:t xml:space="preserve"> + </w:t>
      </w:r>
      <w:r>
        <w:rPr>
          <w:rFonts w:ascii="Courier New" w:hAnsi="Courier New"/>
          <w:sz w:val="18"/>
        </w:rPr>
        <w:t>scopeId</w:t>
      </w:r>
      <w:r>
        <w:t xml:space="preserve"> dari token, bukan input dari client.</w:t>
      </w:r>
    </w:p>
    <w:p>
      <w:pPr>
        <w:pStyle w:val="ListBullet"/>
      </w:pPr>
      <w:r>
        <w:t xml:space="preserve">Endpoint publik (tanpa autentikasi): </w:t>
      </w:r>
      <w:r>
        <w:rPr>
          <w:rFonts w:ascii="Courier New" w:hAnsi="Courier New"/>
          <w:sz w:val="18"/>
        </w:rPr>
        <w:t>POST /pos/auth/login</w:t>
      </w:r>
      <w:r>
        <w:t xml:space="preserve">, </w:t>
      </w:r>
      <w:r>
        <w:rPr>
          <w:rFonts w:ascii="Courier New" w:hAnsi="Courier New"/>
          <w:sz w:val="18"/>
        </w:rPr>
        <w:t>POST /images/upload</w:t>
      </w:r>
      <w:r>
        <w:t xml:space="preserve">, </w:t>
      </w:r>
      <w:r>
        <w:rPr>
          <w:rFonts w:ascii="Courier New" w:hAnsi="Courier New"/>
          <w:sz w:val="18"/>
        </w:rPr>
        <w:t>GET /actuator/**</w:t>
      </w:r>
      <w:r>
        <w:t>.</w:t>
      </w:r>
    </w:p>
    <w:p>
      <w:r>
        <w:t>────────────────────────────────────────────────────────────</w:t>
      </w:r>
    </w:p>
    <w:p>
      <w:pPr>
        <w:pStyle w:val="Heading3"/>
      </w:pPr>
      <w:r>
        <w:rPr>
          <w:color w:val="5B9BD5"/>
        </w:rPr>
        <w:t>UI Mockup</w:t>
      </w:r>
    </w:p>
    <w:p>
      <w:r>
        <w:rPr>
          <w:b/>
        </w:rPr>
        <w:t>1. Otentikasi — Halaman Login</w:t>
      </w:r>
    </w:p>
    <w:p>
      <w:pPr>
        <w:spacing w:before="80" w:after="80"/>
        <w:ind w:left="360"/>
        <w:shd w:val="clear" w:color="auto" w:fill="F2F2F2"/>
      </w:pPr>
      <w:r>
        <w:rPr>
          <w:rFonts w:ascii="Courier New" w:hAnsi="Courier New"/>
          <w:sz w:val="17"/>
        </w:rPr>
        <w:t>+──────────────────────────────────────────────────────────────────────+</w:t>
        <w:br/>
        <w:t>│                                                                      │</w:t>
        <w:br/>
        <w:t>│                        POS Service Revamp                            │</w:t>
        <w:br/>
        <w:t>│                    ─────────────────────────                         │</w:t>
        <w:br/>
        <w:t>│                                                                      │</w:t>
        <w:br/>
        <w:t>│                 +────────────────────────────+                       │</w:t>
        <w:br/>
        <w:t>│                 │          LOGIN             │                       │</w:t>
        <w:br/>
        <w:t>│                 │                            │                       │</w:t>
        <w:br/>
        <w:t>│                 │  Username                  │                       │</w:t>
        <w:br/>
        <w:t>│                 │  [ Input username........ ] │                       │</w:t>
        <w:br/>
        <w:t>│                 │                            │                       │</w:t>
        <w:br/>
        <w:t>│                 │  Password                  │                       │</w:t>
        <w:br/>
        <w:t>│                 │  [ Input password........ ] │                       │</w:t>
        <w:br/>
        <w:t>│                 │                            │                       │</w:t>
        <w:br/>
        <w:t>│                 │       [ Masuk ]            │                       │</w:t>
        <w:br/>
        <w:t>│                 │                            │                       │</w:t>
        <w:br/>
        <w:t>│                 │  ⚠ Username atau password  │  ← pesan error       │</w:t>
        <w:br/>
        <w:t>│                 │    tidak valid             │                       │</w:t>
        <w:br/>
        <w:t>│                 +────────────────────────────+                       │</w:t>
        <w:br/>
        <w:t>│                                                                      │</w:t>
        <w:br/>
        <w:t>+──────────────────────────────────────────────────────────────────────+</w:t>
      </w:r>
    </w:p>
    <w:p>
      <w:r>
        <w:t>────────────────────────────────────────────────────────────</w:t>
      </w:r>
    </w:p>
    <w:p>
      <w:pPr>
        <w:pStyle w:val="Heading2"/>
      </w:pPr>
      <w:r>
        <w:rPr>
          <w:color w:val="2E74B5"/>
        </w:rPr>
        <w:t>2. Produk &amp; Kategori</w:t>
      </w:r>
    </w:p>
    <w:p>
      <w:pPr>
        <w:pStyle w:val="Heading3"/>
      </w:pPr>
      <w:r>
        <w:rPr>
          <w:color w:val="5B9BD5"/>
        </w:rPr>
        <w:t>Business Process</w:t>
      </w:r>
    </w:p>
    <w:p>
      <w:pPr>
        <w:pStyle w:val="Heading4"/>
      </w:pPr>
      <w:r>
        <w:rPr>
          <w:color w:val="2F5296"/>
        </w:rPr>
        <w:t>Deskripsi</w:t>
      </w:r>
    </w:p>
    <w:p>
      <w:r>
        <w:t>Modul ini mengelola katalog produk dan struktur kategori yang dijual oleh merchant.</w:t>
      </w:r>
    </w:p>
    <w:p>
      <w:pPr>
        <w:pStyle w:val="Heading4"/>
      </w:pPr>
      <w:r>
        <w:rPr>
          <w:color w:val="2F5296"/>
        </w:rPr>
        <w:t>Aktor</w:t>
      </w:r>
    </w:p>
    <w:p>
      <w:pPr>
        <w:pStyle w:val="ListBullet"/>
      </w:pPr>
      <w:r>
        <w:rPr>
          <w:b/>
        </w:rPr>
        <w:t>Admin Merchant / Back-Office</w:t>
      </w:r>
    </w:p>
    <w:p>
      <w:pPr>
        <w:pStyle w:val="Heading4"/>
      </w:pPr>
      <w:r>
        <w:rPr>
          <w:color w:val="2F5296"/>
        </w:rPr>
        <w:t>2.1 Alur Pengelolaan Kategori</w:t>
      </w:r>
    </w:p>
    <w:p>
      <w:pPr>
        <w:spacing w:before="80" w:after="80"/>
        <w:ind w:left="360"/>
        <w:shd w:val="clear" w:color="auto" w:fill="F2F2F2"/>
      </w:pPr>
      <w:r>
        <w:rPr>
          <w:rFonts w:ascii="Courier New" w:hAnsi="Courier New"/>
          <w:sz w:val="17"/>
        </w:rPr>
        <w:t>[Admin] --&gt; Buat Kategori (POST /pos/category/single/add)</w:t>
        <w:br/>
        <w:t xml:space="preserve">              |</w:t>
        <w:br/>
        <w:t xml:space="preserve">        [VALIDASI] --&gt; lihat tabel validasi kategori</w:t>
        <w:br/>
        <w:t xml:space="preserve">              |</w:t>
        <w:br/>
        <w:t xml:space="preserve">        Simpan ke DB --&gt; categoryId dibuat</w:t>
        <w:br/>
        <w:t xml:space="preserve">              |</w:t>
        <w:br/>
        <w:t xml:space="preserve">        Kategori siap digunakan untuk produk</w:t>
      </w:r>
    </w:p>
    <w:p>
      <w:pPr>
        <w:pStyle w:val="Heading4"/>
      </w:pPr>
      <w:r>
        <w:rPr>
          <w:color w:val="2F5296"/>
        </w:rPr>
        <w:t>Validasi Kategori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name</w:t>
            </w:r>
          </w:p>
        </w:tc>
        <w:tc>
          <w:tcPr>
            <w:tcW w:type="dxa" w:w="2160"/>
          </w:tcPr>
          <w:p>
            <w:r>
              <w:rPr>
                <w:sz w:val="18"/>
              </w:rPr>
              <w:t>Wajib diisi, tidak boleh kosong</w:t>
            </w:r>
          </w:p>
        </w:tc>
        <w:tc>
          <w:tcPr>
            <w:tcW w:type="dxa" w:w="2160"/>
          </w:tcPr>
          <w:p>
            <w:r>
              <w:rPr>
                <w:sz w:val="18"/>
              </w:rPr>
              <w:t>400 Bad Request</w:t>
            </w:r>
          </w:p>
        </w:tc>
      </w:tr>
      <w:tr>
        <w:tc>
          <w:tcPr>
            <w:tcW w:type="dxa" w:w="2160"/>
          </w:tcPr>
          <w:p>
            <w:r>
              <w:rPr>
                <w:sz w:val="18"/>
              </w:rPr>
              <w:t>2</w:t>
            </w:r>
          </w:p>
        </w:tc>
        <w:tc>
          <w:tcPr>
            <w:tcW w:type="dxa" w:w="2160"/>
          </w:tcPr>
          <w:p>
            <w:r>
              <w:rPr>
                <w:sz w:val="18"/>
              </w:rPr>
              <w:t>name</w:t>
            </w:r>
          </w:p>
        </w:tc>
        <w:tc>
          <w:tcPr>
            <w:tcW w:type="dxa" w:w="2160"/>
          </w:tcPr>
          <w:p>
            <w:r>
              <w:rPr>
                <w:sz w:val="18"/>
              </w:rPr>
              <w:t>Maksimal 100 karakter</w:t>
            </w:r>
          </w:p>
        </w:tc>
        <w:tc>
          <w:tcPr>
            <w:tcW w:type="dxa" w:w="2160"/>
          </w:tcPr>
          <w:p>
            <w:r>
              <w:rPr>
                <w:sz w:val="18"/>
              </w:rPr>
              <w:t>400 Bad Request</w:t>
            </w:r>
          </w:p>
        </w:tc>
      </w:tr>
      <w:tr>
        <w:tc>
          <w:tcPr>
            <w:tcW w:type="dxa" w:w="2160"/>
          </w:tcPr>
          <w:p>
            <w:r>
              <w:rPr>
                <w:sz w:val="18"/>
              </w:rPr>
              <w:t>3</w:t>
            </w:r>
          </w:p>
        </w:tc>
        <w:tc>
          <w:tcPr>
            <w:tcW w:type="dxa" w:w="2160"/>
          </w:tcPr>
          <w:p>
            <w:r>
              <w:rPr>
                <w:sz w:val="18"/>
              </w:rPr>
              <w:t>imageUrl</w:t>
            </w:r>
          </w:p>
        </w:tc>
        <w:tc>
          <w:tcPr>
            <w:tcW w:type="dxa" w:w="2160"/>
          </w:tcPr>
          <w:p>
            <w:r>
              <w:rPr>
                <w:sz w:val="18"/>
              </w:rPr>
              <w:t>Opsional; jika diisi harus berupa URL valid</w:t>
            </w:r>
          </w:p>
        </w:tc>
        <w:tc>
          <w:tcPr>
            <w:tcW w:type="dxa" w:w="2160"/>
          </w:tcPr>
          <w:p>
            <w:r>
              <w:rPr>
                <w:sz w:val="18"/>
              </w:rPr>
              <w:t>400 Bad Request</w:t>
            </w:r>
          </w:p>
        </w:tc>
      </w:tr>
      <w:tr>
        <w:tc>
          <w:tcPr>
            <w:tcW w:type="dxa" w:w="2160"/>
          </w:tcPr>
          <w:p>
            <w:r>
              <w:rPr>
                <w:sz w:val="18"/>
              </w:rPr>
              <w:t>4</w:t>
            </w:r>
          </w:p>
        </w:tc>
        <w:tc>
          <w:tcPr>
            <w:tcW w:type="dxa" w:w="2160"/>
          </w:tcPr>
          <w:p>
            <w:r>
              <w:rPr>
                <w:sz w:val="18"/>
              </w:rPr>
              <w:t>Akses merchant</w:t>
            </w:r>
          </w:p>
        </w:tc>
        <w:tc>
          <w:tcPr>
            <w:tcW w:type="dxa" w:w="2160"/>
          </w:tcPr>
          <w:p>
            <w:r>
              <w:rPr>
                <w:sz w:val="18"/>
              </w:rPr>
              <w:t>categoryId yang diupdate/dihapus harus milik merchantId dari token</w:t>
            </w:r>
          </w:p>
        </w:tc>
        <w:tc>
          <w:tcPr>
            <w:tcW w:type="dxa" w:w="2160"/>
          </w:tcPr>
          <w:p>
            <w:r>
              <w:rPr>
                <w:sz w:val="18"/>
              </w:rPr>
              <w:t>403 Forbidden</w:t>
            </w:r>
          </w:p>
        </w:tc>
      </w:tr>
      <w:tr>
        <w:tc>
          <w:tcPr>
            <w:tcW w:type="dxa" w:w="2160"/>
          </w:tcPr>
          <w:p>
            <w:r>
              <w:rPr>
                <w:sz w:val="18"/>
              </w:rPr>
              <w:t>5</w:t>
            </w:r>
          </w:p>
        </w:tc>
        <w:tc>
          <w:tcPr>
            <w:tcW w:type="dxa" w:w="2160"/>
          </w:tcPr>
          <w:p>
            <w:r>
              <w:rPr>
                <w:sz w:val="18"/>
              </w:rPr>
              <w:t>Hapus kategori</w:t>
            </w:r>
          </w:p>
        </w:tc>
        <w:tc>
          <w:tcPr>
            <w:tcW w:type="dxa" w:w="2160"/>
          </w:tcPr>
          <w:p>
            <w:r>
              <w:rPr>
                <w:sz w:val="18"/>
              </w:rPr>
              <w:t>Kategori tidak dapat dihapus jika masih ada produk aktif yang terhubung</w:t>
            </w:r>
          </w:p>
        </w:tc>
        <w:tc>
          <w:tcPr>
            <w:tcW w:type="dxa" w:w="2160"/>
          </w:tcPr>
          <w:p>
            <w:r>
              <w:rPr>
                <w:sz w:val="18"/>
              </w:rPr>
              <w:t>400 Bad Request</w:t>
            </w:r>
          </w:p>
        </w:tc>
      </w:tr>
    </w:tbl>
    <w:p>
      <w:pPr>
        <w:pStyle w:val="Heading4"/>
      </w:pPr>
      <w:r>
        <w:rPr>
          <w:color w:val="2F5296"/>
        </w:rPr>
        <w:t>2.2 Alur Pengelolaan Produk — SIMPLE</w:t>
      </w:r>
    </w:p>
    <w:p>
      <w:r>
        <w:t>Produk tunggal tanpa varian maupun add-on. Stok dan harga dikelola langsung di level produk.</w:t>
      </w:r>
    </w:p>
    <w:p>
      <w:pPr>
        <w:spacing w:before="80" w:after="80"/>
        <w:ind w:left="360"/>
        <w:shd w:val="clear" w:color="auto" w:fill="F2F2F2"/>
      </w:pPr>
      <w:r>
        <w:rPr>
          <w:rFonts w:ascii="Courier New" w:hAnsi="Courier New"/>
          <w:sz w:val="17"/>
        </w:rPr>
        <w:t>[Admin] --&gt; Buat Produk SIMPLE (POST /pos/product/add)</w:t>
        <w:br/>
        <w:t xml:space="preserve">              |</w:t>
        <w:br/>
        <w:t xml:space="preserve">        [VALIDASI] --&gt; lihat tabel validasi produk</w:t>
        <w:br/>
        <w:t xml:space="preserve">              |</w:t>
        <w:br/>
        <w:t xml:space="preserve">        Simpan Product (productType=SIMPLE) + ProductImage</w:t>
        <w:br/>
        <w:t xml:space="preserve">        Buat StockMovement type=SET (stok awal)</w:t>
        <w:br/>
        <w:t xml:space="preserve">        Update Stock.qty</w:t>
        <w:br/>
        <w:t xml:space="preserve">              |</w:t>
        <w:br/>
        <w:t xml:space="preserve">        Produk aktif dan tersedia di POS</w:t>
      </w:r>
    </w:p>
    <w:p>
      <w:pPr>
        <w:spacing w:before="80" w:after="80"/>
        <w:ind w:left="360"/>
        <w:shd w:val="clear" w:color="auto" w:fill="F2F2F2"/>
      </w:pPr>
      <w:r>
        <w:rPr>
          <w:rFonts w:ascii="Courier New" w:hAnsi="Courier New"/>
          <w:sz w:val="17"/>
        </w:rPr>
        <w:t>[Admin] --&gt; Hapus Produk (DELETE /pos/product/delete/{id})</w:t>
        <w:br/>
        <w:t xml:space="preserve">              |</w:t>
        <w:br/>
        <w:t xml:space="preserve">        Soft delete: set deletedDate = NOW()</w:t>
        <w:br/>
        <w:t xml:space="preserve">        (data tetap ada untuk keperluan histori transaksi)</w:t>
      </w:r>
    </w:p>
    <w:p>
      <w:pPr>
        <w:pStyle w:val="Heading4"/>
      </w:pPr>
      <w:r>
        <w:rPr>
          <w:color w:val="2F5296"/>
        </w:rPr>
        <w:t>2.3 Alur Pengelolaan Produk — VARIANT</w:t>
      </w:r>
    </w:p>
    <w:p>
      <w:r>
        <w:t xml:space="preserve">Produk yang memiliki variasi berbeda-beda (ukuran, warna, suhu, dll). Setiap opsi varian dapat memiliki </w:t>
      </w:r>
      <w:r>
        <w:rPr>
          <w:rFonts w:ascii="Courier New" w:hAnsi="Courier New"/>
          <w:sz w:val="18"/>
        </w:rPr>
        <w:t>additionalPrice</w:t>
      </w:r>
      <w:r>
        <w:t xml:space="preserve"> (boleh 0). Stok dikelola per varian. Produk VARIANT </w:t>
      </w:r>
      <w:r>
        <w:rPr>
          <w:b/>
        </w:rPr>
        <w:t>dapat juga memiliki modifier groups</w:t>
      </w:r>
      <w:r>
        <w:t xml:space="preserve"> sebagai add-on di atas varian yang dipilih.</w:t>
      </w:r>
    </w:p>
    <w:p>
      <w:r>
        <w:rPr>
          <w:b/>
        </w:rPr>
        <w:t>Struktur tabel:</w:t>
      </w:r>
    </w:p>
    <w:p>
      <w:pPr>
        <w:spacing w:before="80" w:after="80"/>
        <w:ind w:left="360"/>
        <w:shd w:val="clear" w:color="auto" w:fill="F2F2F2"/>
      </w:pPr>
      <w:r>
        <w:rPr>
          <w:rFonts w:ascii="Courier New" w:hAnsi="Courier New"/>
          <w:sz w:val="17"/>
        </w:rPr>
        <w:t>product (productType=VARIANT)</w:t>
        <w:br/>
        <w:t xml:space="preserve">  ├── product_variant_group   ← kelompok varian, mis: "Suhu", "Ukuran"</w:t>
        <w:br/>
        <w:t xml:space="preserve">  │     └── product_variant   ← pilihan dalam kelompok, mis: Hot, Ice / S, M, L</w:t>
        <w:br/>
        <w:t xml:space="preserve">  └── product_modifier_group  ← (opsional) add-on di atas varian</w:t>
        <w:br/>
        <w:t xml:space="preserve">        └── product_modifier  ← pilihan add-on, mis: Extra Shot, Oat Milk</w:t>
      </w:r>
    </w:p>
    <w:p>
      <w:r>
        <w:rPr>
          <w:b/>
        </w:rPr>
        <w:t>Aturan bisnis:</w:t>
      </w:r>
    </w:p>
    <w:p>
      <w:pPr>
        <w:pStyle w:val="ListBullet"/>
      </w:pPr>
      <w:r>
        <w:t xml:space="preserve">Kasir </w:t>
      </w:r>
      <w:r>
        <w:rPr>
          <w:b/>
        </w:rPr>
        <w:t>wajib memilih satu pilihan</w:t>
      </w:r>
      <w:r>
        <w:t xml:space="preserve"> dari setiap variant group yang </w:t>
      </w:r>
      <w:r>
        <w:rPr>
          <w:rFonts w:ascii="Courier New" w:hAnsi="Courier New"/>
          <w:sz w:val="18"/>
        </w:rPr>
        <w:t>isRequired=true</w:t>
      </w:r>
      <w:r>
        <w:t>.</w:t>
      </w:r>
    </w:p>
    <w:p>
      <w:pPr>
        <w:pStyle w:val="ListBullet"/>
      </w:pPr>
      <w:r>
        <w:rPr>
          <w:rFonts w:ascii="Courier New" w:hAnsi="Courier New"/>
          <w:sz w:val="18"/>
        </w:rPr>
        <w:t>variant.additionalPrice</w:t>
      </w:r>
      <w:r>
        <w:t xml:space="preserve"> boleh 0 (contoh: Hot = +Rp 0, Ice = +Rp 0).</w:t>
      </w:r>
    </w:p>
    <w:p>
      <w:pPr>
        <w:pStyle w:val="ListBullet"/>
      </w:pPr>
      <w:r>
        <w:t xml:space="preserve">Kasir memilih modifier sesuai </w:t>
      </w:r>
      <w:r>
        <w:rPr>
          <w:rFonts w:ascii="Courier New" w:hAnsi="Courier New"/>
          <w:sz w:val="18"/>
        </w:rPr>
        <w:t>minSelect</w:t>
      </w:r>
      <w:r>
        <w:t>/</w:t>
      </w:r>
      <w:r>
        <w:rPr>
          <w:rFonts w:ascii="Courier New" w:hAnsi="Courier New"/>
          <w:sz w:val="18"/>
        </w:rPr>
        <w:t>maxSelect</w:t>
      </w:r>
      <w:r>
        <w:t xml:space="preserve"> per group (opsional atau wajib).</w:t>
      </w:r>
    </w:p>
    <w:p>
      <w:pPr>
        <w:pStyle w:val="ListBullet"/>
      </w:pPr>
      <w:r>
        <w:rPr>
          <w:rFonts w:ascii="Courier New" w:hAnsi="Courier New"/>
          <w:sz w:val="18"/>
        </w:rPr>
        <w:t>modifier.additionalPrice</w:t>
      </w:r>
      <w:r>
        <w:t xml:space="preserve"> boleh 0 (contoh: "No Sugar" = +Rp 0).</w:t>
      </w:r>
    </w:p>
    <w:p>
      <w:pPr>
        <w:pStyle w:val="ListBullet"/>
      </w:pPr>
      <w:r>
        <w:t xml:space="preserve">Harga final = </w:t>
      </w:r>
      <w:r>
        <w:rPr>
          <w:rFonts w:ascii="Courier New" w:hAnsi="Courier New"/>
          <w:sz w:val="18"/>
        </w:rPr>
        <w:t>product.price + variant.additionalPrice + sum(modifier.additionalPrice)</w:t>
      </w:r>
      <w:r>
        <w:t>.</w:t>
      </w:r>
    </w:p>
    <w:p>
      <w:pPr>
        <w:pStyle w:val="ListBullet"/>
      </w:pPr>
      <w:r>
        <w:t xml:space="preserve">Setiap varian dapat memiliki </w:t>
      </w:r>
      <w:r>
        <w:rPr>
          <w:rFonts w:ascii="Courier New" w:hAnsi="Courier New"/>
          <w:sz w:val="18"/>
        </w:rPr>
        <w:t>sku</w:t>
      </w:r>
      <w:r>
        <w:t xml:space="preserve"> tersendiri.</w:t>
      </w:r>
    </w:p>
    <w:p>
      <w:pPr>
        <w:pStyle w:val="ListBullet"/>
      </w:pPr>
      <w:r>
        <w:t xml:space="preserve">Stok dikelola </w:t>
      </w:r>
      <w:r>
        <w:rPr>
          <w:b/>
        </w:rPr>
        <w:t>per varian</w:t>
      </w:r>
      <w:r>
        <w:t xml:space="preserve"> — modifier tidak memiliki stok tersendiri.</w:t>
      </w:r>
    </w:p>
    <w:p>
      <w:pPr>
        <w:spacing w:before="80" w:after="80"/>
        <w:ind w:left="360"/>
        <w:shd w:val="clear" w:color="auto" w:fill="F2F2F2"/>
      </w:pPr>
      <w:r>
        <w:rPr>
          <w:rFonts w:ascii="Courier New" w:hAnsi="Courier New"/>
          <w:sz w:val="17"/>
        </w:rPr>
        <w:t>[Admin] --&gt; Buat Produk VARIANT (POST /pos/product/add)</w:t>
        <w:br/>
        <w:t xml:space="preserve">              |</w:t>
        <w:br/>
        <w:t xml:space="preserve">        Simpan Product (productType=VARIANT)</w:t>
        <w:br/>
        <w:t xml:space="preserve">        (product.price = harga dasar; stok produk induk tidak digunakan)</w:t>
        <w:br/>
        <w:t xml:space="preserve">              |</w:t>
        <w:br/>
        <w:t>[Admin] --&gt; Tambah Variant Group (POST /pos/product/{id}/variant-group/add)</w:t>
        <w:br/>
        <w:t xml:space="preserve">        mis: { name: "Ukuran", isRequired: true }</w:t>
        <w:br/>
        <w:t xml:space="preserve">              |</w:t>
        <w:br/>
        <w:t>[Admin] --&gt; Tambah Variant Option (POST /pos/product/{id}/variant/add)</w:t>
        <w:br/>
        <w:t xml:space="preserve">        mis: { variantGroupId, name: "Small",  additionalPrice: 0,      sku: "KOPI-S" }</w:t>
        <w:br/>
        <w:t xml:space="preserve">             { variantGroupId, name: "Medium", additionalPrice: 5.000,  sku: "KOPI-M" }</w:t>
        <w:br/>
        <w:t xml:space="preserve">             { variantGroupId, name: "Large",  additionalPrice: 10.000, sku: "KOPI-L" }</w:t>
        <w:br/>
        <w:t xml:space="preserve">              |</w:t>
        <w:br/>
        <w:t xml:space="preserve">        Untuk setiap variant: buat Stock record (productId + variantId)</w:t>
        <w:br/>
        <w:t xml:space="preserve">        Buat StockMovement type=SET per variant</w:t>
        <w:br/>
        <w:t xml:space="preserve">              |</w:t>
        <w:br/>
        <w:t>[Admin] --&gt; (Opsional) Tambah Modifier Group (POST /pos/product/{id}/modifier-group/add)</w:t>
        <w:br/>
        <w:t xml:space="preserve">        mis: { name: "Topping", isRequired: false, minSelect: 0, maxSelect: 3 }</w:t>
        <w:br/>
        <w:t xml:space="preserve">              |</w:t>
        <w:br/>
        <w:t>[Admin] --&gt; (Opsional) Tambah Modifier Option (POST /pos/product/{id}/modifier/add)</w:t>
        <w:br/>
        <w:t xml:space="preserve">        mis: { modifierGroupId, name: "Extra Shot", additionalPrice: 5.000 }</w:t>
        <w:br/>
        <w:t xml:space="preserve">             { modifierGroupId, name: "Oat Milk",   additionalPrice: 8.000 }</w:t>
        <w:br/>
        <w:t xml:space="preserve">             { modifierGroupId, name: "No Sugar",   additionalPrice: 0     }</w:t>
        <w:br/>
        <w:t xml:space="preserve">              |</w:t>
        <w:br/>
        <w:t xml:space="preserve">        Produk + varian (+ modifier opsional) aktif dan tersedia di POS</w:t>
      </w:r>
    </w:p>
    <w:p>
      <w:r>
        <w:rPr>
          <w:b/>
        </w:rPr>
        <w:t>Alur saat transaksi:</w:t>
      </w:r>
    </w:p>
    <w:p>
      <w:pPr>
        <w:spacing w:before="80" w:after="80"/>
        <w:ind w:left="360"/>
        <w:shd w:val="clear" w:color="auto" w:fill="F2F2F2"/>
      </w:pPr>
      <w:r>
        <w:rPr>
          <w:rFonts w:ascii="Courier New" w:hAnsi="Courier New"/>
          <w:sz w:val="17"/>
        </w:rPr>
        <w:t>Kasir memilih produk VARIANT di POS</w:t>
        <w:br/>
        <w:t xml:space="preserve">  |</w:t>
        <w:br/>
        <w:t>Kasir wajib memilih satu opsi dari setiap required variant group</w:t>
        <w:br/>
        <w:t xml:space="preserve">  |</w:t>
        <w:br/>
        <w:t>Kasir memilih modifier (jika ada modifier group) sesuai minSelect/maxSelect</w:t>
        <w:br/>
        <w:t xml:space="preserve">  |</w:t>
        <w:br/>
        <w:t>Harga = product.price + variant.additionalPrice + sum(modifier.additionalPrice)</w:t>
        <w:br/>
        <w:t xml:space="preserve">  |</w:t>
        <w:br/>
        <w:t>TransactionItem  : productId + variantId</w:t>
        <w:br/>
        <w:t>TransactionModifier: per modifier yang dipilih (transactionItemId + modifierId)</w:t>
        <w:br/>
        <w:t>Stok dikurangi dari Stock record (productId + variantId)</w:t>
      </w:r>
    </w:p>
    <w:p>
      <w:pPr>
        <w:pStyle w:val="Heading4"/>
      </w:pPr>
      <w:r>
        <w:rPr>
          <w:color w:val="2F5296"/>
        </w:rPr>
        <w:t>Validasi Variant Group &amp; Variant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name (group)</w:t>
            </w:r>
          </w:p>
        </w:tc>
        <w:tc>
          <w:tcPr>
            <w:tcW w:type="dxa" w:w="2160"/>
          </w:tcPr>
          <w:p>
            <w:r>
              <w:rPr>
                <w:sz w:val="18"/>
              </w:rPr>
              <w:t>Wajib diisi</w:t>
            </w:r>
          </w:p>
        </w:tc>
        <w:tc>
          <w:tcPr>
            <w:tcW w:type="dxa" w:w="2160"/>
          </w:tcPr>
          <w:p>
            <w:r>
              <w:rPr>
                <w:sz w:val="18"/>
              </w:rPr>
              <w:t>400 Bad Request</w:t>
            </w:r>
          </w:p>
        </w:tc>
      </w:tr>
      <w:tr>
        <w:tc>
          <w:tcPr>
            <w:tcW w:type="dxa" w:w="2160"/>
          </w:tcPr>
          <w:p>
            <w:r>
              <w:rPr>
                <w:sz w:val="18"/>
              </w:rPr>
              <w:t>2</w:t>
            </w:r>
          </w:p>
        </w:tc>
        <w:tc>
          <w:tcPr>
            <w:tcW w:type="dxa" w:w="2160"/>
          </w:tcPr>
          <w:p>
            <w:r>
              <w:rPr>
                <w:sz w:val="18"/>
              </w:rPr>
              <w:t>isRequired</w:t>
            </w:r>
          </w:p>
        </w:tc>
        <w:tc>
          <w:tcPr>
            <w:tcW w:type="dxa" w:w="2160"/>
          </w:tcPr>
          <w:p>
            <w:r>
              <w:rPr>
                <w:sz w:val="18"/>
              </w:rPr>
              <w:t>Wajib diisi (boolean)</w:t>
            </w:r>
          </w:p>
        </w:tc>
        <w:tc>
          <w:tcPr>
            <w:tcW w:type="dxa" w:w="2160"/>
          </w:tcPr>
          <w:p>
            <w:r>
              <w:rPr>
                <w:sz w:val="18"/>
              </w:rPr>
              <w:t>400 Bad Request</w:t>
            </w:r>
          </w:p>
        </w:tc>
      </w:tr>
      <w:tr>
        <w:tc>
          <w:tcPr>
            <w:tcW w:type="dxa" w:w="2160"/>
          </w:tcPr>
          <w:p>
            <w:r>
              <w:rPr>
                <w:sz w:val="18"/>
              </w:rPr>
              <w:t>3</w:t>
            </w:r>
          </w:p>
        </w:tc>
        <w:tc>
          <w:tcPr>
            <w:tcW w:type="dxa" w:w="2160"/>
          </w:tcPr>
          <w:p>
            <w:r>
              <w:rPr>
                <w:sz w:val="18"/>
              </w:rPr>
              <w:t>name (variant)</w:t>
            </w:r>
          </w:p>
        </w:tc>
        <w:tc>
          <w:tcPr>
            <w:tcW w:type="dxa" w:w="2160"/>
          </w:tcPr>
          <w:p>
            <w:r>
              <w:rPr>
                <w:sz w:val="18"/>
              </w:rPr>
              <w:t>Wajib diisi</w:t>
            </w:r>
          </w:p>
        </w:tc>
        <w:tc>
          <w:tcPr>
            <w:tcW w:type="dxa" w:w="2160"/>
          </w:tcPr>
          <w:p>
            <w:r>
              <w:rPr>
                <w:sz w:val="18"/>
              </w:rPr>
              <w:t>400 Bad Request</w:t>
            </w:r>
          </w:p>
        </w:tc>
      </w:tr>
      <w:tr>
        <w:tc>
          <w:tcPr>
            <w:tcW w:type="dxa" w:w="2160"/>
          </w:tcPr>
          <w:p>
            <w:r>
              <w:rPr>
                <w:sz w:val="18"/>
              </w:rPr>
              <w:t>4</w:t>
            </w:r>
          </w:p>
        </w:tc>
        <w:tc>
          <w:tcPr>
            <w:tcW w:type="dxa" w:w="2160"/>
          </w:tcPr>
          <w:p>
            <w:r>
              <w:rPr>
                <w:sz w:val="18"/>
              </w:rPr>
              <w:t>additionalPrice</w:t>
            </w:r>
          </w:p>
        </w:tc>
        <w:tc>
          <w:tcPr>
            <w:tcW w:type="dxa" w:w="2160"/>
          </w:tcPr>
          <w:p>
            <w:r>
              <w:rPr>
                <w:sz w:val="18"/>
              </w:rPr>
              <w:t>Wajib; harus &gt;= 0 (boleh 0)</w:t>
            </w:r>
          </w:p>
        </w:tc>
        <w:tc>
          <w:tcPr>
            <w:tcW w:type="dxa" w:w="2160"/>
          </w:tcPr>
          <w:p>
            <w:r>
              <w:rPr>
                <w:sz w:val="18"/>
              </w:rPr>
              <w:t>400 Bad Request</w:t>
            </w:r>
          </w:p>
        </w:tc>
      </w:tr>
      <w:tr>
        <w:tc>
          <w:tcPr>
            <w:tcW w:type="dxa" w:w="2160"/>
          </w:tcPr>
          <w:p>
            <w:r>
              <w:rPr>
                <w:sz w:val="18"/>
              </w:rPr>
              <w:t>5</w:t>
            </w:r>
          </w:p>
        </w:tc>
        <w:tc>
          <w:tcPr>
            <w:tcW w:type="dxa" w:w="2160"/>
          </w:tcPr>
          <w:p>
            <w:r>
              <w:rPr>
                <w:sz w:val="18"/>
              </w:rPr>
              <w:t>sku (variant)</w:t>
            </w:r>
          </w:p>
        </w:tc>
        <w:tc>
          <w:tcPr>
            <w:tcW w:type="dxa" w:w="2160"/>
          </w:tcPr>
          <w:p>
            <w:r>
              <w:rPr>
                <w:sz w:val="18"/>
              </w:rPr>
              <w:t>Opsional; jika diisi harus unik per merchant</w:t>
            </w:r>
          </w:p>
        </w:tc>
        <w:tc>
          <w:tcPr>
            <w:tcW w:type="dxa" w:w="2160"/>
          </w:tcPr>
          <w:p>
            <w:r>
              <w:rPr>
                <w:sz w:val="18"/>
              </w:rPr>
              <w:t>409 Conflict</w:t>
            </w:r>
          </w:p>
        </w:tc>
      </w:tr>
      <w:tr>
        <w:tc>
          <w:tcPr>
            <w:tcW w:type="dxa" w:w="2160"/>
          </w:tcPr>
          <w:p>
            <w:r>
              <w:rPr>
                <w:sz w:val="18"/>
              </w:rPr>
              <w:t>6</w:t>
            </w:r>
          </w:p>
        </w:tc>
        <w:tc>
          <w:tcPr>
            <w:tcW w:type="dxa" w:w="2160"/>
          </w:tcPr>
          <w:p>
            <w:r>
              <w:rPr>
                <w:sz w:val="18"/>
              </w:rPr>
              <w:t>variantGroupId</w:t>
            </w:r>
          </w:p>
        </w:tc>
        <w:tc>
          <w:tcPr>
            <w:tcW w:type="dxa" w:w="2160"/>
          </w:tcPr>
          <w:p>
            <w:r>
              <w:rPr>
                <w:sz w:val="18"/>
              </w:rPr>
              <w:t>Harus valid dan milik produk yang sama</w:t>
            </w:r>
          </w:p>
        </w:tc>
        <w:tc>
          <w:tcPr>
            <w:tcW w:type="dxa" w:w="2160"/>
          </w:tcPr>
          <w:p>
            <w:r>
              <w:rPr>
                <w:sz w:val="18"/>
              </w:rPr>
              <w:t>404 Not Found</w:t>
            </w:r>
          </w:p>
        </w:tc>
      </w:tr>
      <w:tr>
        <w:tc>
          <w:tcPr>
            <w:tcW w:type="dxa" w:w="2160"/>
          </w:tcPr>
          <w:p>
            <w:r>
              <w:rPr>
                <w:sz w:val="18"/>
              </w:rPr>
              <w:t>7</w:t>
            </w:r>
          </w:p>
        </w:tc>
        <w:tc>
          <w:tcPr>
            <w:tcW w:type="dxa" w:w="2160"/>
          </w:tcPr>
          <w:p>
            <w:r>
              <w:rPr>
                <w:sz w:val="18"/>
              </w:rPr>
              <w:t>Hapus variant group</w:t>
            </w:r>
          </w:p>
        </w:tc>
        <w:tc>
          <w:tcPr>
            <w:tcW w:type="dxa" w:w="2160"/>
          </w:tcPr>
          <w:p>
            <w:r>
              <w:rPr>
                <w:sz w:val="18"/>
              </w:rPr>
              <w:t>Tidak dapat dihapus jika masih ada variant aktif di dalamnya</w:t>
            </w:r>
          </w:p>
        </w:tc>
        <w:tc>
          <w:tcPr>
            <w:tcW w:type="dxa" w:w="2160"/>
          </w:tcPr>
          <w:p>
            <w:r>
              <w:rPr>
                <w:sz w:val="18"/>
              </w:rPr>
              <w:t>400 Bad Request</w:t>
            </w:r>
          </w:p>
        </w:tc>
      </w:tr>
      <w:tr>
        <w:tc>
          <w:tcPr>
            <w:tcW w:type="dxa" w:w="2160"/>
          </w:tcPr>
          <w:p>
            <w:r>
              <w:rPr>
                <w:sz w:val="18"/>
              </w:rPr>
              <w:t>8</w:t>
            </w:r>
          </w:p>
        </w:tc>
        <w:tc>
          <w:tcPr>
            <w:tcW w:type="dxa" w:w="2160"/>
          </w:tcPr>
          <w:p>
            <w:r>
              <w:rPr>
                <w:sz w:val="18"/>
              </w:rPr>
              <w:t>Hapus variant</w:t>
            </w:r>
          </w:p>
        </w:tc>
        <w:tc>
          <w:tcPr>
            <w:tcW w:type="dxa" w:w="2160"/>
          </w:tcPr>
          <w:p>
            <w:r>
              <w:rPr>
                <w:sz w:val="18"/>
              </w:rPr>
              <w:t>Tidak dapat dihapus jika masih digunakan di transaksi</w:t>
            </w:r>
          </w:p>
        </w:tc>
        <w:tc>
          <w:tcPr>
            <w:tcW w:type="dxa" w:w="2160"/>
          </w:tcPr>
          <w:p>
            <w:r>
              <w:rPr>
                <w:sz w:val="18"/>
              </w:rPr>
              <w:t>400 Bad Request</w:t>
            </w:r>
          </w:p>
        </w:tc>
      </w:tr>
    </w:tbl>
    <w:p>
      <w:pPr>
        <w:pStyle w:val="Heading4"/>
      </w:pPr>
      <w:r>
        <w:rPr>
          <w:color w:val="2F5296"/>
        </w:rPr>
        <w:t>2.4 Alur Pengelolaan Produk — MODIFIER</w:t>
      </w:r>
    </w:p>
    <w:p>
      <w:r>
        <w:t>Produk yang hanya memiliki pilihan add-on/topping opsional atau wajib tanpa varian. Stok dikelola di level produk.</w:t>
      </w:r>
    </w:p>
    <w:p>
      <w:r>
        <w:rPr>
          <w:b/>
        </w:rPr>
        <w:t>Struktur tabel:</w:t>
      </w:r>
    </w:p>
    <w:p>
      <w:pPr>
        <w:spacing w:before="80" w:after="80"/>
        <w:ind w:left="360"/>
        <w:shd w:val="clear" w:color="auto" w:fill="F2F2F2"/>
      </w:pPr>
      <w:r>
        <w:rPr>
          <w:rFonts w:ascii="Courier New" w:hAnsi="Courier New"/>
          <w:sz w:val="17"/>
        </w:rPr>
        <w:t>product (productType=MODIFIER)</w:t>
        <w:br/>
        <w:t xml:space="preserve">  └── product_modifier_group   ← kelompok add-on, mis: "Topping", "Level Gula"</w:t>
        <w:br/>
        <w:t xml:space="preserve">        └── product_modifier   ← pilihan dalam kelompok, mis: Extra Shot, Oat Milk</w:t>
      </w:r>
    </w:p>
    <w:p>
      <w:r>
        <w:rPr>
          <w:b/>
        </w:rPr>
        <w:t>Aturan bisnis:</w:t>
      </w:r>
    </w:p>
    <w:p>
      <w:pPr>
        <w:pStyle w:val="ListBullet"/>
      </w:pPr>
      <w:r>
        <w:t xml:space="preserve">Kasir dapat memilih beberapa pilihan dalam satu modifier group (diatur </w:t>
      </w:r>
      <w:r>
        <w:rPr>
          <w:rFonts w:ascii="Courier New" w:hAnsi="Courier New"/>
          <w:sz w:val="18"/>
        </w:rPr>
        <w:t>minSelect</w:t>
      </w:r>
      <w:r>
        <w:t>/</w:t>
      </w:r>
      <w:r>
        <w:rPr>
          <w:rFonts w:ascii="Courier New" w:hAnsi="Courier New"/>
          <w:sz w:val="18"/>
        </w:rPr>
        <w:t>maxSelect</w:t>
      </w:r>
      <w:r>
        <w:t>).</w:t>
      </w:r>
    </w:p>
    <w:p>
      <w:pPr>
        <w:pStyle w:val="ListBullet"/>
      </w:pPr>
      <w:r>
        <w:t xml:space="preserve">Jika </w:t>
      </w:r>
      <w:r>
        <w:rPr>
          <w:rFonts w:ascii="Courier New" w:hAnsi="Courier New"/>
          <w:sz w:val="18"/>
        </w:rPr>
        <w:t>isRequired=true</w:t>
      </w:r>
      <w:r>
        <w:t xml:space="preserve"> dan </w:t>
      </w:r>
      <w:r>
        <w:rPr>
          <w:rFonts w:ascii="Courier New" w:hAnsi="Courier New"/>
          <w:sz w:val="18"/>
        </w:rPr>
        <w:t>minSelect &gt; 0</w:t>
      </w:r>
      <w:r>
        <w:t xml:space="preserve">, kasir wajib memilih minimal </w:t>
      </w:r>
      <w:r>
        <w:rPr>
          <w:rFonts w:ascii="Courier New" w:hAnsi="Courier New"/>
          <w:sz w:val="18"/>
        </w:rPr>
        <w:t>minSelect</w:t>
      </w:r>
      <w:r>
        <w:t xml:space="preserve"> item.</w:t>
      </w:r>
    </w:p>
    <w:p>
      <w:pPr>
        <w:pStyle w:val="ListBullet"/>
      </w:pPr>
      <w:r>
        <w:rPr>
          <w:rFonts w:ascii="Courier New" w:hAnsi="Courier New"/>
          <w:sz w:val="18"/>
        </w:rPr>
        <w:t>modifier.additionalPrice</w:t>
      </w:r>
      <w:r>
        <w:t xml:space="preserve"> boleh 0 (contoh: "Normal Sugar" = +Rp 0, "Less Sugar" = +Rp 0).</w:t>
      </w:r>
    </w:p>
    <w:p>
      <w:pPr>
        <w:pStyle w:val="ListBullet"/>
      </w:pPr>
      <w:r>
        <w:t xml:space="preserve">Harga final = </w:t>
      </w:r>
      <w:r>
        <w:rPr>
          <w:rFonts w:ascii="Courier New" w:hAnsi="Courier New"/>
          <w:sz w:val="18"/>
        </w:rPr>
        <w:t>product.price + sum(modifier.additionalPrice)</w:t>
      </w:r>
      <w:r>
        <w:t>.</w:t>
      </w:r>
    </w:p>
    <w:p>
      <w:pPr>
        <w:pStyle w:val="ListBullet"/>
      </w:pPr>
      <w:r>
        <w:t xml:space="preserve">Modifier </w:t>
      </w:r>
      <w:r>
        <w:rPr>
          <w:b/>
        </w:rPr>
        <w:t>tidak memiliki stok tersendiri</w:t>
      </w:r>
      <w:r>
        <w:t xml:space="preserve"> — stok dipotong dari produk utama.</w:t>
      </w:r>
    </w:p>
    <w:p>
      <w:pPr>
        <w:spacing w:before="80" w:after="80"/>
        <w:ind w:left="360"/>
        <w:shd w:val="clear" w:color="auto" w:fill="F2F2F2"/>
      </w:pPr>
      <w:r>
        <w:rPr>
          <w:rFonts w:ascii="Courier New" w:hAnsi="Courier New"/>
          <w:sz w:val="17"/>
        </w:rPr>
        <w:t>[Admin] --&gt; Buat Produk MODIFIER (POST /pos/product/add)</w:t>
        <w:br/>
        <w:t xml:space="preserve">              |</w:t>
        <w:br/>
        <w:t xml:space="preserve">        Simpan Product (productType=MODIFIER)</w:t>
        <w:br/>
        <w:t xml:space="preserve">        Buat StockMovement type=SET (stok awal produk utama)</w:t>
        <w:br/>
        <w:t xml:space="preserve">              |</w:t>
        <w:br/>
        <w:t>[Admin] --&gt; Tambah Modifier Group (POST /pos/product/{id}/modifier-group/add)</w:t>
        <w:br/>
        <w:t xml:space="preserve">        mis: { name: "Level Gula", isRequired: true,  minSelect: 1, maxSelect: 1 }</w:t>
        <w:br/>
        <w:t xml:space="preserve">             { name: "Topping",    isRequired: false, minSelect: 0, maxSelect: 3 }</w:t>
        <w:br/>
        <w:t xml:space="preserve">              |</w:t>
        <w:br/>
        <w:t>[Admin] --&gt; Tambah Modifier Option (POST /pos/product/{id}/modifier/add)</w:t>
        <w:br/>
        <w:t xml:space="preserve">        mis: { modifierGroupId, name: "Normal",     additionalPrice: 0     }</w:t>
        <w:br/>
        <w:t xml:space="preserve">             { modifierGroupId, name: "Less Sugar",  additionalPrice: 0     }</w:t>
        <w:br/>
        <w:t xml:space="preserve">             { modifierGroupId, name: "Extra Shot",  additionalPrice: 5.000 }</w:t>
        <w:br/>
        <w:t xml:space="preserve">             { modifierGroupId, name: "Oat Milk",    additionalPrice: 8.000 }</w:t>
        <w:br/>
        <w:t xml:space="preserve">              |</w:t>
        <w:br/>
        <w:t xml:space="preserve">        Produk + modifier aktif dan tersedia di POS</w:t>
      </w:r>
    </w:p>
    <w:p>
      <w:r>
        <w:rPr>
          <w:b/>
        </w:rPr>
        <w:t>Alur saat transaksi:</w:t>
      </w:r>
    </w:p>
    <w:p>
      <w:pPr>
        <w:spacing w:before="80" w:after="80"/>
        <w:ind w:left="360"/>
        <w:shd w:val="clear" w:color="auto" w:fill="F2F2F2"/>
      </w:pPr>
      <w:r>
        <w:rPr>
          <w:rFonts w:ascii="Courier New" w:hAnsi="Courier New"/>
          <w:sz w:val="17"/>
        </w:rPr>
        <w:t>Kasir memilih produk MODIFIER di POS</w:t>
        <w:br/>
        <w:t xml:space="preserve">  |</w:t>
        <w:br/>
        <w:t>Kasir memilih modifier (opsional / wajib sesuai konfigurasi group)</w:t>
        <w:br/>
        <w:t>Validasi: minSelect ≤ jumlah pilihan ≤ maxSelect per group</w:t>
        <w:br/>
        <w:t xml:space="preserve">  |</w:t>
        <w:br/>
        <w:t>Harga = product.price + sum(modifier.additionalPrice)</w:t>
        <w:br/>
        <w:t xml:space="preserve">  |</w:t>
        <w:br/>
        <w:t>TransactionItem    : productId (tanpa variantId)</w:t>
        <w:br/>
        <w:t>TransactionModifier: per modifier yang dipilih</w:t>
        <w:br/>
        <w:t>Stok dikurangi dari Stock produk utama saja</w:t>
      </w:r>
    </w:p>
    <w:p>
      <w:pPr>
        <w:pStyle w:val="Heading4"/>
      </w:pPr>
      <w:r>
        <w:rPr>
          <w:color w:val="2F5296"/>
        </w:rPr>
        <w:t>Validasi Modifier Group &amp; Modifier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name (group)</w:t>
            </w:r>
          </w:p>
        </w:tc>
        <w:tc>
          <w:tcPr>
            <w:tcW w:type="dxa" w:w="2160"/>
          </w:tcPr>
          <w:p>
            <w:r>
              <w:rPr>
                <w:sz w:val="18"/>
              </w:rPr>
              <w:t>Wajib diisi</w:t>
            </w:r>
          </w:p>
        </w:tc>
        <w:tc>
          <w:tcPr>
            <w:tcW w:type="dxa" w:w="2160"/>
          </w:tcPr>
          <w:p>
            <w:r>
              <w:rPr>
                <w:sz w:val="18"/>
              </w:rPr>
              <w:t>400 Bad Request</w:t>
            </w:r>
          </w:p>
        </w:tc>
      </w:tr>
      <w:tr>
        <w:tc>
          <w:tcPr>
            <w:tcW w:type="dxa" w:w="2160"/>
          </w:tcPr>
          <w:p>
            <w:r>
              <w:rPr>
                <w:sz w:val="18"/>
              </w:rPr>
              <w:t>2</w:t>
            </w:r>
          </w:p>
        </w:tc>
        <w:tc>
          <w:tcPr>
            <w:tcW w:type="dxa" w:w="2160"/>
          </w:tcPr>
          <w:p>
            <w:r>
              <w:rPr>
                <w:sz w:val="18"/>
              </w:rPr>
              <w:t>minSelect</w:t>
            </w:r>
          </w:p>
        </w:tc>
        <w:tc>
          <w:tcPr>
            <w:tcW w:type="dxa" w:w="2160"/>
          </w:tcPr>
          <w:p>
            <w:r>
              <w:rPr>
                <w:sz w:val="18"/>
              </w:rPr>
              <w:t>Wajib; harus &gt;= 0</w:t>
            </w:r>
          </w:p>
        </w:tc>
        <w:tc>
          <w:tcPr>
            <w:tcW w:type="dxa" w:w="2160"/>
          </w:tcPr>
          <w:p>
            <w:r>
              <w:rPr>
                <w:sz w:val="18"/>
              </w:rPr>
              <w:t>400 Bad Request</w:t>
            </w:r>
          </w:p>
        </w:tc>
      </w:tr>
      <w:tr>
        <w:tc>
          <w:tcPr>
            <w:tcW w:type="dxa" w:w="2160"/>
          </w:tcPr>
          <w:p>
            <w:r>
              <w:rPr>
                <w:sz w:val="18"/>
              </w:rPr>
              <w:t>3</w:t>
            </w:r>
          </w:p>
        </w:tc>
        <w:tc>
          <w:tcPr>
            <w:tcW w:type="dxa" w:w="2160"/>
          </w:tcPr>
          <w:p>
            <w:r>
              <w:rPr>
                <w:sz w:val="18"/>
              </w:rPr>
              <w:t>maxSelect</w:t>
            </w:r>
          </w:p>
        </w:tc>
        <w:tc>
          <w:tcPr>
            <w:tcW w:type="dxa" w:w="2160"/>
          </w:tcPr>
          <w:p>
            <w:r>
              <w:rPr>
                <w:sz w:val="18"/>
              </w:rPr>
              <w:t>Wajib; harus &gt;= minSelect dan &gt;= 1</w:t>
            </w:r>
          </w:p>
        </w:tc>
        <w:tc>
          <w:tcPr>
            <w:tcW w:type="dxa" w:w="2160"/>
          </w:tcPr>
          <w:p>
            <w:r>
              <w:rPr>
                <w:sz w:val="18"/>
              </w:rPr>
              <w:t>400 Bad Request</w:t>
            </w:r>
          </w:p>
        </w:tc>
      </w:tr>
      <w:tr>
        <w:tc>
          <w:tcPr>
            <w:tcW w:type="dxa" w:w="2160"/>
          </w:tcPr>
          <w:p>
            <w:r>
              <w:rPr>
                <w:sz w:val="18"/>
              </w:rPr>
              <w:t>4</w:t>
            </w:r>
          </w:p>
        </w:tc>
        <w:tc>
          <w:tcPr>
            <w:tcW w:type="dxa" w:w="2160"/>
          </w:tcPr>
          <w:p>
            <w:r>
              <w:rPr>
                <w:sz w:val="18"/>
              </w:rPr>
              <w:t>isRequired</w:t>
            </w:r>
          </w:p>
        </w:tc>
        <w:tc>
          <w:tcPr>
            <w:tcW w:type="dxa" w:w="2160"/>
          </w:tcPr>
          <w:p>
            <w:r>
              <w:rPr>
                <w:sz w:val="18"/>
              </w:rPr>
              <w:t>Wajib diisi (boolean)</w:t>
            </w:r>
          </w:p>
        </w:tc>
        <w:tc>
          <w:tcPr>
            <w:tcW w:type="dxa" w:w="2160"/>
          </w:tcPr>
          <w:p>
            <w:r>
              <w:rPr>
                <w:sz w:val="18"/>
              </w:rPr>
              <w:t>400 Bad Request</w:t>
            </w:r>
          </w:p>
        </w:tc>
      </w:tr>
      <w:tr>
        <w:tc>
          <w:tcPr>
            <w:tcW w:type="dxa" w:w="2160"/>
          </w:tcPr>
          <w:p>
            <w:r>
              <w:rPr>
                <w:sz w:val="18"/>
              </w:rPr>
              <w:t>5</w:t>
            </w:r>
          </w:p>
        </w:tc>
        <w:tc>
          <w:tcPr>
            <w:tcW w:type="dxa" w:w="2160"/>
          </w:tcPr>
          <w:p>
            <w:r>
              <w:rPr>
                <w:sz w:val="18"/>
              </w:rPr>
              <w:t>name (modifier)</w:t>
            </w:r>
          </w:p>
        </w:tc>
        <w:tc>
          <w:tcPr>
            <w:tcW w:type="dxa" w:w="2160"/>
          </w:tcPr>
          <w:p>
            <w:r>
              <w:rPr>
                <w:sz w:val="18"/>
              </w:rPr>
              <w:t>Wajib diisi</w:t>
            </w:r>
          </w:p>
        </w:tc>
        <w:tc>
          <w:tcPr>
            <w:tcW w:type="dxa" w:w="2160"/>
          </w:tcPr>
          <w:p>
            <w:r>
              <w:rPr>
                <w:sz w:val="18"/>
              </w:rPr>
              <w:t>400 Bad Request</w:t>
            </w:r>
          </w:p>
        </w:tc>
      </w:tr>
      <w:tr>
        <w:tc>
          <w:tcPr>
            <w:tcW w:type="dxa" w:w="2160"/>
          </w:tcPr>
          <w:p>
            <w:r>
              <w:rPr>
                <w:sz w:val="18"/>
              </w:rPr>
              <w:t>6</w:t>
            </w:r>
          </w:p>
        </w:tc>
        <w:tc>
          <w:tcPr>
            <w:tcW w:type="dxa" w:w="2160"/>
          </w:tcPr>
          <w:p>
            <w:r>
              <w:rPr>
                <w:sz w:val="18"/>
              </w:rPr>
              <w:t>additionalPrice</w:t>
            </w:r>
          </w:p>
        </w:tc>
        <w:tc>
          <w:tcPr>
            <w:tcW w:type="dxa" w:w="2160"/>
          </w:tcPr>
          <w:p>
            <w:r>
              <w:rPr>
                <w:sz w:val="18"/>
              </w:rPr>
              <w:t>Wajib; harus &gt;= 0 (boleh 0)</w:t>
            </w:r>
          </w:p>
        </w:tc>
        <w:tc>
          <w:tcPr>
            <w:tcW w:type="dxa" w:w="2160"/>
          </w:tcPr>
          <w:p>
            <w:r>
              <w:rPr>
                <w:sz w:val="18"/>
              </w:rPr>
              <w:t>400 Bad Request</w:t>
            </w:r>
          </w:p>
        </w:tc>
      </w:tr>
      <w:tr>
        <w:tc>
          <w:tcPr>
            <w:tcW w:type="dxa" w:w="2160"/>
          </w:tcPr>
          <w:p>
            <w:r>
              <w:rPr>
                <w:sz w:val="18"/>
              </w:rPr>
              <w:t>7</w:t>
            </w:r>
          </w:p>
        </w:tc>
        <w:tc>
          <w:tcPr>
            <w:tcW w:type="dxa" w:w="2160"/>
          </w:tcPr>
          <w:p>
            <w:r>
              <w:rPr>
                <w:sz w:val="18"/>
              </w:rPr>
              <w:t>modifierGroupId</w:t>
            </w:r>
          </w:p>
        </w:tc>
        <w:tc>
          <w:tcPr>
            <w:tcW w:type="dxa" w:w="2160"/>
          </w:tcPr>
          <w:p>
            <w:r>
              <w:rPr>
                <w:sz w:val="18"/>
              </w:rPr>
              <w:t>Harus valid dan milik produk yang sama</w:t>
            </w:r>
          </w:p>
        </w:tc>
        <w:tc>
          <w:tcPr>
            <w:tcW w:type="dxa" w:w="2160"/>
          </w:tcPr>
          <w:p>
            <w:r>
              <w:rPr>
                <w:sz w:val="18"/>
              </w:rPr>
              <w:t>404 Not Found</w:t>
            </w:r>
          </w:p>
        </w:tc>
      </w:tr>
      <w:tr>
        <w:tc>
          <w:tcPr>
            <w:tcW w:type="dxa" w:w="2160"/>
          </w:tcPr>
          <w:p>
            <w:r>
              <w:rPr>
                <w:sz w:val="18"/>
              </w:rPr>
              <w:t>8</w:t>
            </w:r>
          </w:p>
        </w:tc>
        <w:tc>
          <w:tcPr>
            <w:tcW w:type="dxa" w:w="2160"/>
          </w:tcPr>
          <w:p>
            <w:r>
              <w:rPr>
                <w:sz w:val="18"/>
              </w:rPr>
              <w:t>Hapus modifier group</w:t>
            </w:r>
          </w:p>
        </w:tc>
        <w:tc>
          <w:tcPr>
            <w:tcW w:type="dxa" w:w="2160"/>
          </w:tcPr>
          <w:p>
            <w:r>
              <w:rPr>
                <w:sz w:val="18"/>
              </w:rPr>
              <w:t>Tidak dapat dihapus jika masih ada modifier aktif di dalamnya</w:t>
            </w:r>
          </w:p>
        </w:tc>
        <w:tc>
          <w:tcPr>
            <w:tcW w:type="dxa" w:w="2160"/>
          </w:tcPr>
          <w:p>
            <w:r>
              <w:rPr>
                <w:sz w:val="18"/>
              </w:rPr>
              <w:t>400 Bad Request</w:t>
            </w:r>
          </w:p>
        </w:tc>
      </w:tr>
      <w:tr>
        <w:tc>
          <w:tcPr>
            <w:tcW w:type="dxa" w:w="2160"/>
          </w:tcPr>
          <w:p>
            <w:r>
              <w:rPr>
                <w:sz w:val="18"/>
              </w:rPr>
              <w:t>9</w:t>
            </w:r>
          </w:p>
        </w:tc>
        <w:tc>
          <w:tcPr>
            <w:tcW w:type="dxa" w:w="2160"/>
          </w:tcPr>
          <w:p>
            <w:r>
              <w:rPr>
                <w:sz w:val="18"/>
              </w:rPr>
              <w:t>Hapus modifier</w:t>
            </w:r>
          </w:p>
        </w:tc>
        <w:tc>
          <w:tcPr>
            <w:tcW w:type="dxa" w:w="2160"/>
          </w:tcPr>
          <w:p>
            <w:r>
              <w:rPr>
                <w:sz w:val="18"/>
              </w:rPr>
              <w:t>Tidak dapat dihapus jika masih digunakan di transaksi</w:t>
            </w:r>
          </w:p>
        </w:tc>
        <w:tc>
          <w:tcPr>
            <w:tcW w:type="dxa" w:w="2160"/>
          </w:tcPr>
          <w:p>
            <w:r>
              <w:rPr>
                <w:sz w:val="18"/>
              </w:rPr>
              <w:t>400 Bad Request</w:t>
            </w:r>
          </w:p>
        </w:tc>
      </w:tr>
    </w:tbl>
    <w:p>
      <w:pPr>
        <w:pStyle w:val="Heading4"/>
      </w:pPr>
      <w:r>
        <w:rPr>
          <w:color w:val="2F5296"/>
        </w:rPr>
        <w:t>Validasi Produk (semua tipe)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name</w:t>
            </w:r>
          </w:p>
        </w:tc>
        <w:tc>
          <w:tcPr>
            <w:tcW w:type="dxa" w:w="2160"/>
          </w:tcPr>
          <w:p>
            <w:r>
              <w:rPr>
                <w:sz w:val="18"/>
              </w:rPr>
              <w:t>Wajib diisi, tidak boleh kosong</w:t>
            </w:r>
          </w:p>
        </w:tc>
        <w:tc>
          <w:tcPr>
            <w:tcW w:type="dxa" w:w="2160"/>
          </w:tcPr>
          <w:p>
            <w:r>
              <w:rPr>
                <w:sz w:val="18"/>
              </w:rPr>
              <w:t>400 Bad Request</w:t>
            </w:r>
          </w:p>
        </w:tc>
      </w:tr>
      <w:tr>
        <w:tc>
          <w:tcPr>
            <w:tcW w:type="dxa" w:w="2160"/>
          </w:tcPr>
          <w:p>
            <w:r>
              <w:rPr>
                <w:sz w:val="18"/>
              </w:rPr>
              <w:t>2</w:t>
            </w:r>
          </w:p>
        </w:tc>
        <w:tc>
          <w:tcPr>
            <w:tcW w:type="dxa" w:w="2160"/>
          </w:tcPr>
          <w:p>
            <w:r>
              <w:rPr>
                <w:sz w:val="18"/>
              </w:rPr>
              <w:t>price</w:t>
            </w:r>
          </w:p>
        </w:tc>
        <w:tc>
          <w:tcPr>
            <w:tcW w:type="dxa" w:w="2160"/>
          </w:tcPr>
          <w:p>
            <w:r>
              <w:rPr>
                <w:sz w:val="18"/>
              </w:rPr>
              <w:t>Wajib diisi, harus &gt; 0</w:t>
            </w:r>
          </w:p>
        </w:tc>
        <w:tc>
          <w:tcPr>
            <w:tcW w:type="dxa" w:w="2160"/>
          </w:tcPr>
          <w:p>
            <w:r>
              <w:rPr>
                <w:sz w:val="18"/>
              </w:rPr>
              <w:t>400 Bad Request</w:t>
            </w:r>
          </w:p>
        </w:tc>
      </w:tr>
      <w:tr>
        <w:tc>
          <w:tcPr>
            <w:tcW w:type="dxa" w:w="2160"/>
          </w:tcPr>
          <w:p>
            <w:r>
              <w:rPr>
                <w:sz w:val="18"/>
              </w:rPr>
              <w:t>3</w:t>
            </w:r>
          </w:p>
        </w:tc>
        <w:tc>
          <w:tcPr>
            <w:tcW w:type="dxa" w:w="2160"/>
          </w:tcPr>
          <w:p>
            <w:r>
              <w:rPr>
                <w:sz w:val="18"/>
              </w:rPr>
              <w:t>categoryIds</w:t>
            </w:r>
          </w:p>
        </w:tc>
        <w:tc>
          <w:tcPr>
            <w:tcW w:type="dxa" w:w="2160"/>
          </w:tcPr>
          <w:p>
            <w:r>
              <w:rPr>
                <w:sz w:val="18"/>
              </w:rPr>
              <w:t>Wajib ada minimal 1; setiap ID harus valid dan milik merchant</w:t>
            </w:r>
          </w:p>
        </w:tc>
        <w:tc>
          <w:tcPr>
            <w:tcW w:type="dxa" w:w="2160"/>
          </w:tcPr>
          <w:p>
            <w:r>
              <w:rPr>
                <w:sz w:val="18"/>
              </w:rPr>
              <w:t>400 / 404</w:t>
            </w:r>
          </w:p>
        </w:tc>
      </w:tr>
      <w:tr>
        <w:tc>
          <w:tcPr>
            <w:tcW w:type="dxa" w:w="2160"/>
          </w:tcPr>
          <w:p>
            <w:r>
              <w:rPr>
                <w:sz w:val="18"/>
              </w:rPr>
              <w:t>4</w:t>
            </w:r>
          </w:p>
        </w:tc>
        <w:tc>
          <w:tcPr>
            <w:tcW w:type="dxa" w:w="2160"/>
          </w:tcPr>
          <w:p>
            <w:r>
              <w:rPr>
                <w:sz w:val="18"/>
              </w:rPr>
              <w:t>taxId</w:t>
            </w:r>
          </w:p>
        </w:tc>
        <w:tc>
          <w:tcPr>
            <w:tcW w:type="dxa" w:w="2160"/>
          </w:tcPr>
          <w:p>
            <w:r>
              <w:rPr>
                <w:sz w:val="18"/>
              </w:rPr>
              <w:t>Opsional; jika diisi harus valid dan milik merchant</w:t>
            </w:r>
          </w:p>
        </w:tc>
        <w:tc>
          <w:tcPr>
            <w:tcW w:type="dxa" w:w="2160"/>
          </w:tcPr>
          <w:p>
            <w:r>
              <w:rPr>
                <w:sz w:val="18"/>
              </w:rPr>
              <w:t>404 Not Found</w:t>
            </w:r>
          </w:p>
        </w:tc>
      </w:tr>
      <w:tr>
        <w:tc>
          <w:tcPr>
            <w:tcW w:type="dxa" w:w="2160"/>
          </w:tcPr>
          <w:p>
            <w:r>
              <w:rPr>
                <w:sz w:val="18"/>
              </w:rPr>
              <w:t>5</w:t>
            </w:r>
          </w:p>
        </w:tc>
        <w:tc>
          <w:tcPr>
            <w:tcW w:type="dxa" w:w="2160"/>
          </w:tcPr>
          <w:p>
            <w:r>
              <w:rPr>
                <w:sz w:val="18"/>
              </w:rPr>
              <w:t>isTaxable</w:t>
            </w:r>
          </w:p>
        </w:tc>
        <w:tc>
          <w:tcPr>
            <w:tcW w:type="dxa" w:w="2160"/>
          </w:tcPr>
          <w:p>
            <w:r>
              <w:rPr>
                <w:sz w:val="18"/>
              </w:rPr>
              <w:t>Wajib diisi (boolean)</w:t>
            </w:r>
          </w:p>
        </w:tc>
        <w:tc>
          <w:tcPr>
            <w:tcW w:type="dxa" w:w="2160"/>
          </w:tcPr>
          <w:p>
            <w:r>
              <w:rPr>
                <w:sz w:val="18"/>
              </w:rPr>
              <w:t>400 Bad Request</w:t>
            </w:r>
          </w:p>
        </w:tc>
      </w:tr>
      <w:tr>
        <w:tc>
          <w:tcPr>
            <w:tcW w:type="dxa" w:w="2160"/>
          </w:tcPr>
          <w:p>
            <w:r>
              <w:rPr>
                <w:sz w:val="18"/>
              </w:rPr>
              <w:t>6</w:t>
            </w:r>
          </w:p>
        </w:tc>
        <w:tc>
          <w:tcPr>
            <w:tcW w:type="dxa" w:w="2160"/>
          </w:tcPr>
          <w:p>
            <w:r>
              <w:rPr>
                <w:sz w:val="18"/>
              </w:rPr>
              <w:t>productType</w:t>
            </w:r>
          </w:p>
        </w:tc>
        <w:tc>
          <w:tcPr>
            <w:tcW w:type="dxa" w:w="2160"/>
          </w:tcPr>
          <w:p>
            <w:r>
              <w:rPr>
                <w:sz w:val="18"/>
              </w:rPr>
              <w:t>Nilai harus salah satu dari: SIMPLE, VARIANT, MODIFIER</w:t>
            </w:r>
          </w:p>
        </w:tc>
        <w:tc>
          <w:tcPr>
            <w:tcW w:type="dxa" w:w="2160"/>
          </w:tcPr>
          <w:p>
            <w:r>
              <w:rPr>
                <w:sz w:val="18"/>
              </w:rPr>
              <w:t>400 Bad Request</w:t>
            </w:r>
          </w:p>
        </w:tc>
      </w:tr>
      <w:tr>
        <w:tc>
          <w:tcPr>
            <w:tcW w:type="dxa" w:w="2160"/>
          </w:tcPr>
          <w:p>
            <w:r>
              <w:rPr>
                <w:sz w:val="18"/>
              </w:rPr>
              <w:t>7</w:t>
            </w:r>
          </w:p>
        </w:tc>
        <w:tc>
          <w:tcPr>
            <w:tcW w:type="dxa" w:w="2160"/>
          </w:tcPr>
          <w:p>
            <w:r>
              <w:rPr>
                <w:sz w:val="18"/>
              </w:rPr>
              <w:t>qty</w:t>
            </w:r>
          </w:p>
        </w:tc>
        <w:tc>
          <w:tcPr>
            <w:tcW w:type="dxa" w:w="2160"/>
          </w:tcPr>
          <w:p>
            <w:r>
              <w:rPr>
                <w:sz w:val="18"/>
              </w:rPr>
              <w:t>Wajib untuk SIMPLE dan MODIFIER (stok awal); harus &gt;= 0. Tidak berlaku untuk VARIANT (stok diset per varian)</w:t>
            </w:r>
          </w:p>
        </w:tc>
        <w:tc>
          <w:tcPr>
            <w:tcW w:type="dxa" w:w="2160"/>
          </w:tcPr>
          <w:p>
            <w:r>
              <w:rPr>
                <w:sz w:val="18"/>
              </w:rPr>
              <w:t>400 Bad Request</w:t>
            </w:r>
          </w:p>
        </w:tc>
      </w:tr>
      <w:tr>
        <w:tc>
          <w:tcPr>
            <w:tcW w:type="dxa" w:w="2160"/>
          </w:tcPr>
          <w:p>
            <w:r>
              <w:rPr>
                <w:sz w:val="18"/>
              </w:rPr>
              <w:t>8</w:t>
            </w:r>
          </w:p>
        </w:tc>
        <w:tc>
          <w:tcPr>
            <w:tcW w:type="dxa" w:w="2160"/>
          </w:tcPr>
          <w:p>
            <w:r>
              <w:rPr>
                <w:sz w:val="18"/>
              </w:rPr>
              <w:t>sku</w:t>
            </w:r>
          </w:p>
        </w:tc>
        <w:tc>
          <w:tcPr>
            <w:tcW w:type="dxa" w:w="2160"/>
          </w:tcPr>
          <w:p>
            <w:r>
              <w:rPr>
                <w:sz w:val="18"/>
              </w:rPr>
              <w:t>Opsional pada produk induk; jika diisi harus unik per merchant</w:t>
            </w:r>
          </w:p>
        </w:tc>
        <w:tc>
          <w:tcPr>
            <w:tcW w:type="dxa" w:w="2160"/>
          </w:tcPr>
          <w:p>
            <w:r>
              <w:rPr>
                <w:sz w:val="18"/>
              </w:rPr>
              <w:t>409 Conflict</w:t>
            </w:r>
          </w:p>
        </w:tc>
      </w:tr>
      <w:tr>
        <w:tc>
          <w:tcPr>
            <w:tcW w:type="dxa" w:w="2160"/>
          </w:tcPr>
          <w:p>
            <w:r>
              <w:rPr>
                <w:sz w:val="18"/>
              </w:rPr>
              <w:t>9</w:t>
            </w:r>
          </w:p>
        </w:tc>
        <w:tc>
          <w:tcPr>
            <w:tcW w:type="dxa" w:w="2160"/>
          </w:tcPr>
          <w:p>
            <w:r>
              <w:rPr>
                <w:sz w:val="18"/>
              </w:rPr>
              <w:t>upc</w:t>
            </w:r>
          </w:p>
        </w:tc>
        <w:tc>
          <w:tcPr>
            <w:tcW w:type="dxa" w:w="2160"/>
          </w:tcPr>
          <w:p>
            <w:r>
              <w:rPr>
                <w:sz w:val="18"/>
              </w:rPr>
              <w:t>Opsional; jika diisi harus unik per merchant</w:t>
            </w:r>
          </w:p>
        </w:tc>
        <w:tc>
          <w:tcPr>
            <w:tcW w:type="dxa" w:w="2160"/>
          </w:tcPr>
          <w:p>
            <w:r>
              <w:rPr>
                <w:sz w:val="18"/>
              </w:rPr>
              <w:t>409 Conflict</w:t>
            </w:r>
          </w:p>
        </w:tc>
      </w:tr>
      <w:tr>
        <w:tc>
          <w:tcPr>
            <w:tcW w:type="dxa" w:w="2160"/>
          </w:tcPr>
          <w:p>
            <w:r>
              <w:rPr>
                <w:sz w:val="18"/>
              </w:rPr>
              <w:t>10</w:t>
            </w:r>
          </w:p>
        </w:tc>
        <w:tc>
          <w:tcPr>
            <w:tcW w:type="dxa" w:w="2160"/>
          </w:tcPr>
          <w:p>
            <w:r>
              <w:rPr>
                <w:sz w:val="18"/>
              </w:rPr>
              <w:t>Update/Hapus</w:t>
            </w:r>
          </w:p>
        </w:tc>
        <w:tc>
          <w:tcPr>
            <w:tcW w:type="dxa" w:w="2160"/>
          </w:tcPr>
          <w:p>
            <w:r>
              <w:rPr>
                <w:sz w:val="18"/>
              </w:rPr>
              <w:t>productId harus milik merchantId dari token</w:t>
            </w:r>
          </w:p>
        </w:tc>
        <w:tc>
          <w:tcPr>
            <w:tcW w:type="dxa" w:w="2160"/>
          </w:tcPr>
          <w:p>
            <w:r>
              <w:rPr>
                <w:sz w:val="18"/>
              </w:rPr>
              <w:t>403 Forbidden</w:t>
            </w:r>
          </w:p>
        </w:tc>
      </w:tr>
      <w:tr>
        <w:tc>
          <w:tcPr>
            <w:tcW w:type="dxa" w:w="2160"/>
          </w:tcPr>
          <w:p>
            <w:r>
              <w:rPr>
                <w:sz w:val="18"/>
              </w:rPr>
              <w:t>11</w:t>
            </w:r>
          </w:p>
        </w:tc>
        <w:tc>
          <w:tcPr>
            <w:tcW w:type="dxa" w:w="2160"/>
          </w:tcPr>
          <w:p>
            <w:r>
              <w:rPr>
                <w:sz w:val="18"/>
              </w:rPr>
              <w:t>Update/Hapus</w:t>
            </w:r>
          </w:p>
        </w:tc>
        <w:tc>
          <w:tcPr>
            <w:tcW w:type="dxa" w:w="2160"/>
          </w:tcPr>
          <w:p>
            <w:r>
              <w:rPr>
                <w:sz w:val="18"/>
              </w:rPr>
              <w:t>Produk harus ada dan belum dihapus (deletedDate IS NULL)</w:t>
            </w:r>
          </w:p>
        </w:tc>
        <w:tc>
          <w:tcPr>
            <w:tcW w:type="dxa" w:w="2160"/>
          </w:tcPr>
          <w:p>
            <w:r>
              <w:rPr>
                <w:sz w:val="18"/>
              </w:rPr>
              <w:t>404 Not Found</w:t>
            </w:r>
          </w:p>
        </w:tc>
      </w:tr>
    </w:tbl>
    <w:p>
      <w:pPr>
        <w:pStyle w:val="Heading4"/>
      </w:pPr>
      <w:r>
        <w:rPr>
          <w:color w:val="2F5296"/>
        </w:rPr>
        <w:t>Tipe Produk</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Tipe</w:t>
            </w:r>
          </w:p>
        </w:tc>
        <w:tc>
          <w:tcPr>
            <w:tcW w:type="dxa" w:w="2160"/>
            <w:shd w:val="clear" w:color="auto" w:fill="BDD7EE"/>
          </w:tcPr>
          <w:p>
            <w:r>
              <w:rPr>
                <w:b/>
                <w:sz w:val="18"/>
              </w:rPr>
              <w:t>Keterangan</w:t>
            </w:r>
          </w:p>
        </w:tc>
        <w:tc>
          <w:tcPr>
            <w:tcW w:type="dxa" w:w="2160"/>
            <w:shd w:val="clear" w:color="auto" w:fill="BDD7EE"/>
          </w:tcPr>
          <w:p>
            <w:r>
              <w:rPr>
                <w:b/>
                <w:sz w:val="18"/>
              </w:rPr>
              <w:t>Dapat Modifier Group?</w:t>
            </w:r>
          </w:p>
        </w:tc>
        <w:tc>
          <w:tcPr>
            <w:tcW w:type="dxa" w:w="2160"/>
            <w:shd w:val="clear" w:color="auto" w:fill="BDD7EE"/>
          </w:tcPr>
          <w:p>
            <w:r>
              <w:rPr>
                <w:b/>
                <w:sz w:val="18"/>
              </w:rPr>
              <w:t>Stok</w:t>
            </w:r>
          </w:p>
        </w:tc>
      </w:tr>
      <w:tr>
        <w:tc>
          <w:tcPr>
            <w:tcW w:type="dxa" w:w="2160"/>
          </w:tcPr>
          <w:p>
            <w:r>
              <w:rPr>
                <w:sz w:val="18"/>
              </w:rPr>
              <w:t>SIMPLE</w:t>
            </w:r>
          </w:p>
        </w:tc>
        <w:tc>
          <w:tcPr>
            <w:tcW w:type="dxa" w:w="2160"/>
          </w:tcPr>
          <w:p>
            <w:r>
              <w:rPr>
                <w:sz w:val="18"/>
              </w:rPr>
              <w:t>Produk tunggal tanpa varian maupun add-on</w:t>
            </w:r>
          </w:p>
        </w:tc>
        <w:tc>
          <w:tcPr>
            <w:tcW w:type="dxa" w:w="2160"/>
          </w:tcPr>
          <w:p>
            <w:r>
              <w:rPr>
                <w:sz w:val="18"/>
              </w:rPr>
              <w:t>Tidak</w:t>
            </w:r>
          </w:p>
        </w:tc>
        <w:tc>
          <w:tcPr>
            <w:tcW w:type="dxa" w:w="2160"/>
          </w:tcPr>
          <w:p>
            <w:r>
              <w:rPr>
                <w:sz w:val="18"/>
              </w:rPr>
              <w:t>Per produk</w:t>
            </w:r>
          </w:p>
        </w:tc>
      </w:tr>
      <w:tr>
        <w:tc>
          <w:tcPr>
            <w:tcW w:type="dxa" w:w="2160"/>
          </w:tcPr>
          <w:p>
            <w:r>
              <w:rPr>
                <w:sz w:val="18"/>
              </w:rPr>
              <w:t>VARIANT</w:t>
            </w:r>
          </w:p>
        </w:tc>
        <w:tc>
          <w:tcPr>
            <w:tcW w:type="dxa" w:w="2160"/>
          </w:tcPr>
          <w:p>
            <w:r>
              <w:rPr>
                <w:sz w:val="18"/>
              </w:rPr>
              <w:t>Produk dengan variant groups; kasir wajib pilih satu opsi per required group</w:t>
            </w:r>
          </w:p>
        </w:tc>
        <w:tc>
          <w:tcPr>
            <w:tcW w:type="dxa" w:w="2160"/>
          </w:tcPr>
          <w:p>
            <w:r>
              <w:rPr>
                <w:sz w:val="18"/>
              </w:rPr>
              <w:t>Ya — modifier sebagai add-on di atas varian</w:t>
            </w:r>
          </w:p>
        </w:tc>
        <w:tc>
          <w:tcPr>
            <w:tcW w:type="dxa" w:w="2160"/>
          </w:tcPr>
          <w:p>
            <w:r>
              <w:rPr>
                <w:sz w:val="18"/>
              </w:rPr>
              <w:t>Per varian</w:t>
            </w:r>
          </w:p>
        </w:tc>
      </w:tr>
      <w:tr>
        <w:tc>
          <w:tcPr>
            <w:tcW w:type="dxa" w:w="2160"/>
          </w:tcPr>
          <w:p>
            <w:r>
              <w:rPr>
                <w:sz w:val="18"/>
              </w:rPr>
              <w:t>MODIFIER</w:t>
            </w:r>
          </w:p>
        </w:tc>
        <w:tc>
          <w:tcPr>
            <w:tcW w:type="dxa" w:w="2160"/>
          </w:tcPr>
          <w:p>
            <w:r>
              <w:rPr>
                <w:sz w:val="18"/>
              </w:rPr>
              <w:t>Produk dengan modifier groups saja, tanpa varian</w:t>
            </w:r>
          </w:p>
        </w:tc>
        <w:tc>
          <w:tcPr>
            <w:tcW w:type="dxa" w:w="2160"/>
          </w:tcPr>
          <w:p>
            <w:r>
              <w:rPr>
                <w:sz w:val="18"/>
              </w:rPr>
              <w:t>Ya</w:t>
            </w:r>
          </w:p>
        </w:tc>
        <w:tc>
          <w:tcPr>
            <w:tcW w:type="dxa" w:w="2160"/>
          </w:tcPr>
          <w:p>
            <w:r>
              <w:rPr>
                <w:sz w:val="18"/>
              </w:rPr>
              <w:t>Per produk</w:t>
            </w:r>
          </w:p>
        </w:tc>
      </w:tr>
    </w:tbl>
    <w:p>
      <w:pPr>
        <w:pStyle w:val="Heading4"/>
      </w:pPr>
      <w:r>
        <w:rPr>
          <w:color w:val="2F5296"/>
        </w:rPr>
        <w:t>Konfigurasi Produk — Empat Pola</w:t>
      </w:r>
    </w:p>
    <w:p>
      <w:r>
        <w:rPr>
          <w:b/>
        </w:rPr>
        <w:t>Pola 1 — Produk SIMPLE</w:t>
      </w:r>
    </w:p>
    <w:p>
      <w:r>
        <w:t>Produk dijual apa adanya, tidak ada pilihan apapun.</w:t>
      </w:r>
    </w:p>
    <w:p>
      <w:pPr>
        <w:spacing w:before="80" w:after="80"/>
        <w:ind w:left="360"/>
        <w:shd w:val="clear" w:color="auto" w:fill="F2F2F2"/>
      </w:pPr>
      <w:r>
        <w:rPr>
          <w:rFonts w:ascii="Courier New" w:hAnsi="Courier New"/>
          <w:sz w:val="17"/>
        </w:rPr>
        <w:t>Produk: Nasi Goreng (Rp 25.000, productType=SIMPLE)</w:t>
        <w:br/>
        <w:t xml:space="preserve">  └── (tidak ada sub-entitas)</w:t>
        <w:br/>
        <w:br/>
        <w:t>Kasir : langsung pilih → harga Rp 25.000</w:t>
        <w:br/>
        <w:t>Stok  : dipotong dari stock.productId</w:t>
      </w:r>
    </w:p>
    <w:p>
      <w:r>
        <w:t>────────────────────────────────────────────────────────────</w:t>
      </w:r>
    </w:p>
    <w:p>
      <w:r>
        <w:rPr>
          <w:b/>
        </w:rPr>
        <w:t>Pola 2 — Produk VARIANT (tanpa modifier)</w:t>
      </w:r>
    </w:p>
    <w:p>
      <w:r>
        <w:t xml:space="preserve">Satu atau lebih variant groups. </w:t>
      </w:r>
      <w:r>
        <w:rPr>
          <w:rFonts w:ascii="Courier New" w:hAnsi="Courier New"/>
          <w:sz w:val="18"/>
        </w:rPr>
        <w:t>additionalPrice</w:t>
      </w:r>
      <w:r>
        <w:t xml:space="preserve"> boleh 0.</w:t>
      </w:r>
    </w:p>
    <w:p>
      <w:pPr>
        <w:spacing w:before="80" w:after="80"/>
        <w:ind w:left="360"/>
        <w:shd w:val="clear" w:color="auto" w:fill="F2F2F2"/>
      </w:pPr>
      <w:r>
        <w:rPr>
          <w:rFonts w:ascii="Courier New" w:hAnsi="Courier New"/>
          <w:sz w:val="17"/>
        </w:rPr>
        <w:t>Produk: Kopi (harga dasar Rp 15.000, productType=VARIANT)</w:t>
        <w:br/>
        <w:t xml:space="preserve">  └── Variant Group: "Suhu" (isRequired=true)</w:t>
        <w:br/>
        <w:t xml:space="preserve">        ├── Variant: Hot  (additionalPrice=0)      ← tidak ada tambahan harga</w:t>
        <w:br/>
        <w:t xml:space="preserve">        └── Variant: Ice  (additionalPrice=2.000)</w:t>
        <w:br/>
        <w:br/>
        <w:t>Kasir : pilih Kopi → pilih "Hot"</w:t>
        <w:br/>
        <w:t>Harga : Rp 15.000 + Rp 0 = Rp 15.000</w:t>
        <w:br/>
        <w:t>Stok  : dipotong dari stock(productId=Kopi, variantId=Hot)</w:t>
      </w:r>
    </w:p>
    <w:p>
      <w:r>
        <w:t>────────────────────────────────────────────────────────────</w:t>
      </w:r>
    </w:p>
    <w:p>
      <w:r>
        <w:rPr>
          <w:b/>
        </w:rPr>
        <w:t>Pola 3 — Produk MODIFIER (tanpa variant)</w:t>
      </w:r>
    </w:p>
    <w:p>
      <w:r>
        <w:t xml:space="preserve">Satu atau lebih modifier groups. </w:t>
      </w:r>
      <w:r>
        <w:rPr>
          <w:rFonts w:ascii="Courier New" w:hAnsi="Courier New"/>
          <w:sz w:val="18"/>
        </w:rPr>
        <w:t>additionalPrice</w:t>
      </w:r>
      <w:r>
        <w:t xml:space="preserve"> boleh 0.</w:t>
      </w:r>
    </w:p>
    <w:p>
      <w:pPr>
        <w:spacing w:before="80" w:after="80"/>
        <w:ind w:left="360"/>
        <w:shd w:val="clear" w:color="auto" w:fill="F2F2F2"/>
      </w:pPr>
      <w:r>
        <w:rPr>
          <w:rFonts w:ascii="Courier New" w:hAnsi="Courier New"/>
          <w:sz w:val="17"/>
        </w:rPr>
        <w:t>Produk: Es Teh (harga dasar Rp 8.000, productType=MODIFIER)</w:t>
        <w:br/>
        <w:t xml:space="preserve">  └── Modifier Group: "Level Gula" (isRequired=true, minSelect=1, maxSelect=1)</w:t>
        <w:br/>
        <w:t xml:space="preserve">        ├── Modifier: Normal Sugar  (additionalPrice=0)   ← tidak ada tambahan</w:t>
        <w:br/>
        <w:t xml:space="preserve">        ├── Modifier: Less Sugar    (additionalPrice=0)</w:t>
        <w:br/>
        <w:t xml:space="preserve">        └── Modifier: Extra Sweet   (additionalPrice=0)</w:t>
        <w:br/>
        <w:br/>
        <w:t>Kasir : pilih Es Teh → pilih "Less Sugar"</w:t>
        <w:br/>
        <w:t>Harga : Rp 8.000 + Rp 0 = Rp 8.000</w:t>
        <w:br/>
        <w:t>Stok  : dipotong dari stock.productId (Es Teh)</w:t>
      </w:r>
    </w:p>
    <w:p>
      <w:r>
        <w:t>────────────────────────────────────────────────────────────</w:t>
      </w:r>
    </w:p>
    <w:p>
      <w:r>
        <w:rPr>
          <w:b/>
        </w:rPr>
        <w:t>Pola 4 — Produk VARIANT dengan Modifier (kombinasi)</w:t>
      </w:r>
    </w:p>
    <w:p>
      <w:r>
        <w:t xml:space="preserve">Produk memiliki variant groups (menentukan versi dan stok) sekaligus modifier groups (add-on di atas varian yang dipilih). </w:t>
      </w:r>
      <w:r>
        <w:rPr>
          <w:rFonts w:ascii="Courier New" w:hAnsi="Courier New"/>
          <w:sz w:val="18"/>
        </w:rPr>
        <w:t>additionalPrice</w:t>
      </w:r>
      <w:r>
        <w:t xml:space="preserve"> pada keduanya boleh 0.</w:t>
      </w:r>
    </w:p>
    <w:p>
      <w:pPr>
        <w:spacing w:before="80" w:after="80"/>
        <w:ind w:left="360"/>
        <w:shd w:val="clear" w:color="auto" w:fill="F2F2F2"/>
      </w:pPr>
      <w:r>
        <w:rPr>
          <w:rFonts w:ascii="Courier New" w:hAnsi="Courier New"/>
          <w:sz w:val="17"/>
        </w:rPr>
        <w:t>Produk: Kopi (harga dasar Rp 15.000, productType=VARIANT)</w:t>
        <w:br/>
        <w:t xml:space="preserve">  ├── Variant Group: "Ukuran" (isRequired=true)</w:t>
        <w:br/>
        <w:t xml:space="preserve">  │     ├── Variant: Small   (additionalPrice=0,      sku="KOPI-S")</w:t>
        <w:br/>
        <w:t xml:space="preserve">  │     ├── Variant: Medium  (additionalPrice=5.000,  sku="KOPI-M")</w:t>
        <w:br/>
        <w:t xml:space="preserve">  │     └── Variant: Large   (additionalPrice=10.000, sku="KOPI-L")</w:t>
        <w:br/>
        <w:t xml:space="preserve">  │</w:t>
        <w:br/>
        <w:t xml:space="preserve">  ├── Modifier Group: "Suhu" (isRequired=true, minSelect=1, maxSelect=1)</w:t>
        <w:br/>
        <w:t xml:space="preserve">  │     ├── Modifier: Hot   (additionalPrice=0)</w:t>
        <w:br/>
        <w:t xml:space="preserve">  │     └── Modifier: Ice   (additionalPrice=0)</w:t>
        <w:br/>
        <w:t xml:space="preserve">  │</w:t>
        <w:br/>
        <w:t xml:space="preserve">  └── Modifier Group: "Topping" (isRequired=false, minSelect=0, maxSelect=3)</w:t>
        <w:br/>
        <w:t xml:space="preserve">        ├── Modifier: Extra Shot  (additionalPrice=5.000)</w:t>
        <w:br/>
        <w:t xml:space="preserve">        ├── Modifier: Oat Milk    (additionalPrice=8.000)</w:t>
        <w:br/>
        <w:t xml:space="preserve">        └── Modifier: Vanilla     (additionalPrice=3.000)</w:t>
        <w:br/>
        <w:br/>
        <w:t>Kasir : pilih Kopi</w:t>
        <w:br/>
        <w:t xml:space="preserve">         → pilih Ukuran: Medium  (+Rp 5.000)</w:t>
        <w:br/>
        <w:t xml:space="preserve">         → pilih Suhu  : Ice     (+Rp 0)</w:t>
        <w:br/>
        <w:t xml:space="preserve">         → pilih Topping: Extra Shot (+Rp 5.000) + Oat Milk (+Rp 8.000)</w:t>
        <w:br/>
        <w:br/>
        <w:t>Harga : Rp 15.000 + Rp 5.000 + Rp 0 + Rp 5.000 + Rp 8.000 = Rp 33.000</w:t>
        <w:br/>
        <w:t>Stok  : dipotong dari stock(productId=Kopi, variantId=Medium)</w:t>
      </w:r>
    </w:p>
    <w:p>
      <w:pPr>
        <w:ind w:left="432"/>
      </w:pPr>
      <w:r>
        <w:rPr>
          <w:i/>
          <w:color w:val="606060"/>
        </w:rPr>
        <w:t>Modifier group pada produk VARIANT berlaku untuk **semua varian** — tidak bisa dikonfigurasi per varian.</w:t>
      </w:r>
    </w:p>
    <w:p>
      <w:pPr>
        <w:pStyle w:val="Heading4"/>
      </w:pPr>
      <w:r>
        <w:rPr>
          <w:color w:val="2F5296"/>
        </w:rPr>
        <w:t>2.5 Aturan Perubahan Tipe Produk &amp; Penambahan Sub-entitas</w:t>
      </w:r>
    </w:p>
    <w:p>
      <w:r>
        <w:rPr>
          <w:b/>
        </w:rPr>
        <w:t>Penambahan modifier group ke produk VARIANT yang sudah ada transaksi:</w:t>
      </w:r>
    </w:p>
    <w:p>
      <w:r>
        <w:t xml:space="preserve">Diperbolehkan selama modifier baru </w:t>
      </w:r>
      <w:r>
        <w:rPr>
          <w:b/>
        </w:rPr>
        <w:t>tidak merusak transaksi lama</w:t>
      </w:r>
      <w:r>
        <w:t xml:space="preserve"> — transaksi lama tidak punya </w:t>
      </w:r>
      <w:r>
        <w:rPr>
          <w:rFonts w:ascii="Courier New" w:hAnsi="Courier New"/>
          <w:sz w:val="18"/>
        </w:rPr>
        <w:t>TransactionModifier</w:t>
      </w:r>
      <w:r>
        <w:t xml:space="preserve"> untuk modifier baru, dan itu valid.</w:t>
      </w:r>
    </w:p>
    <w:p>
      <w:r>
        <w:rPr>
          <w:b/>
        </w:rPr>
        <w:t>Penambahan variant group ke produk MODIFIER yang sudah ada transaksi:</w:t>
      </w:r>
    </w:p>
    <w:p>
      <w:r>
        <w:rPr>
          <w:b/>
        </w:rPr>
        <w:t>Tidak diperbolehkan</w:t>
      </w:r>
      <w:r>
        <w:t xml:space="preserve"> — ini berarti mengubah </w:t>
      </w:r>
      <w:r>
        <w:rPr>
          <w:rFonts w:ascii="Courier New" w:hAnsi="Courier New"/>
          <w:sz w:val="18"/>
        </w:rPr>
        <w:t>productType</w:t>
      </w:r>
      <w:r>
        <w:t xml:space="preserve"> dari MODIFIER ke VARIANT, yang merusak histori stok dan referensi </w:t>
      </w:r>
      <w:r>
        <w:rPr>
          <w:rFonts w:ascii="Courier New" w:hAnsi="Courier New"/>
          <w:sz w:val="18"/>
        </w:rPr>
        <w:t>variantId</w:t>
      </w:r>
      <w:r>
        <w:t xml:space="preserve"> di transaksi lama.</w:t>
      </w:r>
    </w:p>
    <w:p>
      <w:r>
        <w:rPr>
          <w:b/>
        </w:rPr>
        <w:t>Matriks izin perubahan `productType`: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Pr>
                <w:b/>
                <w:sz w:val="18"/>
              </w:rPr>
              <w:t>Perubahan</w:t>
            </w:r>
          </w:p>
        </w:tc>
        <w:tc>
          <w:tcPr>
            <w:tcW w:type="dxa" w:w="2880"/>
            <w:shd w:val="clear" w:color="auto" w:fill="BDD7EE"/>
          </w:tcPr>
          <w:p>
            <w:r>
              <w:rPr>
                <w:b/>
                <w:sz w:val="18"/>
              </w:rPr>
              <w:t>Belum ada transaksi</w:t>
            </w:r>
          </w:p>
        </w:tc>
        <w:tc>
          <w:tcPr>
            <w:tcW w:type="dxa" w:w="2880"/>
            <w:shd w:val="clear" w:color="auto" w:fill="BDD7EE"/>
          </w:tcPr>
          <w:p>
            <w:r>
              <w:rPr>
                <w:b/>
                <w:sz w:val="18"/>
              </w:rPr>
              <w:t>Sudah ada transaksi</w:t>
            </w:r>
          </w:p>
        </w:tc>
      </w:tr>
      <w:tr>
        <w:tc>
          <w:tcPr>
            <w:tcW w:type="dxa" w:w="2880"/>
          </w:tcPr>
          <w:p>
            <w:r>
              <w:rPr>
                <w:sz w:val="18"/>
              </w:rPr>
              <w:t>SIMPLE → VARIANT</w:t>
            </w:r>
          </w:p>
        </w:tc>
        <w:tc>
          <w:tcPr>
            <w:tcW w:type="dxa" w:w="2880"/>
          </w:tcPr>
          <w:p>
            <w:r>
              <w:rPr>
                <w:sz w:val="18"/>
              </w:rPr>
              <w:t>✅</w:t>
            </w:r>
          </w:p>
        </w:tc>
        <w:tc>
          <w:tcPr>
            <w:tcW w:type="dxa" w:w="2880"/>
          </w:tcPr>
          <w:p>
            <w:r>
              <w:rPr>
                <w:sz w:val="18"/>
              </w:rPr>
              <w:t>❌</w:t>
            </w:r>
          </w:p>
        </w:tc>
      </w:tr>
      <w:tr>
        <w:tc>
          <w:tcPr>
            <w:tcW w:type="dxa" w:w="2880"/>
          </w:tcPr>
          <w:p>
            <w:r>
              <w:rPr>
                <w:sz w:val="18"/>
              </w:rPr>
              <w:t>SIMPLE → MODIFIER</w:t>
            </w:r>
          </w:p>
        </w:tc>
        <w:tc>
          <w:tcPr>
            <w:tcW w:type="dxa" w:w="2880"/>
          </w:tcPr>
          <w:p>
            <w:r>
              <w:rPr>
                <w:sz w:val="18"/>
              </w:rPr>
              <w:t>✅</w:t>
            </w:r>
          </w:p>
        </w:tc>
        <w:tc>
          <w:tcPr>
            <w:tcW w:type="dxa" w:w="2880"/>
          </w:tcPr>
          <w:p>
            <w:r>
              <w:rPr>
                <w:sz w:val="18"/>
              </w:rPr>
              <w:t>❌</w:t>
            </w:r>
          </w:p>
        </w:tc>
      </w:tr>
      <w:tr>
        <w:tc>
          <w:tcPr>
            <w:tcW w:type="dxa" w:w="2880"/>
          </w:tcPr>
          <w:p>
            <w:r>
              <w:rPr>
                <w:sz w:val="18"/>
              </w:rPr>
              <w:t>VARIANT → SIMPLE</w:t>
            </w:r>
          </w:p>
        </w:tc>
        <w:tc>
          <w:tcPr>
            <w:tcW w:type="dxa" w:w="2880"/>
          </w:tcPr>
          <w:p>
            <w:r>
              <w:rPr>
                <w:sz w:val="18"/>
              </w:rPr>
              <w:t>✅</w:t>
            </w:r>
          </w:p>
        </w:tc>
        <w:tc>
          <w:tcPr>
            <w:tcW w:type="dxa" w:w="2880"/>
          </w:tcPr>
          <w:p>
            <w:r>
              <w:rPr>
                <w:sz w:val="18"/>
              </w:rPr>
              <w:t>❌</w:t>
            </w:r>
          </w:p>
        </w:tc>
      </w:tr>
      <w:tr>
        <w:tc>
          <w:tcPr>
            <w:tcW w:type="dxa" w:w="2880"/>
          </w:tcPr>
          <w:p>
            <w:r>
              <w:rPr>
                <w:sz w:val="18"/>
              </w:rPr>
              <w:t>VARIANT → MODIFIER</w:t>
            </w:r>
          </w:p>
        </w:tc>
        <w:tc>
          <w:tcPr>
            <w:tcW w:type="dxa" w:w="2880"/>
          </w:tcPr>
          <w:p>
            <w:r>
              <w:rPr>
                <w:sz w:val="18"/>
              </w:rPr>
              <w:t>✅</w:t>
            </w:r>
          </w:p>
        </w:tc>
        <w:tc>
          <w:tcPr>
            <w:tcW w:type="dxa" w:w="2880"/>
          </w:tcPr>
          <w:p>
            <w:r>
              <w:rPr>
                <w:sz w:val="18"/>
              </w:rPr>
              <w:t>❌</w:t>
            </w:r>
          </w:p>
        </w:tc>
      </w:tr>
      <w:tr>
        <w:tc>
          <w:tcPr>
            <w:tcW w:type="dxa" w:w="2880"/>
          </w:tcPr>
          <w:p>
            <w:r>
              <w:rPr>
                <w:sz w:val="18"/>
              </w:rPr>
              <w:t>MODIFIER → SIMPLE</w:t>
            </w:r>
          </w:p>
        </w:tc>
        <w:tc>
          <w:tcPr>
            <w:tcW w:type="dxa" w:w="2880"/>
          </w:tcPr>
          <w:p>
            <w:r>
              <w:rPr>
                <w:sz w:val="18"/>
              </w:rPr>
              <w:t>✅</w:t>
            </w:r>
          </w:p>
        </w:tc>
        <w:tc>
          <w:tcPr>
            <w:tcW w:type="dxa" w:w="2880"/>
          </w:tcPr>
          <w:p>
            <w:r>
              <w:rPr>
                <w:sz w:val="18"/>
              </w:rPr>
              <w:t>❌</w:t>
            </w:r>
          </w:p>
        </w:tc>
      </w:tr>
      <w:tr>
        <w:tc>
          <w:tcPr>
            <w:tcW w:type="dxa" w:w="2880"/>
          </w:tcPr>
          <w:p>
            <w:r>
              <w:rPr>
                <w:sz w:val="18"/>
              </w:rPr>
              <w:t>MODIFIER → VARIANT</w:t>
            </w:r>
          </w:p>
        </w:tc>
        <w:tc>
          <w:tcPr>
            <w:tcW w:type="dxa" w:w="2880"/>
          </w:tcPr>
          <w:p>
            <w:r>
              <w:rPr>
                <w:sz w:val="18"/>
              </w:rPr>
              <w:t>✅</w:t>
            </w:r>
          </w:p>
        </w:tc>
        <w:tc>
          <w:tcPr>
            <w:tcW w:type="dxa" w:w="2880"/>
          </w:tcPr>
          <w:p>
            <w:r>
              <w:rPr>
                <w:sz w:val="18"/>
              </w:rPr>
              <w:t>❌</w:t>
            </w:r>
          </w:p>
        </w:tc>
      </w:tr>
    </w:tbl>
    <w:p>
      <w:r>
        <w:rPr>
          <w:b/>
        </w:rPr>
        <w:t>Alasan blokir jika sudah ada transaksi:</w:t>
      </w:r>
    </w:p>
    <w:tbl>
      <w:tblPr>
        <w:tblStyle w:val="TableGrid"/>
        <w:tblW w:type="auto" w:w="0"/>
        <w:tblLook w:firstColumn="1" w:firstRow="1" w:lastColumn="0" w:lastRow="0" w:noHBand="0" w:noVBand="1" w:val="04A0"/>
      </w:tblPr>
      <w:tblGrid>
        <w:gridCol w:w="4320"/>
        <w:gridCol w:w="4320"/>
      </w:tblGrid>
      <w:tr>
        <w:tc>
          <w:tcPr>
            <w:tcW w:type="dxa" w:w="4320"/>
            <w:shd w:val="clear" w:color="auto" w:fill="BDD7EE"/>
          </w:tcPr>
          <w:p>
            <w:r>
              <w:rPr>
                <w:b/>
                <w:sz w:val="18"/>
              </w:rPr>
              <w:t>Dampak</w:t>
            </w:r>
          </w:p>
        </w:tc>
        <w:tc>
          <w:tcPr>
            <w:tcW w:type="dxa" w:w="4320"/>
            <w:shd w:val="clear" w:color="auto" w:fill="BDD7EE"/>
          </w:tcPr>
          <w:p>
            <w:r>
              <w:rPr>
                <w:b/>
                <w:sz w:val="18"/>
              </w:rPr>
              <w:t>Penjelasan</w:t>
            </w:r>
          </w:p>
        </w:tc>
      </w:tr>
      <w:tr>
        <w:tc>
          <w:tcPr>
            <w:tcW w:type="dxa" w:w="4320"/>
          </w:tcPr>
          <w:p>
            <w:r>
              <w:rPr>
                <w:sz w:val="18"/>
              </w:rPr>
              <w:t>Histori transaksi rusak</w:t>
            </w:r>
          </w:p>
        </w:tc>
        <w:tc>
          <w:tcPr>
            <w:tcW w:type="dxa" w:w="4320"/>
          </w:tcPr>
          <w:p>
            <w:r>
              <w:rPr>
                <w:sz w:val="18"/>
              </w:rPr>
              <w:t>transaction_items.variant_id mereferensi varian yang dipilih; jika tipe berubah, data histori tidak bisa diinterpretasikan</w:t>
            </w:r>
          </w:p>
        </w:tc>
      </w:tr>
      <w:tr>
        <w:tc>
          <w:tcPr>
            <w:tcW w:type="dxa" w:w="4320"/>
          </w:tcPr>
          <w:p>
            <w:r>
              <w:rPr>
                <w:sz w:val="18"/>
              </w:rPr>
              <w:t>Stok tidak konsisten</w:t>
            </w:r>
          </w:p>
        </w:tc>
        <w:tc>
          <w:tcPr>
            <w:tcW w:type="dxa" w:w="4320"/>
          </w:tcPr>
          <w:p>
            <w:r>
              <w:rPr>
                <w:sz w:val="18"/>
              </w:rPr>
              <w:t>Stok VARIANT dikelola per varian — tidak bisa digabung otomatis ke satu stok produk</w:t>
            </w:r>
          </w:p>
        </w:tc>
      </w:tr>
      <w:tr>
        <w:tc>
          <w:tcPr>
            <w:tcW w:type="dxa" w:w="4320"/>
          </w:tcPr>
          <w:p>
            <w:r>
              <w:rPr>
                <w:sz w:val="18"/>
              </w:rPr>
              <w:t>Laporan tidak akurat</w:t>
            </w:r>
          </w:p>
        </w:tc>
        <w:tc>
          <w:tcPr>
            <w:tcW w:type="dxa" w:w="4320"/>
          </w:tcPr>
          <w:p>
            <w:r>
              <w:rPr>
                <w:sz w:val="18"/>
              </w:rPr>
              <w:t>Breakdown per varian di laporan akan rusak</w:t>
            </w:r>
          </w:p>
        </w:tc>
      </w:tr>
    </w:tbl>
    <w:p>
      <w:r>
        <w:rPr>
          <w:b/>
        </w:rPr>
        <w:t>Operasi yang tetap diperbolehkan meski sudah ada transaksi:</w:t>
      </w:r>
    </w:p>
    <w:tbl>
      <w:tblPr>
        <w:tblStyle w:val="TableGrid"/>
        <w:tblW w:type="auto" w:w="0"/>
        <w:tblLook w:firstColumn="1" w:firstRow="1" w:lastColumn="0" w:lastRow="0" w:noHBand="0" w:noVBand="1" w:val="04A0"/>
      </w:tblPr>
      <w:tblGrid>
        <w:gridCol w:w="4320"/>
        <w:gridCol w:w="4320"/>
      </w:tblGrid>
      <w:tr>
        <w:tc>
          <w:tcPr>
            <w:tcW w:type="dxa" w:w="4320"/>
            <w:shd w:val="clear" w:color="auto" w:fill="BDD7EE"/>
          </w:tcPr>
          <w:p>
            <w:r>
              <w:rPr>
                <w:b/>
                <w:sz w:val="18"/>
              </w:rPr>
              <w:t>Operasi</w:t>
            </w:r>
          </w:p>
        </w:tc>
        <w:tc>
          <w:tcPr>
            <w:tcW w:type="dxa" w:w="4320"/>
            <w:shd w:val="clear" w:color="auto" w:fill="BDD7EE"/>
          </w:tcPr>
          <w:p>
            <w:r>
              <w:rPr>
                <w:b/>
                <w:sz w:val="18"/>
              </w:rPr>
              <w:t>Kondisi</w:t>
            </w:r>
          </w:p>
        </w:tc>
      </w:tr>
      <w:tr>
        <w:tc>
          <w:tcPr>
            <w:tcW w:type="dxa" w:w="4320"/>
          </w:tcPr>
          <w:p>
            <w:r>
              <w:rPr>
                <w:sz w:val="18"/>
              </w:rPr>
              <w:t>Tambah modifier group ke produk VARIANT</w:t>
            </w:r>
          </w:p>
        </w:tc>
        <w:tc>
          <w:tcPr>
            <w:tcW w:type="dxa" w:w="4320"/>
          </w:tcPr>
          <w:p>
            <w:r>
              <w:rPr>
                <w:sz w:val="18"/>
              </w:rPr>
              <w:t>✅ selalu boleh</w:t>
            </w:r>
          </w:p>
        </w:tc>
      </w:tr>
      <w:tr>
        <w:tc>
          <w:tcPr>
            <w:tcW w:type="dxa" w:w="4320"/>
          </w:tcPr>
          <w:p>
            <w:r>
              <w:rPr>
                <w:sz w:val="18"/>
              </w:rPr>
              <w:t>Tambah modifier option baru</w:t>
            </w:r>
          </w:p>
        </w:tc>
        <w:tc>
          <w:tcPr>
            <w:tcW w:type="dxa" w:w="4320"/>
          </w:tcPr>
          <w:p>
            <w:r>
              <w:rPr>
                <w:sz w:val="18"/>
              </w:rPr>
              <w:t>✅ selalu boleh</w:t>
            </w:r>
          </w:p>
        </w:tc>
      </w:tr>
      <w:tr>
        <w:tc>
          <w:tcPr>
            <w:tcW w:type="dxa" w:w="4320"/>
          </w:tcPr>
          <w:p>
            <w:r>
              <w:rPr>
                <w:sz w:val="18"/>
              </w:rPr>
              <w:t>Tambah variant option baru ke group yang ada</w:t>
            </w:r>
          </w:p>
        </w:tc>
        <w:tc>
          <w:tcPr>
            <w:tcW w:type="dxa" w:w="4320"/>
          </w:tcPr>
          <w:p>
            <w:r>
              <w:rPr>
                <w:sz w:val="18"/>
              </w:rPr>
              <w:t>✅ boleh, buat Stock record baru</w:t>
            </w:r>
          </w:p>
        </w:tc>
      </w:tr>
      <w:tr>
        <w:tc>
          <w:tcPr>
            <w:tcW w:type="dxa" w:w="4320"/>
          </w:tcPr>
          <w:p>
            <w:r>
              <w:rPr>
                <w:sz w:val="18"/>
              </w:rPr>
              <w:t>Nonaktifkan variant/modifier (isActive=false)</w:t>
            </w:r>
          </w:p>
        </w:tc>
        <w:tc>
          <w:tcPr>
            <w:tcW w:type="dxa" w:w="4320"/>
          </w:tcPr>
          <w:p>
            <w:r>
              <w:rPr>
                <w:sz w:val="18"/>
              </w:rPr>
              <w:t>✅ jika tidak ada transaksi PENDING</w:t>
            </w:r>
          </w:p>
        </w:tc>
      </w:tr>
      <w:tr>
        <w:tc>
          <w:tcPr>
            <w:tcW w:type="dxa" w:w="4320"/>
          </w:tcPr>
          <w:p>
            <w:r>
              <w:rPr>
                <w:sz w:val="18"/>
              </w:rPr>
              <w:t>Edit additionalPrice variant/modifier</w:t>
            </w:r>
          </w:p>
        </w:tc>
        <w:tc>
          <w:tcPr>
            <w:tcW w:type="dxa" w:w="4320"/>
          </w:tcPr>
          <w:p>
            <w:r>
              <w:rPr>
                <w:sz w:val="18"/>
              </w:rPr>
              <w:t>✅ tidak mempengaruhi transaksi lama (snapshot sudah tersimpan)</w:t>
            </w:r>
          </w:p>
        </w:tc>
      </w:tr>
    </w:tbl>
    <w:p>
      <w:r>
        <w:rPr>
          <w:b/>
        </w:rPr>
        <w:t>Alternatif jika produk perlu ganti tipe:</w:t>
      </w:r>
    </w:p>
    <w:p>
      <w:pPr>
        <w:spacing w:before="80" w:after="80"/>
        <w:ind w:left="360"/>
        <w:shd w:val="clear" w:color="auto" w:fill="F2F2F2"/>
      </w:pPr>
      <w:r>
        <w:rPr>
          <w:rFonts w:ascii="Courier New" w:hAnsi="Courier New"/>
          <w:sz w:val="17"/>
        </w:rPr>
        <w:t>Produk lama sudah ada transaksi</w:t>
        <w:br/>
        <w:t xml:space="preserve">  |</w:t>
        <w:br/>
        <w:t xml:space="preserve">  ├── Opsi 1: Nonaktifkan produk lama (isActive=false)</w:t>
        <w:br/>
        <w:t xml:space="preserve">  │           Buat produk baru dengan tipe yang diinginkan</w:t>
        <w:br/>
        <w:t xml:space="preserve">  │           (histori transaksi lama tetap terjaga)</w:t>
        <w:br/>
        <w:t xml:space="preserve">  │</w:t>
        <w:br/>
        <w:t xml:space="preserve">  └── Opsi 2: Nonaktifkan semua varian/modifier (isActive=false)</w:t>
        <w:br/>
        <w:t xml:space="preserve">              Produk tetap berjalan tapi kasir tidak perlu memilih opsi</w:t>
        <w:br/>
        <w:t xml:space="preserve">              (productType tidak berubah, histori tetap valid)</w:t>
      </w:r>
    </w:p>
    <w:p>
      <w:r>
        <w:t>────────────────────────────────────────────────────────────</w:t>
      </w:r>
    </w:p>
    <w:p>
      <w:pPr>
        <w:pStyle w:val="Heading3"/>
      </w:pPr>
      <w:r>
        <w:rPr>
          <w:color w:val="5B9BD5"/>
        </w:rPr>
        <w:t>UI Mockup</w:t>
      </w:r>
    </w:p>
    <w:p>
      <w:r>
        <w:rPr>
          <w:b/>
        </w:rPr>
        <w:t>2. Produk</w:t>
      </w:r>
    </w:p>
    <w:p>
      <w:pPr>
        <w:pStyle w:val="Heading4"/>
      </w:pPr>
      <w:r>
        <w:rPr>
          <w:color w:val="2F5296"/>
        </w:rPr>
        <w:t>2.1 Halaman List Produk</w:t>
      </w:r>
    </w:p>
    <w:p>
      <w:pPr>
        <w:spacing w:before="80" w:after="80"/>
        <w:ind w:left="360"/>
        <w:shd w:val="clear" w:color="auto" w:fill="F2F2F2"/>
      </w:pPr>
      <w:r>
        <w:rPr>
          <w:rFonts w:ascii="Courier New" w:hAnsi="Courier New"/>
          <w:sz w:val="17"/>
        </w:rPr>
        <w:t>+──────────────────────────────────────────────────────────────────────+</w:t>
        <w:br/>
        <w:t>│  Produk                                          [ + Tambah Produk ] │</w:t>
        <w:br/>
        <w:t>│  Dashboard &gt; Produk                                                  │</w:t>
        <w:br/>
        <w:t>├──────────────────────────────────────────────────────────────────────┤</w:t>
        <w:br/>
        <w:t>│                                                                      │</w:t>
        <w:br/>
        <w:t>│  [ 🔍 Cari nama, SKU, UPC............. ]                             │</w:t>
        <w:br/>
        <w:t>│                                                                      │</w:t>
        <w:br/>
        <w:t>│  Kategori: [v Semua Kategori v]   Tipe: [v Semua Tipe v]            │</w:t>
        <w:br/>
        <w:t>│  Status:   [v Semua Status   v]                                      │</w:t>
        <w:br/>
        <w:t>│                                                                      │</w:t>
        <w:br/>
        <w:t>├───────┬──────────────────┬───────────┬────────┬─────────┬───────────┤</w:t>
        <w:br/>
        <w:t>│  ID   │  Nama Produk     │  SKU      │ Harga  │  Stok   │  Aksi     │</w:t>
        <w:br/>
        <w:t>├───────┼──────────────────┼───────────┼────────┼─────────┼───────────┤</w:t>
        <w:br/>
        <w:t>│  101  │  Nasi Goreng     │  PRD-001  │ 25.000 │   48    │ ✏ 🗑      │</w:t>
        <w:br/>
        <w:t>│  102  │  Es Teh Manis    │  PRD-002  │  8.000 │  120    │ ✏ 🗑      │</w:t>
        <w:br/>
        <w:t>│  103  │  Ayam Bakar      │  PRD-003  │ 35.000 │   20    │ ✏ 🗑      │</w:t>
        <w:br/>
        <w:t>│  104  │  Jus Alpukat     │  PRD-004  │ 18.000 │    0    │ ✏ 🗑      │</w:t>
        <w:br/>
        <w:t>├───────┴──────────────────┴───────────┴────────┴─────────┴───────────┤</w:t>
        <w:br/>
        <w:t>│                    ◄  1  2  3 ... 10  ►   Tampil 10 ▾               │</w:t>
        <w:br/>
        <w:t>+──────────────────────────────────────────────────────────────────────+</w:t>
      </w:r>
    </w:p>
    <w:p>
      <w:pPr>
        <w:pStyle w:val="Heading4"/>
      </w:pPr>
      <w:r>
        <w:rPr>
          <w:color w:val="2F5296"/>
        </w:rPr>
        <w:t>2.2 Form Tambah / Edit Produk</w:t>
      </w:r>
    </w:p>
    <w:p>
      <w:pPr>
        <w:spacing w:before="80" w:after="80"/>
        <w:ind w:left="360"/>
        <w:shd w:val="clear" w:color="auto" w:fill="F2F2F2"/>
      </w:pPr>
      <w:r>
        <w:rPr>
          <w:rFonts w:ascii="Courier New" w:hAnsi="Courier New"/>
          <w:sz w:val="17"/>
        </w:rPr>
        <w:t>+─────────────────────────────────────────────────────────────────────+</w:t>
        <w:br/>
        <w:t>│  Tambah Produk                                                       │</w:t>
        <w:br/>
        <w:t>│  Dashboard &gt; Produk &gt; Tambah                                         │</w:t>
        <w:br/>
        <w:t>├─────────────────────────────────────────────────────────────────────┤</w:t>
        <w:br/>
        <w:t>│                                                                      │</w:t>
        <w:br/>
        <w:t>│  ┌──────────────────────────┐  ┌────────────────────────────────┐   │</w:t>
        <w:br/>
        <w:t>│  │   INFORMASI PRODUK       │  │   GAMBAR PRODUK                │   │</w:t>
        <w:br/>
        <w:t>│  │                          │  │                                │   │</w:t>
        <w:br/>
        <w:t>│  │  Nama Produk *           │  │   ┌──────────────────────┐    │   │</w:t>
        <w:br/>
        <w:t>│  │  [ Input nama.......... ] │  │   │                      │    │   │</w:t>
        <w:br/>
        <w:t>│  │                          │  │   │   ░░░░░░░░░░░░░░░    │    │   │</w:t>
        <w:br/>
        <w:t>│  │  Tipe Produk *           │  │   │   ░  Klik / Drop  ░   │    │   │</w:t>
        <w:br/>
        <w:t>│  │  (•) Simple              │  │   │   ░   gambar di   ░   │    │   │</w:t>
        <w:br/>
        <w:t>│  │  ( ) Variant             │  │   │   ░    sini       ░   │    │   │</w:t>
        <w:br/>
        <w:t>│  │  ( ) Modifier            │  │   │                      │    │   │</w:t>
        <w:br/>
        <w:t>│  │                          │  │   └──────────────────────┘    │   │</w:t>
        <w:br/>
        <w:t>│  │  Harga *                 │  │   [ Upload Gambar ]            │   │</w:t>
        <w:br/>
        <w:t>│  │  Rp [ Input harga...... ] │  └────────────────────────────────┘   │</w:t>
        <w:br/>
        <w:t>│  │                          │                                        │</w:t>
        <w:br/>
        <w:t>│  │  SKU                     │  ┌────────────────────────────────┐   │</w:t>
        <w:br/>
        <w:t>│  │  [ Input SKU........... ] │  │   KATEGORI                     │   │</w:t>
        <w:br/>
        <w:t>│  │                          │  │                                │   │</w:t>
        <w:br/>
        <w:t>│  │  UPC / Barcode           │  │  [v Pilih Kategori v] [ + ]    │   │</w:t>
        <w:br/>
        <w:t>│  │  [ Input UPC........... ] │  │                                │   │</w:t>
        <w:br/>
        <w:t>│  │                          │  │  ● Makanan  ×                  │   │</w:t>
        <w:br/>
        <w:t>│  │  Deskripsi               │  │  ● Minuman  ×                  │   │</w:t>
        <w:br/>
        <w:t>│  │  [ Textarea........... ] │  │                                │   │</w:t>
        <w:br/>
        <w:t>│  │  [                     ] │  └────────────────────────────────┘   │</w:t>
        <w:br/>
        <w:t>│  │                          │                                        │</w:t>
        <w:br/>
        <w:t>│  └──────────────────────────┘  ┌────────────────────────────────┐   │</w:t>
        <w:br/>
        <w:t>│                                 │   PAJAK                        │   │</w:t>
        <w:br/>
        <w:t>│  ┌──────────────────────────┐  │                                │   │</w:t>
        <w:br/>
        <w:t>│  │   STOK AWAL              │  │  [ ] Kena Pajak                │   │</w:t>
        <w:br/>
        <w:t>│  │                          │  │                                │   │</w:t>
        <w:br/>
        <w:t>│  │  Jumlah Stok Awal        │  │  Jenis Pajak                   │   │</w:t>
        <w:br/>
        <w:t>│  │  [ Input qty........... ] │  │  [v Pilih Pajak         v]    │   │</w:t>
        <w:br/>
        <w:t>│  │                          │  │                                │   │</w:t>
        <w:br/>
        <w:t>│  └──────────────────────────┘  └────────────────────────────────┘   │</w:t>
        <w:br/>
        <w:t>│                                                                      │</w:t>
        <w:br/>
        <w:t>│                        [ Batal ]   [ Simpan Produk ]                │</w:t>
        <w:br/>
        <w:t>+─────────────────────────────────────────────────────────────────────+</w:t>
      </w:r>
    </w:p>
    <w:p>
      <w:pPr>
        <w:pStyle w:val="Heading4"/>
      </w:pPr>
      <w:r>
        <w:rPr>
          <w:color w:val="2F5296"/>
        </w:rPr>
        <w:t>2.3 Modal Hapus Produk</w:t>
      </w:r>
    </w:p>
    <w:p>
      <w:pPr>
        <w:spacing w:before="80" w:after="80"/>
        <w:ind w:left="360"/>
        <w:shd w:val="clear" w:color="auto" w:fill="F2F2F2"/>
      </w:pPr>
      <w:r>
        <w:rPr>
          <w:rFonts w:ascii="Courier New" w:hAnsi="Courier New"/>
          <w:sz w:val="17"/>
        </w:rPr>
        <w:t xml:space="preserve">            +──────────────────────────────────────+</w:t>
        <w:br/>
        <w:t xml:space="preserve">            │  🗑  Hapus Produk                    │</w:t>
        <w:br/>
        <w:t xml:space="preserve">            │  ─────────────────────────────────   │</w:t>
        <w:br/>
        <w:t xml:space="preserve">            │                                      │</w:t>
        <w:br/>
        <w:t xml:space="preserve">            │  Apakah Anda yakin ingin menghapus   │</w:t>
        <w:br/>
        <w:t xml:space="preserve">            │  produk "Nasi Goreng"?               │</w:t>
        <w:br/>
        <w:t xml:space="preserve">            │                                      │</w:t>
        <w:br/>
        <w:t xml:space="preserve">            │  Produk akan disembunyikan dari POS  │</w:t>
        <w:br/>
        <w:t xml:space="preserve">            │  namun data histori tetap tersimpan. │</w:t>
        <w:br/>
        <w:t xml:space="preserve">            │                                      │</w:t>
        <w:br/>
        <w:t xml:space="preserve">            │          [ Batal ]  [ Hapus ]        │</w:t>
        <w:br/>
        <w:t xml:space="preserve">            +──────────────────────────────────────+</w:t>
      </w:r>
    </w:p>
    <w:p>
      <w:r>
        <w:t>────────────────────────────────────────────────────────────</w:t>
      </w:r>
    </w:p>
    <w:p>
      <w:r>
        <w:rPr>
          <w:b/>
        </w:rPr>
        <w:t>3. Kategori</w:t>
      </w:r>
    </w:p>
    <w:p>
      <w:pPr>
        <w:pStyle w:val="Heading4"/>
      </w:pPr>
      <w:r>
        <w:rPr>
          <w:color w:val="2F5296"/>
        </w:rPr>
        <w:t>3.1 Halaman List Kategori</w:t>
      </w:r>
    </w:p>
    <w:p>
      <w:pPr>
        <w:spacing w:before="80" w:after="80"/>
        <w:ind w:left="360"/>
        <w:shd w:val="clear" w:color="auto" w:fill="F2F2F2"/>
      </w:pPr>
      <w:r>
        <w:rPr>
          <w:rFonts w:ascii="Courier New" w:hAnsi="Courier New"/>
          <w:sz w:val="17"/>
        </w:rPr>
        <w:t>+──────────────────────────────────────────────────────────────────────+</w:t>
        <w:br/>
        <w:t>│  Kategori                                      [ + Tambah Kategori ] │</w:t>
        <w:br/>
        <w:t>│  Dashboard &gt; Kategori                                                │</w:t>
        <w:br/>
        <w:t>├──────────────────────────────────────────────────────────────────────┤</w:t>
        <w:br/>
        <w:t>│  [ 🔍 Cari nama kategori............. ]                              │</w:t>
        <w:br/>
        <w:t>│                                                                      │</w:t>
        <w:br/>
        <w:t>├────────┬─────────────────────┬────────────────────────┬─────────────┤</w:t>
        <w:br/>
        <w:t>│  ID    │  Gambar             │  Nama                  │  Aksi       │</w:t>
        <w:br/>
        <w:t>├────────┼─────────────────────┼────────────────────────┼─────────────┤</w:t>
        <w:br/>
        <w:t>│   1    │  [🖼]               │  Makanan               │  ✏ 🗑       │</w:t>
        <w:br/>
        <w:t>│   2    │  [🖼]               │  Minuman               │  ✏ 🗑       │</w:t>
        <w:br/>
        <w:t>│   3    │  [🖼]               │  Dessert               │  ✏ 🗑       │</w:t>
        <w:br/>
        <w:t>├────────┴─────────────────────┴────────────────────────┴─────────────┤</w:t>
        <w:br/>
        <w:t>│                    ◄  1  2  ►   Tampil 10 ▾                         │</w:t>
        <w:br/>
        <w:t>+──────────────────────────────────────────────────────────────────────+</w:t>
      </w:r>
    </w:p>
    <w:p>
      <w:pPr>
        <w:pStyle w:val="Heading4"/>
      </w:pPr>
      <w:r>
        <w:rPr>
          <w:color w:val="2F5296"/>
        </w:rPr>
        <w:t>3.2 Modal Form Tambah / Edit Kategori</w:t>
      </w:r>
    </w:p>
    <w:p>
      <w:pPr>
        <w:spacing w:before="80" w:after="80"/>
        <w:ind w:left="360"/>
        <w:shd w:val="clear" w:color="auto" w:fill="F2F2F2"/>
      </w:pPr>
      <w:r>
        <w:rPr>
          <w:rFonts w:ascii="Courier New" w:hAnsi="Courier New"/>
          <w:sz w:val="17"/>
        </w:rPr>
        <w:t xml:space="preserve">            +──────────────────────────────────────+</w:t>
        <w:br/>
        <w:t xml:space="preserve">            │  Tambah Kategori                     │</w:t>
        <w:br/>
        <w:t xml:space="preserve">            │  ─────────────────────────────────   │</w:t>
        <w:br/>
        <w:t xml:space="preserve">            │                                      │</w:t>
        <w:br/>
        <w:t xml:space="preserve">            │  Nama Kategori *                     │</w:t>
        <w:br/>
        <w:t xml:space="preserve">            │  [ Input nama.................... ]   │</w:t>
        <w:br/>
        <w:t xml:space="preserve">            │                                      │</w:t>
        <w:br/>
        <w:t xml:space="preserve">            │  Deskripsi                           │</w:t>
        <w:br/>
        <w:t xml:space="preserve">            │  [ Textarea...................... ]   │</w:t>
        <w:br/>
        <w:t xml:space="preserve">            │  [                                ]  │</w:t>
        <w:br/>
        <w:t xml:space="preserve">            │                                      │</w:t>
        <w:br/>
        <w:t xml:space="preserve">            │  Gambar                              │</w:t>
        <w:br/>
        <w:t xml:space="preserve">            │  ┌──────────────────────────────┐   │</w:t>
        <w:br/>
        <w:t xml:space="preserve">            │  │  ░░░░ Klik / Drop gambar ░░░  │   │</w:t>
        <w:br/>
        <w:t xml:space="preserve">            │  └──────────────────────────────┘   │</w:t>
        <w:br/>
        <w:t xml:space="preserve">            │  [ Upload Gambar ]                   │</w:t>
        <w:br/>
        <w:t xml:space="preserve">            │                                      │</w:t>
        <w:br/>
        <w:t xml:space="preserve">            │          [ Batal ]  [ Simpan ]       │</w:t>
        <w:br/>
        <w:t xml:space="preserve">            +──────────────────────────────────────+</w:t>
      </w:r>
    </w:p>
    <w:p>
      <w:r>
        <w:t>────────────────────────────────────────────────────────────</w:t>
      </w:r>
    </w:p>
    <w:p>
      <w:pPr>
        <w:pStyle w:val="Heading2"/>
      </w:pPr>
      <w:r>
        <w:rPr>
          <w:color w:val="2E74B5"/>
        </w:rPr>
        <w:t>3. Stok</w:t>
      </w:r>
    </w:p>
    <w:p>
      <w:pPr>
        <w:pStyle w:val="Heading3"/>
      </w:pPr>
      <w:r>
        <w:rPr>
          <w:color w:val="5B9BD5"/>
        </w:rPr>
        <w:t>Business Process</w:t>
      </w:r>
    </w:p>
    <w:p>
      <w:pPr>
        <w:pStyle w:val="Heading4"/>
      </w:pPr>
      <w:r>
        <w:rPr>
          <w:color w:val="2F5296"/>
        </w:rPr>
        <w:t>Deskripsi</w:t>
      </w:r>
    </w:p>
    <w:p>
      <w:r>
        <w:t>Modul stok mengelola jumlah persediaan produk dan mencatat setiap perubahan stok.</w:t>
      </w:r>
    </w:p>
    <w:p>
      <w:pPr>
        <w:pStyle w:val="Heading4"/>
      </w:pPr>
      <w:r>
        <w:rPr>
          <w:color w:val="2F5296"/>
        </w:rPr>
        <w:t>Aktor</w:t>
      </w:r>
    </w:p>
    <w:p>
      <w:pPr>
        <w:pStyle w:val="ListBullet"/>
      </w:pPr>
      <w:r>
        <w:rPr>
          <w:b/>
        </w:rPr>
        <w:t>Admin Merchant / Gudang</w:t>
      </w:r>
    </w:p>
    <w:p>
      <w:pPr>
        <w:pStyle w:val="Heading4"/>
      </w:pPr>
      <w:r>
        <w:rPr>
          <w:color w:val="2F5296"/>
        </w:rPr>
        <w:t>Alur Proses</w:t>
      </w:r>
    </w:p>
    <w:p>
      <w:pPr>
        <w:spacing w:before="80" w:after="80"/>
        <w:ind w:left="360"/>
        <w:shd w:val="clear" w:color="auto" w:fill="F2F2F2"/>
      </w:pPr>
      <w:r>
        <w:rPr>
          <w:rFonts w:ascii="Courier New" w:hAnsi="Courier New"/>
          <w:sz w:val="17"/>
        </w:rPr>
        <w:t>[Admin] --&gt; Update Stok (PUT /pos/stock/update)</w:t>
        <w:br/>
        <w:t xml:space="preserve">              |</w:t>
        <w:br/>
        <w:t xml:space="preserve">        {</w:t>
        <w:br/>
        <w:t xml:space="preserve">          productId,</w:t>
        <w:br/>
        <w:t xml:space="preserve">          type: ADD | SUBTRACT | SET,</w:t>
        <w:br/>
        <w:t xml:space="preserve">          qty,</w:t>
        <w:br/>
        <w:t xml:space="preserve">          note (opsional)</w:t>
        <w:br/>
        <w:t xml:space="preserve">        }</w:t>
        <w:br/>
        <w:t xml:space="preserve">              |</w:t>
        <w:br/>
        <w:t xml:space="preserve">        [VALIDASI] --&gt; lihat tabel validasi stok</w:t>
        <w:br/>
        <w:t xml:space="preserve">              |</w:t>
        <w:br/>
        <w:t xml:space="preserve">        Hitung stok baru:</w:t>
        <w:br/>
        <w:t xml:space="preserve">          ADD      : currentQty + qty</w:t>
        <w:br/>
        <w:t xml:space="preserve">          SUBTRACT : currentQty - qty</w:t>
        <w:br/>
        <w:t xml:space="preserve">          SET      : qty (override langsung)</w:t>
        <w:br/>
        <w:t xml:space="preserve">              |</w:t>
        <w:br/>
        <w:t xml:space="preserve">        Update Stock.qty</w:t>
        <w:br/>
        <w:t xml:space="preserve">        Buat StockMovement (audit trail)</w:t>
        <w:br/>
        <w:t xml:space="preserve">              |</w:t>
        <w:br/>
        <w:t xml:space="preserve">        Response: stok terbaru</w:t>
      </w:r>
    </w:p>
    <w:p>
      <w:pPr>
        <w:pStyle w:val="Heading4"/>
      </w:pPr>
      <w:r>
        <w:rPr>
          <w:color w:val="2F5296"/>
        </w:rPr>
        <w:t>Validasi Stok</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productId</w:t>
            </w:r>
          </w:p>
        </w:tc>
        <w:tc>
          <w:tcPr>
            <w:tcW w:type="dxa" w:w="2160"/>
          </w:tcPr>
          <w:p>
            <w:r>
              <w:rPr>
                <w:sz w:val="18"/>
              </w:rPr>
              <w:t>Wajib diisi; produk harus ada, aktif, dan milik merchant</w:t>
            </w:r>
          </w:p>
        </w:tc>
        <w:tc>
          <w:tcPr>
            <w:tcW w:type="dxa" w:w="2160"/>
          </w:tcPr>
          <w:p>
            <w:r>
              <w:rPr>
                <w:sz w:val="18"/>
              </w:rPr>
              <w:t>404 Not Found</w:t>
            </w:r>
          </w:p>
        </w:tc>
      </w:tr>
      <w:tr>
        <w:tc>
          <w:tcPr>
            <w:tcW w:type="dxa" w:w="2160"/>
          </w:tcPr>
          <w:p>
            <w:r>
              <w:rPr>
                <w:sz w:val="18"/>
              </w:rPr>
              <w:t>2</w:t>
            </w:r>
          </w:p>
        </w:tc>
        <w:tc>
          <w:tcPr>
            <w:tcW w:type="dxa" w:w="2160"/>
          </w:tcPr>
          <w:p>
            <w:r>
              <w:rPr>
                <w:sz w:val="18"/>
              </w:rPr>
              <w:t>type</w:t>
            </w:r>
          </w:p>
        </w:tc>
        <w:tc>
          <w:tcPr>
            <w:tcW w:type="dxa" w:w="2160"/>
          </w:tcPr>
          <w:p>
            <w:r>
              <w:rPr>
                <w:sz w:val="18"/>
              </w:rPr>
              <w:t>Wajib diisi; nilai harus ADD, SUBTRACT, atau SET</w:t>
            </w:r>
          </w:p>
        </w:tc>
        <w:tc>
          <w:tcPr>
            <w:tcW w:type="dxa" w:w="2160"/>
          </w:tcPr>
          <w:p>
            <w:r>
              <w:rPr>
                <w:sz w:val="18"/>
              </w:rPr>
              <w:t>400 Bad Request</w:t>
            </w:r>
          </w:p>
        </w:tc>
      </w:tr>
      <w:tr>
        <w:tc>
          <w:tcPr>
            <w:tcW w:type="dxa" w:w="2160"/>
          </w:tcPr>
          <w:p>
            <w:r>
              <w:rPr>
                <w:sz w:val="18"/>
              </w:rPr>
              <w:t>3</w:t>
            </w:r>
          </w:p>
        </w:tc>
        <w:tc>
          <w:tcPr>
            <w:tcW w:type="dxa" w:w="2160"/>
          </w:tcPr>
          <w:p>
            <w:r>
              <w:rPr>
                <w:sz w:val="18"/>
              </w:rPr>
              <w:t>qty</w:t>
            </w:r>
          </w:p>
        </w:tc>
        <w:tc>
          <w:tcPr>
            <w:tcW w:type="dxa" w:w="2160"/>
          </w:tcPr>
          <w:p>
            <w:r>
              <w:rPr>
                <w:sz w:val="18"/>
              </w:rPr>
              <w:t>Wajib diisi; harus &gt; 0</w:t>
            </w:r>
          </w:p>
        </w:tc>
        <w:tc>
          <w:tcPr>
            <w:tcW w:type="dxa" w:w="2160"/>
          </w:tcPr>
          <w:p>
            <w:r>
              <w:rPr>
                <w:sz w:val="18"/>
              </w:rPr>
              <w:t>400 Bad Request</w:t>
            </w:r>
          </w:p>
        </w:tc>
      </w:tr>
      <w:tr>
        <w:tc>
          <w:tcPr>
            <w:tcW w:type="dxa" w:w="2160"/>
          </w:tcPr>
          <w:p>
            <w:r>
              <w:rPr>
                <w:sz w:val="18"/>
              </w:rPr>
              <w:t>4</w:t>
            </w:r>
          </w:p>
        </w:tc>
        <w:tc>
          <w:tcPr>
            <w:tcW w:type="dxa" w:w="2160"/>
          </w:tcPr>
          <w:p>
            <w:r>
              <w:rPr>
                <w:sz w:val="18"/>
              </w:rPr>
              <w:t>SUBTRACT</w:t>
            </w:r>
          </w:p>
        </w:tc>
        <w:tc>
          <w:tcPr>
            <w:tcW w:type="dxa" w:w="2160"/>
          </w:tcPr>
          <w:p>
            <w:r>
              <w:rPr>
                <w:sz w:val="18"/>
              </w:rPr>
              <w:t>Stok hasil tidak boleh negatif: currentQty - qty &gt;= 0</w:t>
            </w:r>
          </w:p>
        </w:tc>
        <w:tc>
          <w:tcPr>
            <w:tcW w:type="dxa" w:w="2160"/>
          </w:tcPr>
          <w:p>
            <w:r>
              <w:rPr>
                <w:sz w:val="18"/>
              </w:rPr>
              <w:t>400 Bad Request</w:t>
            </w:r>
          </w:p>
        </w:tc>
      </w:tr>
      <w:tr>
        <w:tc>
          <w:tcPr>
            <w:tcW w:type="dxa" w:w="2160"/>
          </w:tcPr>
          <w:p>
            <w:r>
              <w:rPr>
                <w:sz w:val="18"/>
              </w:rPr>
              <w:t>5</w:t>
            </w:r>
          </w:p>
        </w:tc>
        <w:tc>
          <w:tcPr>
            <w:tcW w:type="dxa" w:w="2160"/>
          </w:tcPr>
          <w:p>
            <w:r>
              <w:rPr>
                <w:sz w:val="18"/>
              </w:rPr>
              <w:t>SET</w:t>
            </w:r>
          </w:p>
        </w:tc>
        <w:tc>
          <w:tcPr>
            <w:tcW w:type="dxa" w:w="2160"/>
          </w:tcPr>
          <w:p>
            <w:r>
              <w:rPr>
                <w:sz w:val="18"/>
              </w:rPr>
              <w:t>qty harus &gt;= 0</w:t>
            </w:r>
          </w:p>
        </w:tc>
        <w:tc>
          <w:tcPr>
            <w:tcW w:type="dxa" w:w="2160"/>
          </w:tcPr>
          <w:p>
            <w:r>
              <w:rPr>
                <w:sz w:val="18"/>
              </w:rPr>
              <w:t>400 Bad Request</w:t>
            </w:r>
          </w:p>
        </w:tc>
      </w:tr>
    </w:tbl>
    <w:p>
      <w:pPr>
        <w:pStyle w:val="Heading4"/>
      </w:pPr>
      <w:r>
        <w:rPr>
          <w:color w:val="2F5296"/>
        </w:rPr>
        <w:t>Pola Penggunaan Tipe Stok</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Pr>
                <w:b/>
                <w:sz w:val="18"/>
              </w:rPr>
              <w:t>Tipe</w:t>
            </w:r>
          </w:p>
        </w:tc>
        <w:tc>
          <w:tcPr>
            <w:tcW w:type="dxa" w:w="2880"/>
            <w:shd w:val="clear" w:color="auto" w:fill="BDD7EE"/>
          </w:tcPr>
          <w:p>
            <w:r>
              <w:rPr>
                <w:b/>
                <w:sz w:val="18"/>
              </w:rPr>
              <w:t>Kapan Digunakan</w:t>
            </w:r>
          </w:p>
        </w:tc>
        <w:tc>
          <w:tcPr>
            <w:tcW w:type="dxa" w:w="2880"/>
            <w:shd w:val="clear" w:color="auto" w:fill="BDD7EE"/>
          </w:tcPr>
          <w:p>
            <w:r>
              <w:rPr>
                <w:b/>
                <w:sz w:val="18"/>
              </w:rPr>
              <w:t>Contoh Skenario</w:t>
            </w:r>
          </w:p>
        </w:tc>
      </w:tr>
      <w:tr>
        <w:tc>
          <w:tcPr>
            <w:tcW w:type="dxa" w:w="2880"/>
          </w:tcPr>
          <w:p>
            <w:r>
              <w:rPr>
                <w:sz w:val="18"/>
              </w:rPr>
              <w:t>ADD</w:t>
            </w:r>
          </w:p>
        </w:tc>
        <w:tc>
          <w:tcPr>
            <w:tcW w:type="dxa" w:w="2880"/>
          </w:tcPr>
          <w:p>
            <w:r>
              <w:rPr>
                <w:sz w:val="18"/>
              </w:rPr>
              <w:t>Stok masuk / restock dari supplier</w:t>
            </w:r>
          </w:p>
        </w:tc>
        <w:tc>
          <w:tcPr>
            <w:tcW w:type="dxa" w:w="2880"/>
          </w:tcPr>
          <w:p>
            <w:r>
              <w:rPr>
                <w:sz w:val="18"/>
              </w:rPr>
              <w:t>Terima 50 pcs Ayam Bakar dari gudang</w:t>
            </w:r>
          </w:p>
        </w:tc>
      </w:tr>
      <w:tr>
        <w:tc>
          <w:tcPr>
            <w:tcW w:type="dxa" w:w="2880"/>
          </w:tcPr>
          <w:p>
            <w:r>
              <w:rPr>
                <w:sz w:val="18"/>
              </w:rPr>
              <w:t>SUBTRACT</w:t>
            </w:r>
          </w:p>
        </w:tc>
        <w:tc>
          <w:tcPr>
            <w:tcW w:type="dxa" w:w="2880"/>
          </w:tcPr>
          <w:p>
            <w:r>
              <w:rPr>
                <w:sz w:val="18"/>
              </w:rPr>
              <w:t>Koreksi manual / stok hilang / sample</w:t>
            </w:r>
          </w:p>
        </w:tc>
        <w:tc>
          <w:tcPr>
            <w:tcW w:type="dxa" w:w="2880"/>
          </w:tcPr>
          <w:p>
            <w:r>
              <w:rPr>
                <w:sz w:val="18"/>
              </w:rPr>
              <w:t>Produk rusak 3 pcs, perlu dikurangi secara manual</w:t>
            </w:r>
          </w:p>
        </w:tc>
      </w:tr>
      <w:tr>
        <w:tc>
          <w:tcPr>
            <w:tcW w:type="dxa" w:w="2880"/>
          </w:tcPr>
          <w:p>
            <w:r>
              <w:rPr>
                <w:sz w:val="18"/>
              </w:rPr>
              <w:t>SET</w:t>
            </w:r>
          </w:p>
        </w:tc>
        <w:tc>
          <w:tcPr>
            <w:tcW w:type="dxa" w:w="2880"/>
          </w:tcPr>
          <w:p>
            <w:r>
              <w:rPr>
                <w:sz w:val="18"/>
              </w:rPr>
              <w:t>Opname / stock-take</w:t>
            </w:r>
          </w:p>
        </w:tc>
        <w:tc>
          <w:tcPr>
            <w:tcW w:type="dxa" w:w="2880"/>
          </w:tcPr>
          <w:p>
            <w:r>
              <w:rPr>
                <w:sz w:val="18"/>
              </w:rPr>
              <w:t>Hitung fisik: stok aktual 45, bukan 48 seperti di sistem</w:t>
            </w:r>
          </w:p>
        </w:tc>
      </w:tr>
    </w:tbl>
    <w:p>
      <w:pPr>
        <w:ind w:left="432"/>
      </w:pPr>
      <w:r>
        <w:rPr>
          <w:i/>
          <w:color w:val="606060"/>
        </w:rPr>
        <w:t>`SUBTRACT` otomatis juga dipanggil oleh sistem setiap kali transaksi `PAID` — kasir tidak perlu melakukan ini secara manual untuk transaksi normal.</w:t>
      </w:r>
    </w:p>
    <w:p>
      <w:r>
        <w:t>────────────────────────────────────────────────────────────</w:t>
      </w:r>
    </w:p>
    <w:p>
      <w:r>
        <w:rPr>
          <w:b/>
        </w:rPr>
        <w:t>Pola 1 — Restock (ADD)</w:t>
      </w:r>
    </w:p>
    <w:p>
      <w:pPr>
        <w:spacing w:before="80" w:after="80"/>
        <w:ind w:left="360"/>
        <w:shd w:val="clear" w:color="auto" w:fill="F2F2F2"/>
      </w:pPr>
      <w:r>
        <w:rPr>
          <w:rFonts w:ascii="Courier New" w:hAnsi="Courier New"/>
          <w:sz w:val="17"/>
        </w:rPr>
        <w:t>Kondisi awal: Ayam Bakar stok = 20</w:t>
        <w:br/>
        <w:br/>
        <w:t>Request: { productId, type: ADD, qty: 50, note: "Restock dari supplier" }</w:t>
        <w:br/>
        <w:br/>
        <w:t>Kalkulasi: 20 + 50 = 70</w:t>
        <w:br/>
        <w:t>Stok baru : 70</w:t>
        <w:br/>
        <w:br/>
        <w:t>StockMovement: { type: ADD, qty: +50, stockAfter: 70, note: "Restock dari supplier" }</w:t>
      </w:r>
    </w:p>
    <w:p>
      <w:r>
        <w:t>────────────────────────────────────────────────────────────</w:t>
      </w:r>
    </w:p>
    <w:p>
      <w:r>
        <w:rPr>
          <w:b/>
        </w:rPr>
        <w:t>Pola 2 — Koreksi Manual (SUBTRACT)</w:t>
      </w:r>
    </w:p>
    <w:p>
      <w:pPr>
        <w:spacing w:before="80" w:after="80"/>
        <w:ind w:left="360"/>
        <w:shd w:val="clear" w:color="auto" w:fill="F2F2F2"/>
      </w:pPr>
      <w:r>
        <w:rPr>
          <w:rFonts w:ascii="Courier New" w:hAnsi="Courier New"/>
          <w:sz w:val="17"/>
        </w:rPr>
        <w:t>Kondisi awal: Es Teh Manis stok = 120</w:t>
        <w:br/>
        <w:br/>
        <w:t>Request: { productId, type: SUBTRACT, qty: 5, note: "Produk tumpah / rusak" }</w:t>
        <w:br/>
        <w:br/>
        <w:t>Validasi: 120 - 5 = 115 &gt;= 0 → OK</w:t>
        <w:br/>
        <w:t>Stok baru: 115</w:t>
        <w:br/>
        <w:br/>
        <w:t>StockMovement: { type: SUBTRACT, qty: -5, stockAfter: 115, note: "Produk tumpah / rusak" }</w:t>
      </w:r>
    </w:p>
    <w:p>
      <w:r>
        <w:t>Gagal jika qty melebihi stok saat ini:</w:t>
      </w:r>
    </w:p>
    <w:p>
      <w:pPr>
        <w:spacing w:before="80" w:after="80"/>
        <w:ind w:left="360"/>
        <w:shd w:val="clear" w:color="auto" w:fill="F2F2F2"/>
      </w:pPr>
      <w:r>
        <w:rPr>
          <w:rFonts w:ascii="Courier New" w:hAnsi="Courier New"/>
          <w:sz w:val="17"/>
        </w:rPr>
        <w:t>Request: { type: SUBTRACT, qty: 130 }</w:t>
        <w:br/>
        <w:t>120 - 130 = -10 &lt; 0 → 400 Bad Request: "Stok tidak mencukupi"</w:t>
      </w:r>
    </w:p>
    <w:p>
      <w:r>
        <w:t>────────────────────────────────────────────────────────────</w:t>
      </w:r>
    </w:p>
    <w:p>
      <w:r>
        <w:rPr>
          <w:b/>
        </w:rPr>
        <w:t>Pola 3 — Opname / Stock-Take (SET)</w:t>
      </w:r>
    </w:p>
    <w:p>
      <w:pPr>
        <w:spacing w:before="80" w:after="80"/>
        <w:ind w:left="360"/>
        <w:shd w:val="clear" w:color="auto" w:fill="F2F2F2"/>
      </w:pPr>
      <w:r>
        <w:rPr>
          <w:rFonts w:ascii="Courier New" w:hAnsi="Courier New"/>
          <w:sz w:val="17"/>
        </w:rPr>
        <w:t>Kondisi awal: Nasi Goreng stok di sistem = 48</w:t>
        <w:br/>
        <w:br/>
        <w:t>Hasil hitung fisik: 45 pcs (ada selisih -3)</w:t>
        <w:br/>
        <w:br/>
        <w:t>Request: { productId, type: SET, qty: 45, note: "Opname 07 Apr 2026" }</w:t>
        <w:br/>
        <w:br/>
        <w:t>Kalkulasi: override langsung → 45</w:t>
        <w:br/>
        <w:t>Stok baru: 45</w:t>
        <w:br/>
        <w:br/>
        <w:t>StockMovement: { type: SET, qty: 45, stockAfter: 45, note: "Opname 07 Apr 2026" }</w:t>
      </w:r>
    </w:p>
    <w:p>
      <w:pPr>
        <w:ind w:left="432"/>
      </w:pPr>
      <w:r>
        <w:rPr>
          <w:i/>
          <w:color w:val="606060"/>
        </w:rPr>
        <w:t>SET tidak memerlukan nilai positif murni — `qty: 0` valid untuk produk yang habis total.</w:t>
      </w:r>
    </w:p>
    <w:p>
      <w:r>
        <w:t>────────────────────────────────────────────────────────────</w:t>
      </w:r>
    </w:p>
    <w:p>
      <w:pPr>
        <w:pStyle w:val="Heading3"/>
      </w:pPr>
      <w:r>
        <w:rPr>
          <w:color w:val="5B9BD5"/>
        </w:rPr>
        <w:t>UI Mockup</w:t>
      </w:r>
    </w:p>
    <w:p>
      <w:r>
        <w:rPr>
          <w:b/>
        </w:rPr>
        <w:t>4. Stok</w:t>
      </w:r>
    </w:p>
    <w:p>
      <w:pPr>
        <w:pStyle w:val="Heading4"/>
      </w:pPr>
      <w:r>
        <w:rPr>
          <w:color w:val="2F5296"/>
        </w:rPr>
        <w:t>4.1 Halaman Manajemen Stok (Update Stok)</w:t>
      </w:r>
    </w:p>
    <w:p>
      <w:pPr>
        <w:spacing w:before="80" w:after="80"/>
        <w:ind w:left="360"/>
        <w:shd w:val="clear" w:color="auto" w:fill="F2F2F2"/>
      </w:pPr>
      <w:r>
        <w:rPr>
          <w:rFonts w:ascii="Courier New" w:hAnsi="Courier New"/>
          <w:sz w:val="17"/>
        </w:rPr>
        <w:t>+──────────────────────────────────────────────────────────────────────+</w:t>
        <w:br/>
        <w:t>│  Manajemen Stok                                                      │</w:t>
        <w:br/>
        <w:t>│  Dashboard &gt; Produk &gt; Stok                                           │</w:t>
        <w:br/>
        <w:t>├──────────────────────────────────────────────────────────────────────┤</w:t>
        <w:br/>
        <w:t>│  [ 🔍 Cari produk................. ]                                  │</w:t>
        <w:br/>
        <w:t>│                                                                      │</w:t>
        <w:br/>
        <w:t>├────────────────────┬──────────┬───────────────────────────────────────┤</w:t>
        <w:br/>
        <w:t>│  Nama Produk       │  Stok    │  Aksi                                │</w:t>
        <w:br/>
        <w:t>├────────────────────┼──────────┼───────────────────────────────────────┤</w:t>
        <w:br/>
        <w:t>│  Nasi Goreng       │  48      │  [ Update Stok ]                     │</w:t>
        <w:br/>
        <w:t>│  Es Teh Manis      │  120     │  [ Update Stok ]                     │</w:t>
        <w:br/>
        <w:t>│  Ayam Bakar        │  20      │  [ Update Stok ]  ⚠ Stok menipis    │</w:t>
        <w:br/>
        <w:t>│  Jus Alpukat       │   0      │  [ Update Stok ]  🔴 Habis           │</w:t>
        <w:br/>
        <w:t>+────────────────────┴──────────┴───────────────────────────────────────+</w:t>
      </w:r>
    </w:p>
    <w:p>
      <w:pPr>
        <w:pStyle w:val="Heading4"/>
      </w:pPr>
      <w:r>
        <w:rPr>
          <w:color w:val="2F5296"/>
        </w:rPr>
        <w:t>4.2 Modal Update Stok</w:t>
      </w:r>
    </w:p>
    <w:p>
      <w:pPr>
        <w:spacing w:before="80" w:after="80"/>
        <w:ind w:left="360"/>
        <w:shd w:val="clear" w:color="auto" w:fill="F2F2F2"/>
      </w:pPr>
      <w:r>
        <w:rPr>
          <w:rFonts w:ascii="Courier New" w:hAnsi="Courier New"/>
          <w:sz w:val="17"/>
        </w:rPr>
        <w:t xml:space="preserve">            +──────────────────────────────────────+</w:t>
        <w:br/>
        <w:t xml:space="preserve">            │  Update Stok — Ayam Bakar            │</w:t>
        <w:br/>
        <w:t xml:space="preserve">            │  ─────────────────────────────────   │</w:t>
        <w:br/>
        <w:t xml:space="preserve">            │  Stok saat ini: 20                   │</w:t>
        <w:br/>
        <w:t xml:space="preserve">            │                                      │</w:t>
        <w:br/>
        <w:t xml:space="preserve">            │  Tipe Operasi *                      │</w:t>
        <w:br/>
        <w:t xml:space="preserve">            │  (•) Tambah (ADD)                    │</w:t>
        <w:br/>
        <w:t xml:space="preserve">            │  ( ) Kurangi (SUBTRACT)              │</w:t>
        <w:br/>
        <w:t xml:space="preserve">            │  ( ) Set Langsung (SET)              │</w:t>
        <w:br/>
        <w:t xml:space="preserve">            │                                      │</w:t>
        <w:br/>
        <w:t xml:space="preserve">            │  Jumlah *                            │</w:t>
        <w:br/>
        <w:t xml:space="preserve">            │  [ Input jumlah................. ]   │</w:t>
        <w:br/>
        <w:t xml:space="preserve">            │                                      │</w:t>
        <w:br/>
        <w:t xml:space="preserve">            │  Catatan                             │</w:t>
        <w:br/>
        <w:t xml:space="preserve">            │  [ Input catatan................ ]   │</w:t>
        <w:br/>
        <w:t xml:space="preserve">            │                                      │</w:t>
        <w:br/>
        <w:t xml:space="preserve">            │  Stok setelah update: 20             │  ← preview live</w:t>
        <w:br/>
        <w:t xml:space="preserve">            │                                      │</w:t>
        <w:br/>
        <w:t xml:space="preserve">            │          [ Batal ]  [ Update ]       │</w:t>
        <w:br/>
        <w:t xml:space="preserve">            +──────────────────────────────────────+</w:t>
      </w:r>
    </w:p>
    <w:p>
      <w:pPr>
        <w:pStyle w:val="Heading4"/>
      </w:pPr>
      <w:r>
        <w:rPr>
          <w:color w:val="2F5296"/>
        </w:rPr>
        <w:t>4.3 Halaman Histori Stok</w:t>
      </w:r>
    </w:p>
    <w:p>
      <w:pPr>
        <w:spacing w:before="80" w:after="80"/>
        <w:ind w:left="360"/>
        <w:shd w:val="clear" w:color="auto" w:fill="F2F2F2"/>
      </w:pPr>
      <w:r>
        <w:rPr>
          <w:rFonts w:ascii="Courier New" w:hAnsi="Courier New"/>
          <w:sz w:val="17"/>
        </w:rPr>
        <w:t>+──────────────────────────────────────────────────────────────────────+</w:t>
        <w:br/>
        <w:t>│  Histori Perubahan Stok — Ayam Bakar                                 │</w:t>
        <w:br/>
        <w:t>│  Dashboard &gt; Produk &gt; Stok &gt; Histori                                 │</w:t>
        <w:br/>
        <w:t>├──────────────────────────────────────────────────────────────────────┤</w:t>
        <w:br/>
        <w:t>│  Tanggal: [ 01/03/2026 ] s/d [ 31/03/2026 ]  [ Terapkan Filter ]    │</w:t>
        <w:br/>
        <w:t>│                                                                      │</w:t>
        <w:br/>
        <w:t>├──────────────┬───────────┬─────────┬───────────┬────────────────────┤</w:t>
        <w:br/>
        <w:t>│  Tanggal     │  Tipe     │ Jumlah  │  Stok Akhir│  Catatan          │</w:t>
        <w:br/>
        <w:t>├──────────────┼───────────┼─────────┼───────────┼────────────────────┤</w:t>
        <w:br/>
        <w:t>│ 02/04 10:30  │ SUBTRACT  │   -2    │    20      │  Transaksi TRX-001│</w:t>
        <w:br/>
        <w:t>│ 01/04 14:00  │ ADD       │  +10    │    22      │  Restock           │</w:t>
        <w:br/>
        <w:t>│ 01/04 09:00  │ SET       │   12    │    12      │  Opname            │</w:t>
        <w:br/>
        <w:t>+──────────────┴───────────┴─────────┴───────────┴────────────────────+</w:t>
      </w:r>
    </w:p>
    <w:p>
      <w:r>
        <w:t>────────────────────────────────────────────────────────────</w:t>
      </w:r>
    </w:p>
    <w:p>
      <w:pPr>
        <w:pStyle w:val="Heading2"/>
      </w:pPr>
      <w:r>
        <w:rPr>
          <w:color w:val="2E74B5"/>
        </w:rPr>
        <w:t>4. Transaksi</w:t>
      </w:r>
    </w:p>
    <w:p>
      <w:pPr>
        <w:pStyle w:val="Heading3"/>
      </w:pPr>
      <w:r>
        <w:rPr>
          <w:color w:val="5B9BD5"/>
        </w:rPr>
        <w:t>Business Process</w:t>
      </w:r>
    </w:p>
    <w:p>
      <w:pPr>
        <w:pStyle w:val="Heading4"/>
      </w:pPr>
      <w:r>
        <w:rPr>
          <w:color w:val="2F5296"/>
        </w:rPr>
        <w:t>Deskripsi</w:t>
      </w:r>
    </w:p>
    <w:p>
      <w:r>
        <w:t>Modul transaksi adalah inti dari sistem POS. Mengelola proses penjualan dari pembuatan order hingga pembayaran selesai.</w:t>
      </w:r>
    </w:p>
    <w:p>
      <w:pPr>
        <w:pStyle w:val="Heading4"/>
      </w:pPr>
      <w:r>
        <w:rPr>
          <w:color w:val="2F5296"/>
        </w:rPr>
        <w:t>Aktor</w:t>
      </w:r>
    </w:p>
    <w:p>
      <w:pPr>
        <w:pStyle w:val="ListBullet"/>
      </w:pPr>
      <w:r>
        <w:rPr>
          <w:b/>
        </w:rPr>
        <w:t>Kasir</w:t>
      </w:r>
    </w:p>
    <w:p>
      <w:pPr>
        <w:pStyle w:val="Heading4"/>
      </w:pPr>
      <w:r>
        <w:rPr>
          <w:color w:val="2F5296"/>
        </w:rPr>
        <w:t>4.1 Alur Pembuatan Transaksi</w:t>
      </w:r>
    </w:p>
    <w:p>
      <w:pPr>
        <w:spacing w:before="80" w:after="80"/>
        <w:ind w:left="360"/>
        <w:shd w:val="clear" w:color="auto" w:fill="F2F2F2"/>
      </w:pPr>
      <w:r>
        <w:rPr>
          <w:rFonts w:ascii="Courier New" w:hAnsi="Courier New"/>
          <w:sz w:val="17"/>
        </w:rPr>
        <w:t>[Kasir] --&gt; POST /pos/transaction/create</w:t>
        <w:br/>
        <w:t xml:space="preserve">              |</w:t>
        <w:br/>
        <w:t xml:space="preserve">        [VALIDASI INPUT] --&gt; lihat tabel validasi transaksi</w:t>
        <w:br/>
        <w:t xml:space="preserve">              |</w:t>
        <w:br/>
        <w:t xml:space="preserve">   +------------------------------+</w:t>
        <w:br/>
        <w:t xml:space="preserve">   |  SERVER: KALKULASI TRANSAKSI |</w:t>
        <w:br/>
        <w:t xml:space="preserve">   +------------------------------+</w:t>
        <w:br/>
        <w:t xml:space="preserve">        1. Load PaymentSetting merchant/outlet</w:t>
        <w:br/>
        <w:t xml:space="preserve">        2. Terapkan Price Book (jika ada)</w:t>
        <w:br/>
        <w:t xml:space="preserve">        3. Hitung subTotal dari items</w:t>
        <w:br/>
        <w:t xml:space="preserve">        4. Evaluasi Diskon (jika discountCode ada)</w:t>
        <w:br/>
        <w:t xml:space="preserve">        5. Evaluasi Promosi otomatis</w:t>
        <w:br/>
        <w:t xml:space="preserve">        6. Validasi &amp; kurangi Voucher (jika voucherCode ada)</w:t>
        <w:br/>
        <w:t xml:space="preserve">        7. [VALIDASI AMOUNT] Bandingkan total server vs total klien</w:t>
        <w:br/>
        <w:t xml:space="preserve">        8. Hitung Pajak, Service Charge, Rounding</w:t>
        <w:br/>
        <w:t xml:space="preserve">        9. Total Final = subTotal - diskon - promo - voucher</w:t>
        <w:br/>
        <w:t xml:space="preserve">                       + pajak + SC + rounding</w:t>
        <w:br/>
        <w:t xml:space="preserve">              |</w:t>
        <w:br/>
        <w:t xml:space="preserve">        Simpan Transaction + TransactionItems + Payment</w:t>
        <w:br/>
        <w:t xml:space="preserve">        Kurangi Stock per item</w:t>
        <w:br/>
        <w:t xml:space="preserve">        Proses Loyalty Points</w:t>
        <w:br/>
        <w:t xml:space="preserve">        Proses Disbursement</w:t>
        <w:br/>
        <w:t xml:space="preserve">              |</w:t>
        <w:br/>
        <w:t xml:space="preserve">        Response: { trxId, status, totalAmount, ... }</w:t>
      </w:r>
    </w:p>
    <w:p>
      <w:pPr>
        <w:pStyle w:val="Heading4"/>
      </w:pPr>
      <w:r>
        <w:rPr>
          <w:color w:val="2F5296"/>
        </w:rPr>
        <w:t>Validasi Pembuatan Transaksi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transactionItems</w:t>
            </w:r>
          </w:p>
        </w:tc>
        <w:tc>
          <w:tcPr>
            <w:tcW w:type="dxa" w:w="2160"/>
          </w:tcPr>
          <w:p>
            <w:r>
              <w:rPr>
                <w:sz w:val="18"/>
              </w:rPr>
              <w:t>Wajib diisi; minimal 1 item</w:t>
            </w:r>
          </w:p>
        </w:tc>
        <w:tc>
          <w:tcPr>
            <w:tcW w:type="dxa" w:w="2160"/>
          </w:tcPr>
          <w:p>
            <w:r>
              <w:rPr>
                <w:sz w:val="18"/>
              </w:rPr>
              <w:t>400 Bad Request</w:t>
            </w:r>
          </w:p>
        </w:tc>
      </w:tr>
      <w:tr>
        <w:tc>
          <w:tcPr>
            <w:tcW w:type="dxa" w:w="2160"/>
          </w:tcPr>
          <w:p>
            <w:r>
              <w:rPr>
                <w:sz w:val="18"/>
              </w:rPr>
              <w:t>2</w:t>
            </w:r>
          </w:p>
        </w:tc>
        <w:tc>
          <w:tcPr>
            <w:tcW w:type="dxa" w:w="2160"/>
          </w:tcPr>
          <w:p>
            <w:r>
              <w:rPr>
                <w:sz w:val="18"/>
              </w:rPr>
              <w:t>transactionItems[].productId</w:t>
            </w:r>
          </w:p>
        </w:tc>
        <w:tc>
          <w:tcPr>
            <w:tcW w:type="dxa" w:w="2160"/>
          </w:tcPr>
          <w:p>
            <w:r>
              <w:rPr>
                <w:sz w:val="18"/>
              </w:rPr>
              <w:t>Setiap productId harus valid, aktif, dan milik merchant</w:t>
            </w:r>
          </w:p>
        </w:tc>
        <w:tc>
          <w:tcPr>
            <w:tcW w:type="dxa" w:w="2160"/>
          </w:tcPr>
          <w:p>
            <w:r>
              <w:rPr>
                <w:sz w:val="18"/>
              </w:rPr>
              <w:t>404 Not Found</w:t>
            </w:r>
          </w:p>
        </w:tc>
      </w:tr>
      <w:tr>
        <w:tc>
          <w:tcPr>
            <w:tcW w:type="dxa" w:w="2160"/>
          </w:tcPr>
          <w:p>
            <w:r>
              <w:rPr>
                <w:sz w:val="18"/>
              </w:rPr>
              <w:t>3</w:t>
            </w:r>
          </w:p>
        </w:tc>
        <w:tc>
          <w:tcPr>
            <w:tcW w:type="dxa" w:w="2160"/>
          </w:tcPr>
          <w:p>
            <w:r>
              <w:rPr>
                <w:sz w:val="18"/>
              </w:rPr>
              <w:t>transactionItems[].qty</w:t>
            </w:r>
          </w:p>
        </w:tc>
        <w:tc>
          <w:tcPr>
            <w:tcW w:type="dxa" w:w="2160"/>
          </w:tcPr>
          <w:p>
            <w:r>
              <w:rPr>
                <w:sz w:val="18"/>
              </w:rPr>
              <w:t>Harus &gt; 0 (bilangan bulat positif)</w:t>
            </w:r>
          </w:p>
        </w:tc>
        <w:tc>
          <w:tcPr>
            <w:tcW w:type="dxa" w:w="2160"/>
          </w:tcPr>
          <w:p>
            <w:r>
              <w:rPr>
                <w:sz w:val="18"/>
              </w:rPr>
              <w:t>400 Bad Request</w:t>
            </w:r>
          </w:p>
        </w:tc>
      </w:tr>
      <w:tr>
        <w:tc>
          <w:tcPr>
            <w:tcW w:type="dxa" w:w="2160"/>
          </w:tcPr>
          <w:p>
            <w:r>
              <w:rPr>
                <w:sz w:val="18"/>
              </w:rPr>
              <w:t>4</w:t>
            </w:r>
          </w:p>
        </w:tc>
        <w:tc>
          <w:tcPr>
            <w:tcW w:type="dxa" w:w="2160"/>
          </w:tcPr>
          <w:p>
            <w:r>
              <w:rPr>
                <w:sz w:val="18"/>
              </w:rPr>
              <w:t>transactionItems[].price</w:t>
            </w:r>
          </w:p>
        </w:tc>
        <w:tc>
          <w:tcPr>
            <w:tcW w:type="dxa" w:w="2160"/>
          </w:tcPr>
          <w:p>
            <w:r>
              <w:rPr>
                <w:sz w:val="18"/>
              </w:rPr>
              <w:t>Harus &gt;= 0</w:t>
            </w:r>
          </w:p>
        </w:tc>
        <w:tc>
          <w:tcPr>
            <w:tcW w:type="dxa" w:w="2160"/>
          </w:tcPr>
          <w:p>
            <w:r>
              <w:rPr>
                <w:sz w:val="18"/>
              </w:rPr>
              <w:t>400 Bad Request</w:t>
            </w:r>
          </w:p>
        </w:tc>
      </w:tr>
      <w:tr>
        <w:tc>
          <w:tcPr>
            <w:tcW w:type="dxa" w:w="2160"/>
          </w:tcPr>
          <w:p>
            <w:r>
              <w:rPr>
                <w:sz w:val="18"/>
              </w:rPr>
              <w:t>5</w:t>
            </w:r>
          </w:p>
        </w:tc>
        <w:tc>
          <w:tcPr>
            <w:tcW w:type="dxa" w:w="2160"/>
          </w:tcPr>
          <w:p>
            <w:r>
              <w:rPr>
                <w:sz w:val="18"/>
              </w:rPr>
              <w:t>Stok produk</w:t>
            </w:r>
          </w:p>
        </w:tc>
        <w:tc>
          <w:tcPr>
            <w:tcW w:type="dxa" w:w="2160"/>
          </w:tcPr>
          <w:p>
            <w:r>
              <w:rPr>
                <w:sz w:val="18"/>
              </w:rPr>
              <w:t>Jika stock mode aktif: currentQty &gt;= qty item</w:t>
            </w:r>
          </w:p>
        </w:tc>
        <w:tc>
          <w:tcPr>
            <w:tcW w:type="dxa" w:w="2160"/>
          </w:tcPr>
          <w:p>
            <w:r>
              <w:rPr>
                <w:sz w:val="18"/>
              </w:rPr>
              <w:t>400 Bad Request</w:t>
            </w:r>
          </w:p>
        </w:tc>
      </w:tr>
      <w:tr>
        <w:tc>
          <w:tcPr>
            <w:tcW w:type="dxa" w:w="2160"/>
          </w:tcPr>
          <w:p>
            <w:r>
              <w:rPr>
                <w:sz w:val="18"/>
              </w:rPr>
              <w:t>6</w:t>
            </w:r>
          </w:p>
        </w:tc>
        <w:tc>
          <w:tcPr>
            <w:tcW w:type="dxa" w:w="2160"/>
          </w:tcPr>
          <w:p>
            <w:r>
              <w:rPr>
                <w:sz w:val="18"/>
              </w:rPr>
              <w:t>paymentMethod</w:t>
            </w:r>
          </w:p>
        </w:tc>
        <w:tc>
          <w:tcPr>
            <w:tcW w:type="dxa" w:w="2160"/>
          </w:tcPr>
          <w:p>
            <w:r>
              <w:rPr>
                <w:sz w:val="18"/>
              </w:rPr>
              <w:t>Wajib diisi; harus terdaftar di MerchantPaymentMethod</w:t>
            </w:r>
          </w:p>
        </w:tc>
        <w:tc>
          <w:tcPr>
            <w:tcW w:type="dxa" w:w="2160"/>
          </w:tcPr>
          <w:p>
            <w:r>
              <w:rPr>
                <w:sz w:val="18"/>
              </w:rPr>
              <w:t>400 Bad Request</w:t>
            </w:r>
          </w:p>
        </w:tc>
      </w:tr>
      <w:tr>
        <w:tc>
          <w:tcPr>
            <w:tcW w:type="dxa" w:w="2160"/>
          </w:tcPr>
          <w:p>
            <w:r>
              <w:rPr>
                <w:sz w:val="18"/>
              </w:rPr>
              <w:t>7</w:t>
            </w:r>
          </w:p>
        </w:tc>
        <w:tc>
          <w:tcPr>
            <w:tcW w:type="dxa" w:w="2160"/>
          </w:tcPr>
          <w:p>
            <w:r>
              <w:rPr>
                <w:sz w:val="18"/>
              </w:rPr>
              <w:t>totalAmount</w:t>
            </w:r>
          </w:p>
        </w:tc>
        <w:tc>
          <w:tcPr>
            <w:tcW w:type="dxa" w:w="2160"/>
          </w:tcPr>
          <w:p>
            <w:r>
              <w:rPr>
                <w:sz w:val="18"/>
              </w:rPr>
              <w:t>Total dari server harus sama dengan totalAmount di request (toleransi rounding ± 1)</w:t>
            </w:r>
          </w:p>
        </w:tc>
        <w:tc>
          <w:tcPr>
            <w:tcW w:type="dxa" w:w="2160"/>
          </w:tcPr>
          <w:p>
            <w:r>
              <w:rPr>
                <w:sz w:val="18"/>
              </w:rPr>
              <w:t>400 AmountMismatchException</w:t>
            </w:r>
          </w:p>
        </w:tc>
      </w:tr>
      <w:tr>
        <w:tc>
          <w:tcPr>
            <w:tcW w:type="dxa" w:w="2160"/>
          </w:tcPr>
          <w:p>
            <w:r>
              <w:rPr>
                <w:sz w:val="18"/>
              </w:rPr>
              <w:t>8</w:t>
            </w:r>
          </w:p>
        </w:tc>
        <w:tc>
          <w:tcPr>
            <w:tcW w:type="dxa" w:w="2160"/>
          </w:tcPr>
          <w:p>
            <w:r>
              <w:rPr>
                <w:sz w:val="18"/>
              </w:rPr>
              <w:t>cashTendered</w:t>
            </w:r>
          </w:p>
        </w:tc>
        <w:tc>
          <w:tcPr>
            <w:tcW w:type="dxa" w:w="2160"/>
          </w:tcPr>
          <w:p>
            <w:r>
              <w:rPr>
                <w:sz w:val="18"/>
              </w:rPr>
              <w:t>Wajib jika paymentMethod = CASH; harus &gt;= totalAmount</w:t>
            </w:r>
          </w:p>
        </w:tc>
        <w:tc>
          <w:tcPr>
            <w:tcW w:type="dxa" w:w="2160"/>
          </w:tcPr>
          <w:p>
            <w:r>
              <w:rPr>
                <w:sz w:val="18"/>
              </w:rPr>
              <w:t>400 Bad Request</w:t>
            </w:r>
          </w:p>
        </w:tc>
      </w:tr>
      <w:tr>
        <w:tc>
          <w:tcPr>
            <w:tcW w:type="dxa" w:w="2160"/>
          </w:tcPr>
          <w:p>
            <w:r>
              <w:rPr>
                <w:sz w:val="18"/>
              </w:rPr>
              <w:t>9</w:t>
            </w:r>
          </w:p>
        </w:tc>
        <w:tc>
          <w:tcPr>
            <w:tcW w:type="dxa" w:w="2160"/>
          </w:tcPr>
          <w:p>
            <w:r>
              <w:rPr>
                <w:sz w:val="18"/>
              </w:rPr>
              <w:t>customerId</w:t>
            </w:r>
          </w:p>
        </w:tc>
        <w:tc>
          <w:tcPr>
            <w:tcW w:type="dxa" w:w="2160"/>
          </w:tcPr>
          <w:p>
            <w:r>
              <w:rPr>
                <w:sz w:val="18"/>
              </w:rPr>
              <w:t>Opsional; jika diisi harus valid dan milik merchant</w:t>
            </w:r>
          </w:p>
        </w:tc>
        <w:tc>
          <w:tcPr>
            <w:tcW w:type="dxa" w:w="2160"/>
          </w:tcPr>
          <w:p>
            <w:r>
              <w:rPr>
                <w:sz w:val="18"/>
              </w:rPr>
              <w:t>404 Not Found</w:t>
            </w:r>
          </w:p>
        </w:tc>
      </w:tr>
      <w:tr>
        <w:tc>
          <w:tcPr>
            <w:tcW w:type="dxa" w:w="2160"/>
          </w:tcPr>
          <w:p>
            <w:r>
              <w:rPr>
                <w:sz w:val="18"/>
              </w:rPr>
              <w:t>10</w:t>
            </w:r>
          </w:p>
        </w:tc>
        <w:tc>
          <w:tcPr>
            <w:tcW w:type="dxa" w:w="2160"/>
          </w:tcPr>
          <w:p>
            <w:r>
              <w:rPr>
                <w:sz w:val="18"/>
              </w:rPr>
              <w:t>orderTypeId</w:t>
            </w:r>
          </w:p>
        </w:tc>
        <w:tc>
          <w:tcPr>
            <w:tcW w:type="dxa" w:w="2160"/>
          </w:tcPr>
          <w:p>
            <w:r>
              <w:rPr>
                <w:sz w:val="18"/>
              </w:rPr>
              <w:t>Opsional; jika diisi harus valid dan milik merchant</w:t>
            </w:r>
          </w:p>
        </w:tc>
        <w:tc>
          <w:tcPr>
            <w:tcW w:type="dxa" w:w="2160"/>
          </w:tcPr>
          <w:p>
            <w:r>
              <w:rPr>
                <w:sz w:val="18"/>
              </w:rPr>
              <w:t>404 Not Found</w:t>
            </w:r>
          </w:p>
        </w:tc>
      </w:tr>
      <w:tr>
        <w:tc>
          <w:tcPr>
            <w:tcW w:type="dxa" w:w="2160"/>
          </w:tcPr>
          <w:p>
            <w:r>
              <w:rPr>
                <w:sz w:val="18"/>
              </w:rPr>
              <w:t>11</w:t>
            </w:r>
          </w:p>
        </w:tc>
        <w:tc>
          <w:tcPr>
            <w:tcW w:type="dxa" w:w="2160"/>
          </w:tcPr>
          <w:p>
            <w:r>
              <w:rPr>
                <w:sz w:val="18"/>
              </w:rPr>
              <w:t>discountCode</w:t>
            </w:r>
          </w:p>
        </w:tc>
        <w:tc>
          <w:tcPr>
            <w:tcW w:type="dxa" w:w="2160"/>
          </w:tcPr>
          <w:p>
            <w:r>
              <w:rPr>
                <w:sz w:val="18"/>
              </w:rPr>
              <w:t>Opsional; jika diisi melalui validasi diskon (lihat modul 5)</w:t>
            </w:r>
          </w:p>
        </w:tc>
        <w:tc>
          <w:tcPr>
            <w:tcW w:type="dxa" w:w="2160"/>
          </w:tcPr>
          <w:p>
            <w:r>
              <w:rPr>
                <w:sz w:val="18"/>
              </w:rPr>
              <w:t>400 Bad Request</w:t>
            </w:r>
          </w:p>
        </w:tc>
      </w:tr>
      <w:tr>
        <w:tc>
          <w:tcPr>
            <w:tcW w:type="dxa" w:w="2160"/>
          </w:tcPr>
          <w:p>
            <w:r>
              <w:rPr>
                <w:sz w:val="18"/>
              </w:rPr>
              <w:t>12</w:t>
            </w:r>
          </w:p>
        </w:tc>
        <w:tc>
          <w:tcPr>
            <w:tcW w:type="dxa" w:w="2160"/>
          </w:tcPr>
          <w:p>
            <w:r>
              <w:rPr>
                <w:sz w:val="18"/>
              </w:rPr>
              <w:t>voucherCode</w:t>
            </w:r>
          </w:p>
        </w:tc>
        <w:tc>
          <w:tcPr>
            <w:tcW w:type="dxa" w:w="2160"/>
          </w:tcPr>
          <w:p>
            <w:r>
              <w:rPr>
                <w:sz w:val="18"/>
              </w:rPr>
              <w:t>Opsional; jika diisi melalui validasi voucher (lihat modul 7)</w:t>
            </w:r>
          </w:p>
        </w:tc>
        <w:tc>
          <w:tcPr>
            <w:tcW w:type="dxa" w:w="2160"/>
          </w:tcPr>
          <w:p>
            <w:r>
              <w:rPr>
                <w:sz w:val="18"/>
              </w:rPr>
              <w:t>400 Bad Request</w:t>
            </w:r>
          </w:p>
        </w:tc>
      </w:tr>
      <w:tr>
        <w:tc>
          <w:tcPr>
            <w:tcW w:type="dxa" w:w="2160"/>
          </w:tcPr>
          <w:p>
            <w:r>
              <w:rPr>
                <w:sz w:val="18"/>
              </w:rPr>
              <w:t>13</w:t>
            </w:r>
          </w:p>
        </w:tc>
        <w:tc>
          <w:tcPr>
            <w:tcW w:type="dxa" w:w="2160"/>
          </w:tcPr>
          <w:p>
            <w:r>
              <w:rPr>
                <w:sz w:val="18"/>
              </w:rPr>
              <w:t>Shift kasir</w:t>
            </w:r>
          </w:p>
        </w:tc>
        <w:tc>
          <w:tcPr>
            <w:tcW w:type="dxa" w:w="2160"/>
          </w:tcPr>
          <w:p>
            <w:r>
              <w:rPr>
                <w:sz w:val="18"/>
              </w:rPr>
              <w:t>Harus ada shift OPEN untuk outlet saat transaksi</w:t>
            </w:r>
          </w:p>
        </w:tc>
        <w:tc>
          <w:tcPr>
            <w:tcW w:type="dxa" w:w="2160"/>
          </w:tcPr>
          <w:p>
            <w:r>
              <w:rPr>
                <w:sz w:val="18"/>
              </w:rPr>
              <w:t>400 Bad Request</w:t>
            </w:r>
          </w:p>
        </w:tc>
      </w:tr>
      <w:tr>
        <w:tc>
          <w:tcPr>
            <w:tcW w:type="dxa" w:w="2160"/>
          </w:tcPr>
          <w:p>
            <w:r>
              <w:rPr>
                <w:sz w:val="18"/>
              </w:rPr>
              <w:t>14</w:t>
            </w:r>
          </w:p>
        </w:tc>
        <w:tc>
          <w:tcPr>
            <w:tcW w:type="dxa" w:w="2160"/>
          </w:tcPr>
          <w:p>
            <w:r>
              <w:rPr>
                <w:sz w:val="18"/>
              </w:rPr>
              <w:t>priceIncludeTax</w:t>
            </w:r>
          </w:p>
        </w:tc>
        <w:tc>
          <w:tcPr>
            <w:tcW w:type="dxa" w:w="2160"/>
          </w:tcPr>
          <w:p>
            <w:r>
              <w:rPr>
                <w:sz w:val="18"/>
              </w:rPr>
              <w:t>Wajib diisi (boolean)</w:t>
            </w:r>
          </w:p>
        </w:tc>
        <w:tc>
          <w:tcPr>
            <w:tcW w:type="dxa" w:w="2160"/>
          </w:tcPr>
          <w:p>
            <w:r>
              <w:rPr>
                <w:sz w:val="18"/>
              </w:rPr>
              <w:t>400 Bad Request</w:t>
            </w:r>
          </w:p>
        </w:tc>
      </w:tr>
    </w:tbl>
    <w:p>
      <w:pPr>
        <w:pStyle w:val="Heading4"/>
      </w:pPr>
      <w:r>
        <w:rPr>
          <w:color w:val="2F5296"/>
        </w:rPr>
        <w:t>4.2 Alur Finalisasi / Update Transaksi</w:t>
      </w:r>
    </w:p>
    <w:p>
      <w:pPr>
        <w:spacing w:before="80" w:after="80"/>
        <w:ind w:left="360"/>
        <w:shd w:val="clear" w:color="auto" w:fill="F2F2F2"/>
      </w:pPr>
      <w:r>
        <w:rPr>
          <w:rFonts w:ascii="Courier New" w:hAnsi="Courier New"/>
          <w:sz w:val="17"/>
        </w:rPr>
        <w:t>[Kasir] --&gt; PUT /pos/transaction/update/{merchantTrxId}</w:t>
        <w:br/>
        <w:t xml:space="preserve">              |</w:t>
        <w:br/>
        <w:t xml:space="preserve">        [VALIDASI] --&gt; lihat tabel validasi update transaksi</w:t>
        <w:br/>
        <w:t xml:space="preserve">              |</w:t>
        <w:br/>
        <w:t xml:space="preserve">        Jika status = PAID:</w:t>
        <w:br/>
        <w:t xml:space="preserve">          - Update Transaction.status = PAID</w:t>
        <w:br/>
        <w:t xml:space="preserve">          - Simpan Payment record</w:t>
        <w:br/>
        <w:t xml:space="preserve">          - Trigger loyalty, stok, disbursement (jika belum)</w:t>
        <w:br/>
        <w:t xml:space="preserve">        Jika status = CANCELLED:</w:t>
        <w:br/>
        <w:t xml:space="preserve">          - Kembalikan stok</w:t>
        <w:br/>
        <w:t xml:space="preserve">          - Batalkan loyalty points</w:t>
      </w:r>
    </w:p>
    <w:p>
      <w:pPr>
        <w:pStyle w:val="Heading4"/>
      </w:pPr>
      <w:r>
        <w:rPr>
          <w:color w:val="2F5296"/>
        </w:rPr>
        <w:t>Validasi Update Transaksi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merchantTrxId</w:t>
            </w:r>
          </w:p>
        </w:tc>
        <w:tc>
          <w:tcPr>
            <w:tcW w:type="dxa" w:w="2160"/>
          </w:tcPr>
          <w:p>
            <w:r>
              <w:rPr>
                <w:sz w:val="18"/>
              </w:rPr>
              <w:t>Harus valid dan milik merchant dari token</w:t>
            </w:r>
          </w:p>
        </w:tc>
        <w:tc>
          <w:tcPr>
            <w:tcW w:type="dxa" w:w="2160"/>
          </w:tcPr>
          <w:p>
            <w:r>
              <w:rPr>
                <w:sz w:val="18"/>
              </w:rPr>
              <w:t>404 Not Found</w:t>
            </w:r>
          </w:p>
        </w:tc>
      </w:tr>
      <w:tr>
        <w:tc>
          <w:tcPr>
            <w:tcW w:type="dxa" w:w="2160"/>
          </w:tcPr>
          <w:p>
            <w:r>
              <w:rPr>
                <w:sz w:val="18"/>
              </w:rPr>
              <w:t>2</w:t>
            </w:r>
          </w:p>
        </w:tc>
        <w:tc>
          <w:tcPr>
            <w:tcW w:type="dxa" w:w="2160"/>
          </w:tcPr>
          <w:p>
            <w:r>
              <w:rPr>
                <w:sz w:val="18"/>
              </w:rPr>
              <w:t>Status transaksi</w:t>
            </w:r>
          </w:p>
        </w:tc>
        <w:tc>
          <w:tcPr>
            <w:tcW w:type="dxa" w:w="2160"/>
          </w:tcPr>
          <w:p>
            <w:r>
              <w:rPr>
                <w:sz w:val="18"/>
              </w:rPr>
              <w:t>Hanya transaksi PENDING yang bisa diupdate</w:t>
            </w:r>
          </w:p>
        </w:tc>
        <w:tc>
          <w:tcPr>
            <w:tcW w:type="dxa" w:w="2160"/>
          </w:tcPr>
          <w:p>
            <w:r>
              <w:rPr>
                <w:sz w:val="18"/>
              </w:rPr>
              <w:t>400 Bad Request</w:t>
            </w:r>
          </w:p>
        </w:tc>
      </w:tr>
      <w:tr>
        <w:tc>
          <w:tcPr>
            <w:tcW w:type="dxa" w:w="2160"/>
          </w:tcPr>
          <w:p>
            <w:r>
              <w:rPr>
                <w:sz w:val="18"/>
              </w:rPr>
              <w:t>3</w:t>
            </w:r>
          </w:p>
        </w:tc>
        <w:tc>
          <w:tcPr>
            <w:tcW w:type="dxa" w:w="2160"/>
          </w:tcPr>
          <w:p>
            <w:r>
              <w:rPr>
                <w:sz w:val="18"/>
              </w:rPr>
              <w:t>status</w:t>
            </w:r>
          </w:p>
        </w:tc>
        <w:tc>
          <w:tcPr>
            <w:tcW w:type="dxa" w:w="2160"/>
          </w:tcPr>
          <w:p>
            <w:r>
              <w:rPr>
                <w:sz w:val="18"/>
              </w:rPr>
              <w:t>Nilai harus PAID atau CANCELLED</w:t>
            </w:r>
          </w:p>
        </w:tc>
        <w:tc>
          <w:tcPr>
            <w:tcW w:type="dxa" w:w="2160"/>
          </w:tcPr>
          <w:p>
            <w:r>
              <w:rPr>
                <w:sz w:val="18"/>
              </w:rPr>
              <w:t>400 Bad Request</w:t>
            </w:r>
          </w:p>
        </w:tc>
      </w:tr>
      <w:tr>
        <w:tc>
          <w:tcPr>
            <w:tcW w:type="dxa" w:w="2160"/>
          </w:tcPr>
          <w:p>
            <w:r>
              <w:rPr>
                <w:sz w:val="18"/>
              </w:rPr>
              <w:t>4</w:t>
            </w:r>
          </w:p>
        </w:tc>
        <w:tc>
          <w:tcPr>
            <w:tcW w:type="dxa" w:w="2160"/>
          </w:tcPr>
          <w:p>
            <w:r>
              <w:rPr>
                <w:sz w:val="18"/>
              </w:rPr>
              <w:t>amountPaid</w:t>
            </w:r>
          </w:p>
        </w:tc>
        <w:tc>
          <w:tcPr>
            <w:tcW w:type="dxa" w:w="2160"/>
          </w:tcPr>
          <w:p>
            <w:r>
              <w:rPr>
                <w:sz w:val="18"/>
              </w:rPr>
              <w:t>Wajib diisi; harus &gt;= totalAmount</w:t>
            </w:r>
          </w:p>
        </w:tc>
        <w:tc>
          <w:tcPr>
            <w:tcW w:type="dxa" w:w="2160"/>
          </w:tcPr>
          <w:p>
            <w:r>
              <w:rPr>
                <w:sz w:val="18"/>
              </w:rPr>
              <w:t>400 Bad Request</w:t>
            </w:r>
          </w:p>
        </w:tc>
      </w:tr>
      <w:tr>
        <w:tc>
          <w:tcPr>
            <w:tcW w:type="dxa" w:w="2160"/>
          </w:tcPr>
          <w:p>
            <w:r>
              <w:rPr>
                <w:sz w:val="18"/>
              </w:rPr>
              <w:t>5</w:t>
            </w:r>
          </w:p>
        </w:tc>
        <w:tc>
          <w:tcPr>
            <w:tcW w:type="dxa" w:w="2160"/>
          </w:tcPr>
          <w:p>
            <w:r>
              <w:rPr>
                <w:sz w:val="18"/>
              </w:rPr>
              <w:t>paymentMethod</w:t>
            </w:r>
          </w:p>
        </w:tc>
        <w:tc>
          <w:tcPr>
            <w:tcW w:type="dxa" w:w="2160"/>
          </w:tcPr>
          <w:p>
            <w:r>
              <w:rPr>
                <w:sz w:val="18"/>
              </w:rPr>
              <w:t>Wajib diisi; harus valid</w:t>
            </w:r>
          </w:p>
        </w:tc>
        <w:tc>
          <w:tcPr>
            <w:tcW w:type="dxa" w:w="2160"/>
          </w:tcPr>
          <w:p>
            <w:r>
              <w:rPr>
                <w:sz w:val="18"/>
              </w:rPr>
              <w:t>400 Bad Request</w:t>
            </w:r>
          </w:p>
        </w:tc>
      </w:tr>
    </w:tbl>
    <w:p>
      <w:pPr>
        <w:pStyle w:val="Heading4"/>
      </w:pPr>
      <w:r>
        <w:rPr>
          <w:color w:val="2F5296"/>
        </w:rPr>
        <w:t>Status Transaksi</w:t>
      </w:r>
    </w:p>
    <w:tbl>
      <w:tblPr>
        <w:tblStyle w:val="TableGrid"/>
        <w:tblW w:type="auto" w:w="0"/>
        <w:tblLook w:firstColumn="1" w:firstRow="1" w:lastColumn="0" w:lastRow="0" w:noHBand="0" w:noVBand="1" w:val="04A0"/>
      </w:tblPr>
      <w:tblGrid>
        <w:gridCol w:w="4320"/>
        <w:gridCol w:w="4320"/>
      </w:tblGrid>
      <w:tr>
        <w:tc>
          <w:tcPr>
            <w:tcW w:type="dxa" w:w="4320"/>
            <w:shd w:val="clear" w:color="auto" w:fill="BDD7EE"/>
          </w:tcPr>
          <w:p>
            <w:r>
              <w:rPr>
                <w:b/>
                <w:sz w:val="18"/>
              </w:rPr>
              <w:t>Status</w:t>
            </w:r>
          </w:p>
        </w:tc>
        <w:tc>
          <w:tcPr>
            <w:tcW w:type="dxa" w:w="4320"/>
            <w:shd w:val="clear" w:color="auto" w:fill="BDD7EE"/>
          </w:tcPr>
          <w:p>
            <w:r>
              <w:rPr>
                <w:b/>
                <w:sz w:val="18"/>
              </w:rPr>
              <w:t>Keterangan</w:t>
            </w:r>
          </w:p>
        </w:tc>
      </w:tr>
      <w:tr>
        <w:tc>
          <w:tcPr>
            <w:tcW w:type="dxa" w:w="4320"/>
          </w:tcPr>
          <w:p>
            <w:r>
              <w:rPr>
                <w:sz w:val="18"/>
              </w:rPr>
              <w:t>PENDING</w:t>
            </w:r>
          </w:p>
        </w:tc>
        <w:tc>
          <w:tcPr>
            <w:tcW w:type="dxa" w:w="4320"/>
          </w:tcPr>
          <w:p>
            <w:r>
              <w:rPr>
                <w:sz w:val="18"/>
              </w:rPr>
              <w:t>Transaksi dibuat, belum dibayar</w:t>
            </w:r>
          </w:p>
        </w:tc>
      </w:tr>
      <w:tr>
        <w:tc>
          <w:tcPr>
            <w:tcW w:type="dxa" w:w="4320"/>
          </w:tcPr>
          <w:p>
            <w:r>
              <w:rPr>
                <w:sz w:val="18"/>
              </w:rPr>
              <w:t>PAID</w:t>
            </w:r>
          </w:p>
        </w:tc>
        <w:tc>
          <w:tcPr>
            <w:tcW w:type="dxa" w:w="4320"/>
          </w:tcPr>
          <w:p>
            <w:r>
              <w:rPr>
                <w:sz w:val="18"/>
              </w:rPr>
              <w:t>Pembayaran diterima</w:t>
            </w:r>
          </w:p>
        </w:tc>
      </w:tr>
      <w:tr>
        <w:tc>
          <w:tcPr>
            <w:tcW w:type="dxa" w:w="4320"/>
          </w:tcPr>
          <w:p>
            <w:r>
              <w:rPr>
                <w:sz w:val="18"/>
              </w:rPr>
              <w:t>CANCELLED</w:t>
            </w:r>
          </w:p>
        </w:tc>
        <w:tc>
          <w:tcPr>
            <w:tcW w:type="dxa" w:w="4320"/>
          </w:tcPr>
          <w:p>
            <w:r>
              <w:rPr>
                <w:sz w:val="18"/>
              </w:rPr>
              <w:t>Transaksi dibatalkan</w:t>
            </w:r>
          </w:p>
        </w:tc>
      </w:tr>
      <w:tr>
        <w:tc>
          <w:tcPr>
            <w:tcW w:type="dxa" w:w="4320"/>
          </w:tcPr>
          <w:p>
            <w:r>
              <w:rPr>
                <w:sz w:val="18"/>
              </w:rPr>
              <w:t>REFUNDED</w:t>
            </w:r>
          </w:p>
        </w:tc>
        <w:tc>
          <w:tcPr>
            <w:tcW w:type="dxa" w:w="4320"/>
          </w:tcPr>
          <w:p>
            <w:r>
              <w:rPr>
                <w:sz w:val="18"/>
              </w:rPr>
              <w:t>Seluruh transaksi telah di-refund (full refund)</w:t>
            </w:r>
          </w:p>
        </w:tc>
      </w:tr>
      <w:tr>
        <w:tc>
          <w:tcPr>
            <w:tcW w:type="dxa" w:w="4320"/>
          </w:tcPr>
          <w:p>
            <w:r>
              <w:rPr>
                <w:sz w:val="18"/>
              </w:rPr>
              <w:t>PARTIALLY_REFUNDED</w:t>
            </w:r>
          </w:p>
        </w:tc>
        <w:tc>
          <w:tcPr>
            <w:tcW w:type="dxa" w:w="4320"/>
          </w:tcPr>
          <w:p>
            <w:r>
              <w:rPr>
                <w:sz w:val="18"/>
              </w:rPr>
              <w:t>Sebagian item telah di-refund (partial refund)</w:t>
            </w:r>
          </w:p>
        </w:tc>
      </w:tr>
    </w:tbl>
    <w:p>
      <w:pPr>
        <w:pStyle w:val="Heading4"/>
      </w:pPr>
      <w:r>
        <w:rPr>
          <w:color w:val="2F5296"/>
        </w:rPr>
        <w:t>Pola Kalkulasi Transaksi — End-to-End</w:t>
      </w:r>
    </w:p>
    <w:p>
      <w:r>
        <w:t>Contoh berikut menunjukkan semua layer kalkulasi yang berjalan secara berurutan dalam satu transaksi.</w:t>
      </w:r>
    </w:p>
    <w:p>
      <w:r>
        <w:rPr>
          <w:b/>
        </w:rPr>
        <w:t>Keranjang: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Produk</w:t>
            </w:r>
          </w:p>
        </w:tc>
        <w:tc>
          <w:tcPr>
            <w:tcW w:type="dxa" w:w="2160"/>
            <w:shd w:val="clear" w:color="auto" w:fill="BDD7EE"/>
          </w:tcPr>
          <w:p>
            <w:r>
              <w:rPr>
                <w:b/>
                <w:sz w:val="18"/>
              </w:rPr>
              <w:t>Qty</w:t>
            </w:r>
          </w:p>
        </w:tc>
        <w:tc>
          <w:tcPr>
            <w:tcW w:type="dxa" w:w="2160"/>
            <w:shd w:val="clear" w:color="auto" w:fill="BDD7EE"/>
          </w:tcPr>
          <w:p>
            <w:r>
              <w:rPr>
                <w:b/>
                <w:sz w:val="18"/>
              </w:rPr>
              <w:t>Harga Normal</w:t>
            </w:r>
          </w:p>
        </w:tc>
        <w:tc>
          <w:tcPr>
            <w:tcW w:type="dxa" w:w="2160"/>
            <w:shd w:val="clear" w:color="auto" w:fill="BDD7EE"/>
          </w:tcPr>
          <w:p>
            <w:r>
              <w:rPr>
                <w:b/>
                <w:sz w:val="18"/>
              </w:rPr>
              <w:t>Harga setelah Price Book</w:t>
            </w:r>
          </w:p>
        </w:tc>
      </w:tr>
      <w:tr>
        <w:tc>
          <w:tcPr>
            <w:tcW w:type="dxa" w:w="2160"/>
          </w:tcPr>
          <w:p>
            <w:r>
              <w:rPr>
                <w:sz w:val="18"/>
              </w:rPr>
              <w:t>Ayam Bakar</w:t>
            </w:r>
          </w:p>
        </w:tc>
        <w:tc>
          <w:tcPr>
            <w:tcW w:type="dxa" w:w="2160"/>
          </w:tcPr>
          <w:p>
            <w:r>
              <w:rPr>
                <w:sz w:val="18"/>
              </w:rPr>
              <w:t>1</w:t>
            </w:r>
          </w:p>
        </w:tc>
        <w:tc>
          <w:tcPr>
            <w:tcW w:type="dxa" w:w="2160"/>
          </w:tcPr>
          <w:p>
            <w:r>
              <w:rPr>
                <w:sz w:val="18"/>
              </w:rPr>
              <w:t>Rp 35.000</w:t>
            </w:r>
          </w:p>
        </w:tc>
        <w:tc>
          <w:tcPr>
            <w:tcW w:type="dxa" w:w="2160"/>
          </w:tcPr>
          <w:p>
            <w:r>
              <w:rPr>
                <w:sz w:val="18"/>
              </w:rPr>
              <w:t>Rp 32.000 (Price Book Dine-In -Rp 3.000)</w:t>
            </w:r>
          </w:p>
        </w:tc>
      </w:tr>
      <w:tr>
        <w:tc>
          <w:tcPr>
            <w:tcW w:type="dxa" w:w="2160"/>
          </w:tcPr>
          <w:p>
            <w:r>
              <w:rPr>
                <w:sz w:val="18"/>
              </w:rPr>
              <w:t>Es Teh Manis</w:t>
            </w:r>
          </w:p>
        </w:tc>
        <w:tc>
          <w:tcPr>
            <w:tcW w:type="dxa" w:w="2160"/>
          </w:tcPr>
          <w:p>
            <w:r>
              <w:rPr>
                <w:sz w:val="18"/>
              </w:rPr>
              <w:t>2</w:t>
            </w:r>
          </w:p>
        </w:tc>
        <w:tc>
          <w:tcPr>
            <w:tcW w:type="dxa" w:w="2160"/>
          </w:tcPr>
          <w:p>
            <w:r>
              <w:rPr>
                <w:sz w:val="18"/>
              </w:rPr>
              <w:t>Rp 8.000</w:t>
            </w:r>
          </w:p>
        </w:tc>
        <w:tc>
          <w:tcPr>
            <w:tcW w:type="dxa" w:w="2160"/>
          </w:tcPr>
          <w:p>
            <w:r>
              <w:rPr>
                <w:sz w:val="18"/>
              </w:rPr>
              <w:t>Rp 8.000 (tidak ada PB)</w:t>
            </w:r>
          </w:p>
        </w:tc>
      </w:tr>
      <w:tr>
        <w:tc>
          <w:tcPr>
            <w:tcW w:type="dxa" w:w="2160"/>
          </w:tcPr>
          <w:p>
            <w:r>
              <w:rPr>
                <w:sz w:val="18"/>
              </w:rPr>
              <w:t>Nasi Goreng</w:t>
            </w:r>
          </w:p>
        </w:tc>
        <w:tc>
          <w:tcPr>
            <w:tcW w:type="dxa" w:w="2160"/>
          </w:tcPr>
          <w:p>
            <w:r>
              <w:rPr>
                <w:sz w:val="18"/>
              </w:rPr>
              <w:t>1</w:t>
            </w:r>
          </w:p>
        </w:tc>
        <w:tc>
          <w:tcPr>
            <w:tcW w:type="dxa" w:w="2160"/>
          </w:tcPr>
          <w:p>
            <w:r>
              <w:rPr>
                <w:sz w:val="18"/>
              </w:rPr>
              <w:t>Rp 25.000</w:t>
            </w:r>
          </w:p>
        </w:tc>
        <w:tc>
          <w:tcPr>
            <w:tcW w:type="dxa" w:w="2160"/>
          </w:tcPr>
          <w:p>
            <w:r>
              <w:rPr>
                <w:sz w:val="18"/>
              </w:rPr>
              <w:t>Rp 25.000 (tidak ada PB)</w:t>
            </w:r>
          </w:p>
        </w:tc>
      </w:tr>
    </w:tbl>
    <w:p>
      <w:r>
        <w:rPr>
          <w:b/>
        </w:rPr>
        <w:t>Kalkulasi step-by-step:</w:t>
      </w:r>
    </w:p>
    <w:p>
      <w:pPr>
        <w:spacing w:before="80" w:after="80"/>
        <w:ind w:left="360"/>
        <w:shd w:val="clear" w:color="auto" w:fill="F2F2F2"/>
      </w:pPr>
      <w:r>
        <w:rPr>
          <w:rFonts w:ascii="Courier New" w:hAnsi="Courier New"/>
          <w:sz w:val="17"/>
        </w:rPr>
        <w:t>─────────────────────────────────────────────────────</w:t>
        <w:br/>
        <w:t>STEP 1 — PRICE BOOK</w:t>
        <w:br/>
        <w:t>─────────────────────────────────────────────────────</w:t>
        <w:br/>
        <w:t xml:space="preserve">  Ayam Bakar   x1 → Rp 32.000   (override dari PB Dine-In)</w:t>
        <w:br/>
        <w:t xml:space="preserve">  Es Teh Manis x2 → Rp 16.000</w:t>
        <w:br/>
        <w:t xml:space="preserve">  Nasi Goreng  x1 → Rp 25.000</w:t>
        <w:br/>
        <w:t xml:space="preserve">  ──────────────────────────────</w:t>
        <w:br/>
        <w:t xml:space="preserve">  Subtotal          Rp 73.000</w:t>
        <w:br/>
        <w:br/>
        <w:t>─────────────────────────────────────────────────────</w:t>
        <w:br/>
        <w:t>STEP 2 — DISKON (kode: DISC10, scope=ALL, 10%)</w:t>
        <w:br/>
        <w:t>─────────────────────────────────────────────────────</w:t>
        <w:br/>
        <w:t xml:space="preserve">  discountAmount = 10% × Rp 73.000 = Rp 7.300</w:t>
        <w:br/>
        <w:t xml:space="preserve">  Subtotal setelah diskon = Rp 73.000 - Rp 7.300 = Rp 65.700</w:t>
        <w:br/>
        <w:br/>
        <w:t>─────────────────────────────────────────────────────</w:t>
        <w:br/>
        <w:t>STEP 3 — PROMOSI (Happy Hour Minuman -20%, scope=CATEGORY)</w:t>
        <w:br/>
        <w:t>─────────────────────────────────────────────────────</w:t>
        <w:br/>
        <w:t xml:space="preserve">  Item eligible: Es Teh Manis Rp 16.000</w:t>
        <w:br/>
        <w:t xml:space="preserve">  promoAmount = 20% × Rp 16.000 = Rp 3.200</w:t>
        <w:br/>
        <w:t xml:space="preserve">  Subtotal setelah promo = Rp 65.700 - Rp 3.200 = Rp 62.500</w:t>
        <w:br/>
        <w:br/>
        <w:t>─────────────────────────────────────────────────────</w:t>
        <w:br/>
        <w:t>STEP 4 — VOUCHER (Lunch Voucher, sellingPrice=Rp 20.000)</w:t>
        <w:br/>
        <w:t>─────────────────────────────────────────────────────</w:t>
        <w:br/>
        <w:t xml:space="preserve">  (voucher dipotong dari Total Final, setelah pajak+SC)</w:t>
        <w:br/>
        <w:t xml:space="preserve">  → diterapkan di Step 8</w:t>
        <w:br/>
        <w:br/>
        <w:t>─────────────────────────────────────────────────────</w:t>
        <w:br/>
        <w:t>STEP 5 — VALIDASI AMOUNT</w:t>
        <w:br/>
        <w:t>─────────────────────────────────────────────────────</w:t>
        <w:br/>
        <w:t xml:space="preserve">  Server menghitung total → bandingkan dengan totalAmount dari klien</w:t>
        <w:br/>
        <w:t xml:space="preserve">  Toleransi: ± Rp 1 (rounding)</w:t>
        <w:br/>
        <w:br/>
        <w:t>─────────────────────────────────────────────────────</w:t>
        <w:br/>
        <w:t>STEP 6 — SERVICE CHARGE (5%, source=AFTER_DISCOUNT)</w:t>
        <w:br/>
        <w:t>─────────────────────────────────────────────────────</w:t>
        <w:br/>
        <w:t xml:space="preserve">  Basis SC = subtotal setelah diskon+promo = Rp 62.500</w:t>
        <w:br/>
        <w:t xml:space="preserve">  SC = 5% × Rp 62.500 = Rp 3.125</w:t>
        <w:br/>
        <w:br/>
        <w:t>─────────────────────────────────────────────────────</w:t>
        <w:br/>
        <w:t>STEP 7 — PAJAK (PPN 11%, exclude tax)</w:t>
        <w:br/>
        <w:t>─────────────────────────────────────────────────────</w:t>
        <w:br/>
        <w:t xml:space="preserve">  Basis pajak = Rp 62.500</w:t>
        <w:br/>
        <w:t xml:space="preserve">  Pajak = 11% × Rp 62.500 = Rp 6.875</w:t>
        <w:br/>
        <w:br/>
        <w:t>─────────────────────────────────────────────────────</w:t>
        <w:br/>
        <w:t>STEP 8 — ROUNDING (ROUND ke Rp 100)</w:t>
        <w:br/>
        <w:t>─────────────────────────────────────────────────────</w:t>
        <w:br/>
        <w:t xml:space="preserve">  Sebelum rounding = Rp 62.500 + Rp 3.125 + Rp 6.875 = Rp 72.500</w:t>
        <w:br/>
        <w:t xml:space="preserve">  Rp 72.500 → sudah bulat ke Rp 100</w:t>
        <w:br/>
        <w:t xml:space="preserve">  Rounding = Rp 0</w:t>
        <w:br/>
        <w:br/>
        <w:t>─────────────────────────────────────────────────────</w:t>
        <w:br/>
        <w:t>TOTAL FINAL &amp; VOUCHER</w:t>
        <w:br/>
        <w:t>─────────────────────────────────────────────────────</w:t>
        <w:br/>
        <w:t xml:space="preserve">  Total Final  = Rp 72.500</w:t>
        <w:br/>
        <w:t xml:space="preserve">  Voucher      = Rp 20.000</w:t>
        <w:br/>
        <w:t xml:space="preserve">  Sisa Bayar   = Rp 52.500   ← dibayar CASH/QRIS/dll</w:t>
        <w:br/>
        <w:t>─────────────────────────────────────────────────────</w:t>
        <w:br/>
        <w:br/>
        <w:t>RINGKASAN STRUK:</w:t>
        <w:br/>
        <w:t xml:space="preserve">  Subtotal (setelah PB)    Rp  73.000</w:t>
        <w:br/>
        <w:t xml:space="preserve">  Diskon (DISC10)         -Rp   7.300</w:t>
        <w:br/>
        <w:t xml:space="preserve">  Promosi (Happy Hour)    -Rp   3.200</w:t>
        <w:br/>
        <w:t xml:space="preserve">  Service Charge (5%)     +Rp   3.125</w:t>
        <w:br/>
        <w:t xml:space="preserve">  PPN (11%)               +Rp   6.875</w:t>
        <w:br/>
        <w:t xml:space="preserve">  ─────────────────────────────────</w:t>
        <w:br/>
        <w:t xml:space="preserve">  Total                    Rp  72.500</w:t>
        <w:br/>
        <w:t xml:space="preserve">  Voucher                 -Rp  20.000</w:t>
        <w:br/>
        <w:t xml:space="preserve">  ─────────────────────────────────</w:t>
        <w:br/>
        <w:t xml:space="preserve">  Sisa Bayar               Rp  52.500</w:t>
        <w:br/>
        <w:t xml:space="preserve">  Bayar Cash               Rp  60.000</w:t>
        <w:br/>
        <w:t xml:space="preserve">  Kembalian                Rp   7.500</w:t>
      </w:r>
    </w:p>
    <w:p>
      <w:r>
        <w:t>────────────────────────────────────────────────────────────</w:t>
      </w:r>
    </w:p>
    <w:p>
      <w:pPr>
        <w:pStyle w:val="Heading3"/>
      </w:pPr>
      <w:r>
        <w:rPr>
          <w:color w:val="5B9BD5"/>
        </w:rPr>
        <w:t>UI Mockup</w:t>
      </w:r>
    </w:p>
    <w:p>
      <w:r>
        <w:rPr>
          <w:b/>
        </w:rPr>
        <w:t>5. Transaksi</w:t>
      </w:r>
    </w:p>
    <w:p>
      <w:pPr>
        <w:pStyle w:val="Heading4"/>
      </w:pPr>
      <w:r>
        <w:rPr>
          <w:color w:val="2F5296"/>
        </w:rPr>
        <w:t>5.1 Halaman List Transaksi</w:t>
      </w:r>
    </w:p>
    <w:p>
      <w:pPr>
        <w:spacing w:before="80" w:after="80"/>
        <w:ind w:left="360"/>
        <w:shd w:val="clear" w:color="auto" w:fill="F2F2F2"/>
      </w:pPr>
      <w:r>
        <w:rPr>
          <w:rFonts w:ascii="Courier New" w:hAnsi="Courier New"/>
          <w:sz w:val="17"/>
        </w:rPr>
        <w:t>+──────────────────────────────────────────────────────────────────────+</w:t>
        <w:br/>
        <w:t>│  Transaksi                                                           │</w:t>
        <w:br/>
        <w:t>│  Dashboard &gt; Transaksi                                               │</w:t>
        <w:br/>
        <w:t>├──────────────────────────────────────────────────────────────────────┤</w:t>
        <w:br/>
        <w:t>│  Dari: [ 01/04/2026 ]  s/d: [ 02/04/2026 ]                          │</w:t>
        <w:br/>
        <w:t>│  Status: [v Semua Status v]   Bayar: [v Semua Metode v]             │</w:t>
        <w:br/>
        <w:t>│  [ 🔍 Cari TRX ID........................ ]                           │</w:t>
        <w:br/>
        <w:t>│                                                                      │</w:t>
        <w:br/>
        <w:t>├──────────────┬───────────────┬────────────┬──────────┬──────────────┤</w:t>
        <w:br/>
        <w:t>│  TRX ID      │  Waktu        │  Total     │  Status  │  Aksi        │</w:t>
        <w:br/>
        <w:t>├──────────────┼───────────────┼────────────┼──────────┼──────────────┤</w:t>
        <w:br/>
        <w:t>│ TRX-00000001 │ 02/04 09:12   │  68.000    │  ✅ PAID │  👁 Detail   │</w:t>
        <w:br/>
        <w:t>│ TRX-00000002 │ 02/04 10:05   │  25.000    │  ✅ PAID │  👁 Detail   │</w:t>
        <w:br/>
        <w:t>│ TRX-00000003 │ 02/04 11:30   │  43.000    │  ⏳ PEND │  ✏ Bayar    │</w:t>
        <w:br/>
        <w:t>│ TRX-00000004 │ 02/04 13:00   │  15.000    │  ❌ CANC │  👁 Detail   │</w:t>
        <w:br/>
        <w:t>├──────────────┴───────────────┴────────────┴──────────┴──────────────┤</w:t>
        <w:br/>
        <w:t>│                    ◄  1  2  3  ►   Tampil 10 ▾                      │</w:t>
        <w:br/>
        <w:t>+──────────────────────────────────────────────────────────────────────+</w:t>
      </w:r>
    </w:p>
    <w:p>
      <w:pPr>
        <w:pStyle w:val="Heading4"/>
      </w:pPr>
      <w:r>
        <w:rPr>
          <w:color w:val="2F5296"/>
        </w:rPr>
        <w:t>5.2 Halaman Buat Transaksi (POS Screen)</w:t>
      </w:r>
    </w:p>
    <w:p>
      <w:pPr>
        <w:spacing w:before="80" w:after="80"/>
        <w:ind w:left="360"/>
        <w:shd w:val="clear" w:color="auto" w:fill="F2F2F2"/>
      </w:pPr>
      <w:r>
        <w:rPr>
          <w:rFonts w:ascii="Courier New" w:hAnsi="Courier New"/>
          <w:sz w:val="17"/>
        </w:rPr>
        <w:t>+──────────────────────────────────────────────────────────────────────+</w:t>
        <w:br/>
        <w:t>│  Transaksi Baru                                 Shift: Kasir-Budi ✅ │</w:t>
        <w:br/>
        <w:t>├──────────────────────────┬───────────────────────────────────────────┤</w:t>
        <w:br/>
        <w:t>│  PILIH PRODUK            │  KERANJANG                                │</w:t>
        <w:br/>
        <w:t>│                          │  ─────────────────────────────────────── │</w:t>
        <w:br/>
        <w:t>│  [ 🔍 Cari produk...... ]│                                           │</w:t>
        <w:br/>
        <w:t>│  Kategori: [v Semua v]   │  Nasi Goreng       x1    Rp   25.000     │</w:t>
        <w:br/>
        <w:t>│                          │  Es Teh Manis      x2    Rp   16.000     │</w:t>
        <w:br/>
        <w:t>│  ┌────────┐  ┌────────┐  │  Ayam Bakar        x1    Rp   35.000     │</w:t>
        <w:br/>
        <w:t>│  │ Nasi   │  │ Es Teh │  │  ─────────────────────────────────────── │</w:t>
        <w:br/>
        <w:t>│  │ Goreng │  │ Manis  │  │                                           │</w:t>
        <w:br/>
        <w:t>│  │ 25.000 │  │  8.000 │  │  Subtotal              Rp   76.000       │</w:t>
        <w:br/>
        <w:t>│  └────────┘  └────────┘  │  Diskon (DISC10)       Rp   -7.600      │</w:t>
        <w:br/>
        <w:t>│  ┌────────┐  ┌────────┐  │  Pajak (PPN 11%)       Rp    7.524      │</w:t>
        <w:br/>
        <w:t>│  │ Ayam   │  │ Jus    │  │  Service Charge (5%)   Rp    3.801      │</w:t>
        <w:br/>
        <w:t>│  │ Bakar  │  │Alpukat │  │  Pembulatan            Rp       75      │</w:t>
        <w:br/>
        <w:t>│  │ 35.000 │  │ 18.000 │  │  ─────────────────────────────────────── │</w:t>
        <w:br/>
        <w:t>│  └────────┘  └────────┘  │  TOTAL                 Rp   79.800      │</w:t>
        <w:br/>
        <w:t>│                          │                                           │</w:t>
        <w:br/>
        <w:t>│                          │  Pelanggan: [v Pilih / Cari     v]       │</w:t>
        <w:br/>
        <w:t>│                          │  Tipe Order:[v Dine In          v]       │</w:t>
        <w:br/>
        <w:t>│                          │  Kode Diskon: [ Input kode... ] [Cek]    │</w:t>
        <w:br/>
        <w:t>│                          │  Kode Voucher:[ Input kode... ] [Cek]    │</w:t>
        <w:br/>
        <w:t>│                          │                                           │</w:t>
        <w:br/>
        <w:t>│                          │  Metode Bayar: [v CASH          v]       │</w:t>
        <w:br/>
        <w:t>│                          │  Uang Diterima: Rp [ 100.000.. ]        │</w:t>
        <w:br/>
        <w:t>│                          │  Kembalian:     Rp   20.200             │</w:t>
        <w:br/>
        <w:t>│                          │                                           │</w:t>
        <w:br/>
        <w:t>│                          │          [ Batal ]  [ 💳 Bayar ]        │</w:t>
        <w:br/>
        <w:t>└──────────────────────────┴───────────────────────────────────────────┘</w:t>
      </w:r>
    </w:p>
    <w:p>
      <w:pPr>
        <w:pStyle w:val="Heading4"/>
      </w:pPr>
      <w:r>
        <w:rPr>
          <w:color w:val="2F5296"/>
        </w:rPr>
        <w:t>5.3 Halaman Detail Transaksi</w:t>
      </w:r>
    </w:p>
    <w:p>
      <w:pPr>
        <w:spacing w:before="80" w:after="80"/>
        <w:ind w:left="360"/>
        <w:shd w:val="clear" w:color="auto" w:fill="F2F2F2"/>
      </w:pPr>
      <w:r>
        <w:rPr>
          <w:rFonts w:ascii="Courier New" w:hAnsi="Courier New"/>
          <w:sz w:val="17"/>
        </w:rPr>
        <w:t>+──────────────────────────────────────────────────────────────────────+</w:t>
        <w:br/>
        <w:t>│  Detail Transaksi — TRX-00000001            [ 🖨 Cetak Struk ]      │</w:t>
        <w:br/>
        <w:t>│  Dashboard &gt; Transaksi &gt; Detail                                      │</w:t>
        <w:br/>
        <w:t>├──────────────────────────────────────────────────────────────────────┤</w:t>
        <w:br/>
        <w:t>│                                                                      │</w:t>
        <w:br/>
        <w:t>│  Status: ✅ PAID    Waktu: 02/04/2026 09:12    Kasir: Budi          │</w:t>
        <w:br/>
        <w:t>│  Pelanggan: Andi Santoso    No. Antrian: A-012    Tipe: Dine In      │</w:t>
        <w:br/>
        <w:t>│                                                                      │</w:t>
        <w:br/>
        <w:t>│  ┌──────────────────────────────────────────────────────────────┐   │</w:t>
        <w:br/>
        <w:t>│  │  ITEM PESANAN                                                │   │</w:t>
        <w:br/>
        <w:t>│  ├────────────────────────┬──────┬──────────┬──────────────────┤   │</w:t>
        <w:br/>
        <w:t>│  │  Produk                │  Qty │  Harga   │  Subtotal        │   │</w:t>
        <w:br/>
        <w:t>│  ├────────────────────────┼──────┼──────────┼──────────────────┤   │</w:t>
        <w:br/>
        <w:t>│  │  Nasi Goreng           │   1  │  25.000  │       25.000     │   │</w:t>
        <w:br/>
        <w:t>│  │  Es Teh Manis          │   2  │   8.000  │       16.000     │   │</w:t>
        <w:br/>
        <w:t>│  │  Ayam Bakar            │   1  │  35.000  │       35.000     │   │</w:t>
        <w:br/>
        <w:t>│  └────────────────────────┴──────┴──────────┴──────────────────┘   │</w:t>
        <w:br/>
        <w:t>│                                                                      │</w:t>
        <w:br/>
        <w:t>│  ┌──────────────────────────────┐  ┌───────────────────────────┐   │</w:t>
        <w:br/>
        <w:t>│  │  RINGKASAN PEMBAYARAN        │  │  INFO DISKON / PROMO       │   │</w:t>
        <w:br/>
        <w:t>│  │  Subtotal      Rp  76.000    │  │  Kode Diskon: DISC10       │   │</w:t>
        <w:br/>
        <w:t>│  │  Diskon        Rp  -7.600    │  │  Potongan:  Rp  7.600      │   │</w:t>
        <w:br/>
        <w:t>│  │  Pajak         Rp   7.524    │  │  Promo: -                  │   │</w:t>
        <w:br/>
        <w:t>│  │  Service Charge Rp  3.801   │  │  Voucher: -                │   │</w:t>
        <w:br/>
        <w:t>│  │  Pembulatan    Rp      75    │  └───────────────────────────┘   │</w:t>
        <w:br/>
        <w:t>│  │  ─────────────────────────   │                                   │</w:t>
        <w:br/>
        <w:t>│  │  TOTAL         Rp  79.800    │                                   │</w:t>
        <w:br/>
        <w:t>│  │  Bayar: CASH   Rp 100.000    │                                   │</w:t>
        <w:br/>
        <w:t>│  │  Kembalian     Rp  20.200    │                                   │</w:t>
        <w:br/>
        <w:t>│  └──────────────────────────────┘                                   │</w:t>
        <w:br/>
        <w:t>+──────────────────────────────────────────────────────────────────────+</w:t>
      </w:r>
    </w:p>
    <w:p>
      <w:r>
        <w:t>────────────────────────────────────────────────────────────</w:t>
      </w:r>
    </w:p>
    <w:p>
      <w:pPr>
        <w:pStyle w:val="Heading2"/>
      </w:pPr>
      <w:r>
        <w:rPr>
          <w:color w:val="2E74B5"/>
        </w:rPr>
        <w:t>5. Diskon</w:t>
      </w:r>
    </w:p>
    <w:p>
      <w:pPr>
        <w:pStyle w:val="Heading3"/>
      </w:pPr>
      <w:r>
        <w:rPr>
          <w:color w:val="5B9BD5"/>
        </w:rPr>
        <w:t>Business Process</w:t>
      </w:r>
    </w:p>
    <w:p>
      <w:pPr>
        <w:pStyle w:val="Heading4"/>
      </w:pPr>
      <w:r>
        <w:rPr>
          <w:color w:val="2F5296"/>
        </w:rPr>
        <w:t>Deskripsi</w:t>
      </w:r>
    </w:p>
    <w:p>
      <w:r>
        <w:t>Modul diskon mengelola potongan harga berbasis kode atau tap yang diinput kasir secara manual saat transaksi.</w:t>
      </w:r>
    </w:p>
    <w:p>
      <w:pPr>
        <w:pStyle w:val="Heading4"/>
      </w:pPr>
      <w:r>
        <w:rPr>
          <w:color w:val="2F5296"/>
        </w:rPr>
        <w:t>Aktor</w:t>
      </w:r>
    </w:p>
    <w:p>
      <w:pPr>
        <w:pStyle w:val="ListBullet"/>
      </w:pPr>
      <w:r>
        <w:rPr>
          <w:b/>
        </w:rPr>
        <w:t>Admin Merchant</w:t>
      </w:r>
      <w:r>
        <w:t xml:space="preserve"> (konfigurasi), </w:t>
      </w:r>
      <w:r>
        <w:rPr>
          <w:b/>
        </w:rPr>
        <w:t>Kasir</w:t>
      </w:r>
      <w:r>
        <w:t xml:space="preserve"> (penerapan)</w:t>
      </w:r>
    </w:p>
    <w:p>
      <w:pPr>
        <w:pStyle w:val="Heading4"/>
      </w:pPr>
      <w:r>
        <w:rPr>
          <w:color w:val="2F5296"/>
        </w:rPr>
        <w:t>5.1 Alur Pembuatan Diskon</w:t>
      </w:r>
    </w:p>
    <w:p>
      <w:pPr>
        <w:spacing w:before="80" w:after="80"/>
        <w:ind w:left="360"/>
        <w:shd w:val="clear" w:color="auto" w:fill="F2F2F2"/>
      </w:pPr>
      <w:r>
        <w:rPr>
          <w:rFonts w:ascii="Courier New" w:hAnsi="Courier New"/>
          <w:sz w:val="17"/>
        </w:rPr>
        <w:t>[Admin] --&gt; POST /pos/discount/add</w:t>
        <w:br/>
        <w:t xml:space="preserve">              |</w:t>
        <w:br/>
        <w:t xml:space="preserve">        [VALIDASI] --&gt; lihat tabel validasi pembuatan diskon</w:t>
        <w:br/>
        <w:t xml:space="preserve">              |</w:t>
        <w:br/>
        <w:t xml:space="preserve">        Simpan Discount + binding entitas terkait</w:t>
        <w:br/>
        <w:t xml:space="preserve">        (DiscountProduct, DiscountCategory, DiscountOutlet, dst.)</w:t>
      </w:r>
    </w:p>
    <w:p>
      <w:pPr>
        <w:pStyle w:val="Heading4"/>
      </w:pPr>
      <w:r>
        <w:rPr>
          <w:color w:val="2F5296"/>
        </w:rPr>
        <w:t>Validasi Pembuatan Diskon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name</w:t>
            </w:r>
          </w:p>
        </w:tc>
        <w:tc>
          <w:tcPr>
            <w:tcW w:type="dxa" w:w="2160"/>
          </w:tcPr>
          <w:p>
            <w:r>
              <w:rPr>
                <w:sz w:val="18"/>
              </w:rPr>
              <w:t>Wajib diisi, tidak boleh kosong</w:t>
            </w:r>
          </w:p>
        </w:tc>
        <w:tc>
          <w:tcPr>
            <w:tcW w:type="dxa" w:w="2160"/>
          </w:tcPr>
          <w:p>
            <w:r>
              <w:rPr>
                <w:sz w:val="18"/>
              </w:rPr>
              <w:t>400 Bad Request</w:t>
            </w:r>
          </w:p>
        </w:tc>
      </w:tr>
      <w:tr>
        <w:tc>
          <w:tcPr>
            <w:tcW w:type="dxa" w:w="2160"/>
          </w:tcPr>
          <w:p>
            <w:r>
              <w:rPr>
                <w:sz w:val="18"/>
              </w:rPr>
              <w:t>2</w:t>
            </w:r>
          </w:p>
        </w:tc>
        <w:tc>
          <w:tcPr>
            <w:tcW w:type="dxa" w:w="2160"/>
          </w:tcPr>
          <w:p>
            <w:r>
              <w:rPr>
                <w:sz w:val="18"/>
              </w:rPr>
              <w:t>valueType</w:t>
            </w:r>
          </w:p>
        </w:tc>
        <w:tc>
          <w:tcPr>
            <w:tcW w:type="dxa" w:w="2160"/>
          </w:tcPr>
          <w:p>
            <w:r>
              <w:rPr>
                <w:sz w:val="18"/>
              </w:rPr>
              <w:t>Wajib; nilai harus PERCENTAGE atau AMOUNT</w:t>
            </w:r>
          </w:p>
        </w:tc>
        <w:tc>
          <w:tcPr>
            <w:tcW w:type="dxa" w:w="2160"/>
          </w:tcPr>
          <w:p>
            <w:r>
              <w:rPr>
                <w:sz w:val="18"/>
              </w:rPr>
              <w:t>400 Bad Request</w:t>
            </w:r>
          </w:p>
        </w:tc>
      </w:tr>
      <w:tr>
        <w:tc>
          <w:tcPr>
            <w:tcW w:type="dxa" w:w="2160"/>
          </w:tcPr>
          <w:p>
            <w:r>
              <w:rPr>
                <w:sz w:val="18"/>
              </w:rPr>
              <w:t>3</w:t>
            </w:r>
          </w:p>
        </w:tc>
        <w:tc>
          <w:tcPr>
            <w:tcW w:type="dxa" w:w="2160"/>
          </w:tcPr>
          <w:p>
            <w:r>
              <w:rPr>
                <w:sz w:val="18"/>
              </w:rPr>
              <w:t>value</w:t>
            </w:r>
          </w:p>
        </w:tc>
        <w:tc>
          <w:tcPr>
            <w:tcW w:type="dxa" w:w="2160"/>
          </w:tcPr>
          <w:p>
            <w:r>
              <w:rPr>
                <w:sz w:val="18"/>
              </w:rPr>
              <w:t>Wajib; harus &gt; 0</w:t>
            </w:r>
          </w:p>
        </w:tc>
        <w:tc>
          <w:tcPr>
            <w:tcW w:type="dxa" w:w="2160"/>
          </w:tcPr>
          <w:p>
            <w:r>
              <w:rPr>
                <w:sz w:val="18"/>
              </w:rPr>
              <w:t>400 Bad Request</w:t>
            </w:r>
          </w:p>
        </w:tc>
      </w:tr>
      <w:tr>
        <w:tc>
          <w:tcPr>
            <w:tcW w:type="dxa" w:w="2160"/>
          </w:tcPr>
          <w:p>
            <w:r>
              <w:rPr>
                <w:sz w:val="18"/>
              </w:rPr>
              <w:t>4</w:t>
            </w:r>
          </w:p>
        </w:tc>
        <w:tc>
          <w:tcPr>
            <w:tcW w:type="dxa" w:w="2160"/>
          </w:tcPr>
          <w:p>
            <w:r>
              <w:rPr>
                <w:sz w:val="18"/>
              </w:rPr>
              <w:t>value (PERCENTAGE)</w:t>
            </w:r>
          </w:p>
        </w:tc>
        <w:tc>
          <w:tcPr>
            <w:tcW w:type="dxa" w:w="2160"/>
          </w:tcPr>
          <w:p>
            <w:r>
              <w:rPr>
                <w:sz w:val="18"/>
              </w:rPr>
              <w:t>Harus antara 0.01 dan 100</w:t>
            </w:r>
          </w:p>
        </w:tc>
        <w:tc>
          <w:tcPr>
            <w:tcW w:type="dxa" w:w="2160"/>
          </w:tcPr>
          <w:p>
            <w:r>
              <w:rPr>
                <w:sz w:val="18"/>
              </w:rPr>
              <w:t>400 Bad Request</w:t>
            </w:r>
          </w:p>
        </w:tc>
      </w:tr>
      <w:tr>
        <w:tc>
          <w:tcPr>
            <w:tcW w:type="dxa" w:w="2160"/>
          </w:tcPr>
          <w:p>
            <w:r>
              <w:rPr>
                <w:sz w:val="18"/>
              </w:rPr>
              <w:t>5</w:t>
            </w:r>
          </w:p>
        </w:tc>
        <w:tc>
          <w:tcPr>
            <w:tcW w:type="dxa" w:w="2160"/>
          </w:tcPr>
          <w:p>
            <w:r>
              <w:rPr>
                <w:sz w:val="18"/>
              </w:rPr>
              <w:t>maxDiscountAmount</w:t>
            </w:r>
          </w:p>
        </w:tc>
        <w:tc>
          <w:tcPr>
            <w:tcW w:type="dxa" w:w="2160"/>
          </w:tcPr>
          <w:p>
            <w:r>
              <w:rPr>
                <w:sz w:val="18"/>
              </w:rPr>
              <w:t>Opsional; jika diisi harus &gt; 0 (hanya untuk PERCENTAGE)</w:t>
            </w:r>
          </w:p>
        </w:tc>
        <w:tc>
          <w:tcPr>
            <w:tcW w:type="dxa" w:w="2160"/>
          </w:tcPr>
          <w:p>
            <w:r>
              <w:rPr>
                <w:sz w:val="18"/>
              </w:rPr>
              <w:t>400 Bad Request</w:t>
            </w:r>
          </w:p>
        </w:tc>
      </w:tr>
      <w:tr>
        <w:tc>
          <w:tcPr>
            <w:tcW w:type="dxa" w:w="2160"/>
          </w:tcPr>
          <w:p>
            <w:r>
              <w:rPr>
                <w:sz w:val="18"/>
              </w:rPr>
              <w:t>6</w:t>
            </w:r>
          </w:p>
        </w:tc>
        <w:tc>
          <w:tcPr>
            <w:tcW w:type="dxa" w:w="2160"/>
          </w:tcPr>
          <w:p>
            <w:r>
              <w:rPr>
                <w:sz w:val="18"/>
              </w:rPr>
              <w:t>minPurchase</w:t>
            </w:r>
          </w:p>
        </w:tc>
        <w:tc>
          <w:tcPr>
            <w:tcW w:type="dxa" w:w="2160"/>
          </w:tcPr>
          <w:p>
            <w:r>
              <w:rPr>
                <w:sz w:val="18"/>
              </w:rPr>
              <w:t>Opsional; jika diisi harus &gt;= 0</w:t>
            </w:r>
          </w:p>
        </w:tc>
        <w:tc>
          <w:tcPr>
            <w:tcW w:type="dxa" w:w="2160"/>
          </w:tcPr>
          <w:p>
            <w:r>
              <w:rPr>
                <w:sz w:val="18"/>
              </w:rPr>
              <w:t>400 Bad Request</w:t>
            </w:r>
          </w:p>
        </w:tc>
      </w:tr>
      <w:tr>
        <w:tc>
          <w:tcPr>
            <w:tcW w:type="dxa" w:w="2160"/>
          </w:tcPr>
          <w:p>
            <w:r>
              <w:rPr>
                <w:sz w:val="18"/>
              </w:rPr>
              <w:t>7</w:t>
            </w:r>
          </w:p>
        </w:tc>
        <w:tc>
          <w:tcPr>
            <w:tcW w:type="dxa" w:w="2160"/>
          </w:tcPr>
          <w:p>
            <w:r>
              <w:rPr>
                <w:sz w:val="18"/>
              </w:rPr>
              <w:t>scope</w:t>
            </w:r>
          </w:p>
        </w:tc>
        <w:tc>
          <w:tcPr>
            <w:tcW w:type="dxa" w:w="2160"/>
          </w:tcPr>
          <w:p>
            <w:r>
              <w:rPr>
                <w:sz w:val="18"/>
              </w:rPr>
              <w:t>Wajib; nilai harus ALL, PRODUCT, atau CATEGORY</w:t>
            </w:r>
          </w:p>
        </w:tc>
        <w:tc>
          <w:tcPr>
            <w:tcW w:type="dxa" w:w="2160"/>
          </w:tcPr>
          <w:p>
            <w:r>
              <w:rPr>
                <w:sz w:val="18"/>
              </w:rPr>
              <w:t>400 Bad Request</w:t>
            </w:r>
          </w:p>
        </w:tc>
      </w:tr>
      <w:tr>
        <w:tc>
          <w:tcPr>
            <w:tcW w:type="dxa" w:w="2160"/>
          </w:tcPr>
          <w:p>
            <w:r>
              <w:rPr>
                <w:sz w:val="18"/>
              </w:rPr>
              <w:t>8</w:t>
            </w:r>
          </w:p>
        </w:tc>
        <w:tc>
          <w:tcPr>
            <w:tcW w:type="dxa" w:w="2160"/>
          </w:tcPr>
          <w:p>
            <w:r>
              <w:rPr>
                <w:sz w:val="18"/>
              </w:rPr>
              <w:t>productIds</w:t>
            </w:r>
          </w:p>
        </w:tc>
        <w:tc>
          <w:tcPr>
            <w:tcW w:type="dxa" w:w="2160"/>
          </w:tcPr>
          <w:p>
            <w:r>
              <w:rPr>
                <w:sz w:val="18"/>
              </w:rPr>
              <w:t>Wajib jika scope = PRODUCT; setiap ID harus valid dan milik merchant</w:t>
            </w:r>
          </w:p>
        </w:tc>
        <w:tc>
          <w:tcPr>
            <w:tcW w:type="dxa" w:w="2160"/>
          </w:tcPr>
          <w:p>
            <w:r>
              <w:rPr>
                <w:sz w:val="18"/>
              </w:rPr>
              <w:t>400 / 404</w:t>
            </w:r>
          </w:p>
        </w:tc>
      </w:tr>
      <w:tr>
        <w:tc>
          <w:tcPr>
            <w:tcW w:type="dxa" w:w="2160"/>
          </w:tcPr>
          <w:p>
            <w:r>
              <w:rPr>
                <w:sz w:val="18"/>
              </w:rPr>
              <w:t>9</w:t>
            </w:r>
          </w:p>
        </w:tc>
        <w:tc>
          <w:tcPr>
            <w:tcW w:type="dxa" w:w="2160"/>
          </w:tcPr>
          <w:p>
            <w:r>
              <w:rPr>
                <w:sz w:val="18"/>
              </w:rPr>
              <w:t>categoryIds</w:t>
            </w:r>
          </w:p>
        </w:tc>
        <w:tc>
          <w:tcPr>
            <w:tcW w:type="dxa" w:w="2160"/>
          </w:tcPr>
          <w:p>
            <w:r>
              <w:rPr>
                <w:sz w:val="18"/>
              </w:rPr>
              <w:t>Wajib jika scope = CATEGORY; setiap ID harus valid dan milik merchant</w:t>
            </w:r>
          </w:p>
        </w:tc>
        <w:tc>
          <w:tcPr>
            <w:tcW w:type="dxa" w:w="2160"/>
          </w:tcPr>
          <w:p>
            <w:r>
              <w:rPr>
                <w:sz w:val="18"/>
              </w:rPr>
              <w:t>400 / 404</w:t>
            </w:r>
          </w:p>
        </w:tc>
      </w:tr>
      <w:tr>
        <w:tc>
          <w:tcPr>
            <w:tcW w:type="dxa" w:w="2160"/>
          </w:tcPr>
          <w:p>
            <w:r>
              <w:rPr>
                <w:sz w:val="18"/>
              </w:rPr>
              <w:t>10</w:t>
            </w:r>
          </w:p>
        </w:tc>
        <w:tc>
          <w:tcPr>
            <w:tcW w:type="dxa" w:w="2160"/>
          </w:tcPr>
          <w:p>
            <w:r>
              <w:rPr>
                <w:sz w:val="18"/>
              </w:rPr>
              <w:t>channel</w:t>
            </w:r>
          </w:p>
        </w:tc>
        <w:tc>
          <w:tcPr>
            <w:tcW w:type="dxa" w:w="2160"/>
          </w:tcPr>
          <w:p>
            <w:r>
              <w:rPr>
                <w:sz w:val="18"/>
              </w:rPr>
              <w:t>Wajib; nilai harus POS, ONLINE, atau BOTH</w:t>
            </w:r>
          </w:p>
        </w:tc>
        <w:tc>
          <w:tcPr>
            <w:tcW w:type="dxa" w:w="2160"/>
          </w:tcPr>
          <w:p>
            <w:r>
              <w:rPr>
                <w:sz w:val="18"/>
              </w:rPr>
              <w:t>400 Bad Request</w:t>
            </w:r>
          </w:p>
        </w:tc>
      </w:tr>
      <w:tr>
        <w:tc>
          <w:tcPr>
            <w:tcW w:type="dxa" w:w="2160"/>
          </w:tcPr>
          <w:p>
            <w:r>
              <w:rPr>
                <w:sz w:val="18"/>
              </w:rPr>
              <w:t>11</w:t>
            </w:r>
          </w:p>
        </w:tc>
        <w:tc>
          <w:tcPr>
            <w:tcW w:type="dxa" w:w="2160"/>
          </w:tcPr>
          <w:p>
            <w:r>
              <w:rPr>
                <w:sz w:val="18"/>
              </w:rPr>
              <w:t>visibility</w:t>
            </w:r>
          </w:p>
        </w:tc>
        <w:tc>
          <w:tcPr>
            <w:tcW w:type="dxa" w:w="2160"/>
          </w:tcPr>
          <w:p>
            <w:r>
              <w:rPr>
                <w:sz w:val="18"/>
              </w:rPr>
              <w:t>Wajib; nilai harus ALL_OUTLET atau SPECIFIC_OUTLET</w:t>
            </w:r>
          </w:p>
        </w:tc>
        <w:tc>
          <w:tcPr>
            <w:tcW w:type="dxa" w:w="2160"/>
          </w:tcPr>
          <w:p>
            <w:r>
              <w:rPr>
                <w:sz w:val="18"/>
              </w:rPr>
              <w:t>400 Bad Request</w:t>
            </w:r>
          </w:p>
        </w:tc>
      </w:tr>
      <w:tr>
        <w:tc>
          <w:tcPr>
            <w:tcW w:type="dxa" w:w="2160"/>
          </w:tcPr>
          <w:p>
            <w:r>
              <w:rPr>
                <w:sz w:val="18"/>
              </w:rPr>
              <w:t>12</w:t>
            </w:r>
          </w:p>
        </w:tc>
        <w:tc>
          <w:tcPr>
            <w:tcW w:type="dxa" w:w="2160"/>
          </w:tcPr>
          <w:p>
            <w:r>
              <w:rPr>
                <w:sz w:val="18"/>
              </w:rPr>
              <w:t>outletIds</w:t>
            </w:r>
          </w:p>
        </w:tc>
        <w:tc>
          <w:tcPr>
            <w:tcW w:type="dxa" w:w="2160"/>
          </w:tcPr>
          <w:p>
            <w:r>
              <w:rPr>
                <w:sz w:val="18"/>
              </w:rPr>
              <w:t>Wajib jika visibility = SPECIFIC_OUTLET; setiap ID harus valid</w:t>
            </w:r>
          </w:p>
        </w:tc>
        <w:tc>
          <w:tcPr>
            <w:tcW w:type="dxa" w:w="2160"/>
          </w:tcPr>
          <w:p>
            <w:r>
              <w:rPr>
                <w:sz w:val="18"/>
              </w:rPr>
              <w:t>400 / 404</w:t>
            </w:r>
          </w:p>
        </w:tc>
      </w:tr>
      <w:tr>
        <w:tc>
          <w:tcPr>
            <w:tcW w:type="dxa" w:w="2160"/>
          </w:tcPr>
          <w:p>
            <w:r>
              <w:rPr>
                <w:sz w:val="18"/>
              </w:rPr>
              <w:t>13</w:t>
            </w:r>
          </w:p>
        </w:tc>
        <w:tc>
          <w:tcPr>
            <w:tcW w:type="dxa" w:w="2160"/>
          </w:tcPr>
          <w:p>
            <w:r>
              <w:rPr>
                <w:sz w:val="18"/>
              </w:rPr>
              <w:t>endDate</w:t>
            </w:r>
          </w:p>
        </w:tc>
        <w:tc>
          <w:tcPr>
            <w:tcW w:type="dxa" w:w="2160"/>
          </w:tcPr>
          <w:p>
            <w:r>
              <w:rPr>
                <w:sz w:val="18"/>
              </w:rPr>
              <w:t>Jika diisi, harus lebih besar dari startDate</w:t>
            </w:r>
          </w:p>
        </w:tc>
        <w:tc>
          <w:tcPr>
            <w:tcW w:type="dxa" w:w="2160"/>
          </w:tcPr>
          <w:p>
            <w:r>
              <w:rPr>
                <w:sz w:val="18"/>
              </w:rPr>
              <w:t>400 Bad Request</w:t>
            </w:r>
          </w:p>
        </w:tc>
      </w:tr>
      <w:tr>
        <w:tc>
          <w:tcPr>
            <w:tcW w:type="dxa" w:w="2160"/>
          </w:tcPr>
          <w:p>
            <w:r>
              <w:rPr>
                <w:sz w:val="18"/>
              </w:rPr>
              <w:t>14</w:t>
            </w:r>
          </w:p>
        </w:tc>
        <w:tc>
          <w:tcPr>
            <w:tcW w:type="dxa" w:w="2160"/>
          </w:tcPr>
          <w:p>
            <w:r>
              <w:rPr>
                <w:sz w:val="18"/>
              </w:rPr>
              <w:t>usageLimit</w:t>
            </w:r>
          </w:p>
        </w:tc>
        <w:tc>
          <w:tcPr>
            <w:tcW w:type="dxa" w:w="2160"/>
          </w:tcPr>
          <w:p>
            <w:r>
              <w:rPr>
                <w:sz w:val="18"/>
              </w:rPr>
              <w:t>Opsional; jika diisi harus &gt; 0</w:t>
            </w:r>
          </w:p>
        </w:tc>
        <w:tc>
          <w:tcPr>
            <w:tcW w:type="dxa" w:w="2160"/>
          </w:tcPr>
          <w:p>
            <w:r>
              <w:rPr>
                <w:sz w:val="18"/>
              </w:rPr>
              <w:t>400 Bad Request</w:t>
            </w:r>
          </w:p>
        </w:tc>
      </w:tr>
      <w:tr>
        <w:tc>
          <w:tcPr>
            <w:tcW w:type="dxa" w:w="2160"/>
          </w:tcPr>
          <w:p>
            <w:r>
              <w:rPr>
                <w:sz w:val="18"/>
              </w:rPr>
              <w:t>15</w:t>
            </w:r>
          </w:p>
        </w:tc>
        <w:tc>
          <w:tcPr>
            <w:tcW w:type="dxa" w:w="2160"/>
          </w:tcPr>
          <w:p>
            <w:r>
              <w:rPr>
                <w:sz w:val="18"/>
              </w:rPr>
              <w:t>usagePerCustomer</w:t>
            </w:r>
          </w:p>
        </w:tc>
        <w:tc>
          <w:tcPr>
            <w:tcW w:type="dxa" w:w="2160"/>
          </w:tcPr>
          <w:p>
            <w:r>
              <w:rPr>
                <w:sz w:val="18"/>
              </w:rPr>
              <w:t>Opsional; jika diisi harus &gt; 0</w:t>
            </w:r>
          </w:p>
        </w:tc>
        <w:tc>
          <w:tcPr>
            <w:tcW w:type="dxa" w:w="2160"/>
          </w:tcPr>
          <w:p>
            <w:r>
              <w:rPr>
                <w:sz w:val="18"/>
              </w:rPr>
              <w:t>400 Bad Request</w:t>
            </w:r>
          </w:p>
        </w:tc>
      </w:tr>
    </w:tbl>
    <w:p>
      <w:pPr>
        <w:pStyle w:val="Heading4"/>
      </w:pPr>
      <w:r>
        <w:rPr>
          <w:color w:val="2F5296"/>
        </w:rPr>
        <w:t>5.2 Cara Penerapan Diskon oleh Kasir</w:t>
      </w:r>
    </w:p>
    <w:p>
      <w:r>
        <w:t>Ada dua cara kasir menerapkan diskon saat transaksi berlangsung: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Pr>
                <w:b/>
                <w:sz w:val="18"/>
              </w:rPr>
              <w:t>Cara</w:t>
            </w:r>
          </w:p>
        </w:tc>
        <w:tc>
          <w:tcPr>
            <w:tcW w:type="dxa" w:w="2880"/>
            <w:shd w:val="clear" w:color="auto" w:fill="BDD7EE"/>
          </w:tcPr>
          <w:p>
            <w:r>
              <w:rPr>
                <w:b/>
                <w:sz w:val="18"/>
              </w:rPr>
              <w:t>Kondisi</w:t>
            </w:r>
          </w:p>
        </w:tc>
        <w:tc>
          <w:tcPr>
            <w:tcW w:type="dxa" w:w="2880"/>
            <w:shd w:val="clear" w:color="auto" w:fill="BDD7EE"/>
          </w:tcPr>
          <w:p>
            <w:r>
              <w:rPr>
                <w:b/>
                <w:sz w:val="18"/>
              </w:rPr>
              <w:t>Contoh</w:t>
            </w:r>
          </w:p>
        </w:tc>
      </w:tr>
      <w:tr>
        <w:tc>
          <w:tcPr>
            <w:tcW w:type="dxa" w:w="2880"/>
          </w:tcPr>
          <w:p>
            <w:r>
              <w:rPr>
                <w:sz w:val="18"/>
              </w:rPr>
              <w:t>Input kode manual</w:t>
            </w:r>
          </w:p>
        </w:tc>
        <w:tc>
          <w:tcPr>
            <w:tcW w:type="dxa" w:w="2880"/>
          </w:tcPr>
          <w:p>
            <w:r>
              <w:rPr>
                <w:sz w:val="18"/>
              </w:rPr>
              <w:t>Diskon punya code (tidak null)</w:t>
            </w:r>
          </w:p>
        </w:tc>
        <w:tc>
          <w:tcPr>
            <w:tcW w:type="dxa" w:w="2880"/>
          </w:tcPr>
          <w:p>
            <w:r>
              <w:rPr>
                <w:sz w:val="18"/>
              </w:rPr>
              <w:t>Pelanggan menyebutkan kode "DISC10"</w:t>
            </w:r>
          </w:p>
        </w:tc>
      </w:tr>
      <w:tr>
        <w:tc>
          <w:tcPr>
            <w:tcW w:type="dxa" w:w="2880"/>
          </w:tcPr>
          <w:p>
            <w:r>
              <w:rPr>
                <w:sz w:val="18"/>
              </w:rPr>
              <w:t>Pilih dari daftar</w:t>
            </w:r>
          </w:p>
        </w:tc>
        <w:tc>
          <w:tcPr>
            <w:tcW w:type="dxa" w:w="2880"/>
          </w:tcPr>
          <w:p>
            <w:r>
              <w:rPr>
                <w:sz w:val="18"/>
              </w:rPr>
              <w:t>Diskon tidak punya code (code = null)</w:t>
            </w:r>
          </w:p>
        </w:tc>
        <w:tc>
          <w:tcPr>
            <w:tcW w:type="dxa" w:w="2880"/>
          </w:tcPr>
          <w:p>
            <w:r>
              <w:rPr>
                <w:sz w:val="18"/>
              </w:rPr>
              <w:t>Kasir tap diskon "Member Reguler 5%" dari list di layar POS</w:t>
            </w:r>
          </w:p>
        </w:tc>
      </w:tr>
    </w:tbl>
    <w:p>
      <w:r>
        <w:rPr>
          <w:b/>
        </w:rPr>
        <w:t>Cara 1 — Kasir mengetik kode diskon:</w:t>
      </w:r>
    </w:p>
    <w:p>
      <w:pPr>
        <w:spacing w:before="80" w:after="80"/>
        <w:ind w:left="360"/>
        <w:shd w:val="clear" w:color="auto" w:fill="F2F2F2"/>
      </w:pPr>
      <w:r>
        <w:rPr>
          <w:rFonts w:ascii="Courier New" w:hAnsi="Courier New"/>
          <w:sz w:val="17"/>
        </w:rPr>
        <w:t>Kasir mengetik kode di kolom "Kode Diskon" pada layar POS</w:t>
        <w:br/>
        <w:t xml:space="preserve">  |</w:t>
        <w:br/>
        <w:t>GET /pos/discount/list-available</w:t>
        <w:br/>
        <w:t xml:space="preserve">    { outletId, transactionTotal, customerId }</w:t>
        <w:br/>
        <w:t xml:space="preserve">    ← sistem hanya menampilkan diskon tanpa kode (code=null)</w:t>
        <w:br/>
        <w:t xml:space="preserve">       untuk pilihan tap dari daftar</w:t>
        <w:br/>
        <w:br/>
        <w:t>Kasir ketik kode → POST /pos/discount/validate</w:t>
        <w:br/>
        <w:t xml:space="preserve">    { code: "DISC10", transactionTotal, customerId, outletId }</w:t>
        <w:br/>
        <w:t xml:space="preserve">  |</w:t>
        <w:br/>
        <w:t>[Validasi V1–V9] → hitung discountAmount → tampil di keranjang</w:t>
      </w:r>
    </w:p>
    <w:p>
      <w:r>
        <w:rPr>
          <w:b/>
        </w:rPr>
        <w:t>Cara 2 — Kasir memilih diskon dari daftar:</w:t>
      </w:r>
    </w:p>
    <w:p>
      <w:pPr>
        <w:spacing w:before="80" w:after="80"/>
        <w:ind w:left="360"/>
        <w:shd w:val="clear" w:color="auto" w:fill="F2F2F2"/>
      </w:pPr>
      <w:r>
        <w:rPr>
          <w:rFonts w:ascii="Courier New" w:hAnsi="Courier New"/>
          <w:sz w:val="17"/>
        </w:rPr>
        <w:t>Kasir tap tombol "Pilih Diskon" di layar POS</w:t>
        <w:br/>
        <w:t xml:space="preserve">  |</w:t>
        <w:br/>
        <w:t>GET /pos/discount/list-available</w:t>
        <w:br/>
        <w:t xml:space="preserve">    { outletId, transactionTotal, customerId }</w:t>
        <w:br/>
        <w:t xml:space="preserve">  |</w:t>
        <w:br/>
        <w:t>Sistem mengembalikan daftar diskon tanpa kode (code=null)</w:t>
        <w:br/>
        <w:t>yang lolos kondisi awal: aktif, channel=POS, outlet berlaku,</w:t>
        <w:br/>
        <w:t>minPurchase terpenuhi</w:t>
        <w:br/>
        <w:t xml:space="preserve">  |</w:t>
        <w:br/>
        <w:t>Kasir tap salah satu diskon dari daftar</w:t>
        <w:br/>
        <w:t xml:space="preserve">  |</w:t>
        <w:br/>
        <w:t>POST /pos/discount/validate</w:t>
        <w:br/>
        <w:t xml:space="preserve">    { discountId, transactionTotal, customerId, outletId }</w:t>
        <w:br/>
        <w:t xml:space="preserve">  |</w:t>
        <w:br/>
        <w:t>[Validasi V1–V9] → hitung discountAmount → tampil di keranjang</w:t>
      </w:r>
    </w:p>
    <w:p>
      <w:pPr>
        <w:ind w:left="432"/>
      </w:pPr>
      <w:r>
        <w:rPr>
          <w:i/>
          <w:color w:val="606060"/>
        </w:rPr>
        <w:t>Dalam satu transaksi hanya bisa diterapkan **satu diskon** — baik dari kode maupun dari daftar. Jika kasir sudah memilih diskon dari daftar lalu input kode, kode akan menggantikan pilihan sebelumnya (dan sebaliknya).</w:t>
      </w:r>
    </w:p>
    <w:p>
      <w:pPr>
        <w:pStyle w:val="Heading4"/>
      </w:pPr>
      <w:r>
        <w:rPr>
          <w:color w:val="2F5296"/>
        </w:rPr>
        <w:t>5.3 Alur Validasi Diskon (berlaku untuk kedua cara)</w:t>
      </w:r>
    </w:p>
    <w:p>
      <w:pPr>
        <w:spacing w:before="80" w:after="80"/>
        <w:ind w:left="360"/>
        <w:shd w:val="clear" w:color="auto" w:fill="F2F2F2"/>
      </w:pPr>
      <w:r>
        <w:rPr>
          <w:rFonts w:ascii="Courier New" w:hAnsi="Courier New"/>
          <w:sz w:val="17"/>
        </w:rPr>
        <w:t>POST /pos/discount/validate</w:t>
        <w:br/>
        <w:t>{ code | discountId, transactionTotal, customerId, outletId }</w:t>
        <w:br/>
        <w:t xml:space="preserve">              |</w:t>
        <w:br/>
        <w:t xml:space="preserve">        Sistem memeriksa (urut):</w:t>
        <w:br/>
        <w:t xml:space="preserve">          [V1] Diskon ditemukan untuk merchant?</w:t>
        <w:br/>
        <w:t xml:space="preserve">               (by code jika ada, by discountId jika tidak ada kode)</w:t>
        <w:br/>
        <w:t xml:space="preserve">          [V2] isActive = true?</w:t>
        <w:br/>
        <w:t xml:space="preserve">          [V3] startDate ≤ NOW() ≤ endDate?</w:t>
        <w:br/>
        <w:t xml:space="preserve">          [V4] channel = POS atau BOTH?</w:t>
        <w:br/>
        <w:t xml:space="preserve">          [V5] Outlet transaksi termasuk dalam visibility?</w:t>
        <w:br/>
        <w:t xml:space="preserve">          [V6] transactionTotal &gt;= minPurchase?</w:t>
        <w:br/>
        <w:t xml:space="preserve">          [V7] Total usage &lt; usageLimit (jika usageLimit diisi)?</w:t>
        <w:br/>
        <w:t xml:space="preserve">          [V8] Usage by customer &lt; usagePerCustomer (jika diisi)?</w:t>
        <w:br/>
        <w:t xml:space="preserve">          [V9] Customer masuk dalam daftar customerIds (jika diisi)?</w:t>
        <w:br/>
        <w:t xml:space="preserve">              |</w:t>
        <w:br/>
        <w:t xml:space="preserve">        Hitung discount_amount:</w:t>
        <w:br/>
        <w:t xml:space="preserve">          scope=ALL      → PERCENTAGE: min(value% × total, maxDiscountAmount)</w:t>
        <w:br/>
        <w:t xml:space="preserve">                           AMOUNT    : value (flat)</w:t>
        <w:br/>
        <w:t xml:space="preserve">          scope=PRODUCT  → sum potongan per unit item eligible × qty</w:t>
        <w:br/>
        <w:t xml:space="preserve">          scope=CATEGORY → sum potongan dari subtotal item eligible</w:t>
        <w:br/>
        <w:t xml:space="preserve">              |</w:t>
        <w:br/>
        <w:t xml:space="preserve">        Response: { isValid, discountAmount, message }</w:t>
      </w:r>
    </w:p>
    <w:p>
      <w:pPr>
        <w:pStyle w:val="Heading4"/>
      </w:pPr>
      <w:r>
        <w:rPr>
          <w:color w:val="2F5296"/>
        </w:rPr>
        <w:t>5.4 Validasi Penerapan Diskon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Pemeriksaan</w:t>
            </w:r>
          </w:p>
        </w:tc>
        <w:tc>
          <w:tcPr>
            <w:tcW w:type="dxa" w:w="2160"/>
            <w:shd w:val="clear" w:color="auto" w:fill="BDD7EE"/>
          </w:tcPr>
          <w:p>
            <w:r>
              <w:rPr>
                <w:b/>
                <w:sz w:val="18"/>
              </w:rPr>
              <w:t>Kondisi Gagal</w:t>
            </w:r>
          </w:p>
        </w:tc>
        <w:tc>
          <w:tcPr>
            <w:tcW w:type="dxa" w:w="2160"/>
            <w:shd w:val="clear" w:color="auto" w:fill="BDD7EE"/>
          </w:tcPr>
          <w:p>
            <w:r>
              <w:rPr>
                <w:b/>
                <w:sz w:val="18"/>
              </w:rPr>
              <w:t>Pesan Error</w:t>
            </w:r>
          </w:p>
        </w:tc>
      </w:tr>
      <w:tr>
        <w:tc>
          <w:tcPr>
            <w:tcW w:type="dxa" w:w="2160"/>
          </w:tcPr>
          <w:p>
            <w:r>
              <w:rPr>
                <w:sz w:val="18"/>
              </w:rPr>
              <w:t>V1</w:t>
            </w:r>
          </w:p>
        </w:tc>
        <w:tc>
          <w:tcPr>
            <w:tcW w:type="dxa" w:w="2160"/>
          </w:tcPr>
          <w:p>
            <w:r>
              <w:rPr>
                <w:sz w:val="18"/>
              </w:rPr>
              <w:t>Diskon ditemukan</w:t>
            </w:r>
          </w:p>
        </w:tc>
        <w:tc>
          <w:tcPr>
            <w:tcW w:type="dxa" w:w="2160"/>
          </w:tcPr>
          <w:p>
            <w:r>
              <w:rPr>
                <w:sz w:val="18"/>
              </w:rPr>
              <w:t>Code tidak ada / bukan milik merchant</w:t>
            </w:r>
          </w:p>
        </w:tc>
        <w:tc>
          <w:tcPr>
            <w:tcW w:type="dxa" w:w="2160"/>
          </w:tcPr>
          <w:p>
            <w:r>
              <w:rPr>
                <w:sz w:val="18"/>
              </w:rPr>
              <w:t>"Diskon tidak ditemukan"</w:t>
            </w:r>
          </w:p>
        </w:tc>
      </w:tr>
      <w:tr>
        <w:tc>
          <w:tcPr>
            <w:tcW w:type="dxa" w:w="2160"/>
          </w:tcPr>
          <w:p>
            <w:r>
              <w:rPr>
                <w:sz w:val="18"/>
              </w:rPr>
              <w:t>V2</w:t>
            </w:r>
          </w:p>
        </w:tc>
        <w:tc>
          <w:tcPr>
            <w:tcW w:type="dxa" w:w="2160"/>
          </w:tcPr>
          <w:p>
            <w:r>
              <w:rPr>
                <w:sz w:val="18"/>
              </w:rPr>
              <w:t>Status aktif</w:t>
            </w:r>
          </w:p>
        </w:tc>
        <w:tc>
          <w:tcPr>
            <w:tcW w:type="dxa" w:w="2160"/>
          </w:tcPr>
          <w:p>
            <w:r>
              <w:rPr>
                <w:sz w:val="18"/>
              </w:rPr>
              <w:t>isActive = false</w:t>
            </w:r>
          </w:p>
        </w:tc>
        <w:tc>
          <w:tcPr>
            <w:tcW w:type="dxa" w:w="2160"/>
          </w:tcPr>
          <w:p>
            <w:r>
              <w:rPr>
                <w:sz w:val="18"/>
              </w:rPr>
              <w:t>"Diskon tidak aktif"</w:t>
            </w:r>
          </w:p>
        </w:tc>
      </w:tr>
      <w:tr>
        <w:tc>
          <w:tcPr>
            <w:tcW w:type="dxa" w:w="2160"/>
          </w:tcPr>
          <w:p>
            <w:r>
              <w:rPr>
                <w:sz w:val="18"/>
              </w:rPr>
              <w:t>V3</w:t>
            </w:r>
          </w:p>
        </w:tc>
        <w:tc>
          <w:tcPr>
            <w:tcW w:type="dxa" w:w="2160"/>
          </w:tcPr>
          <w:p>
            <w:r>
              <w:rPr>
                <w:sz w:val="18"/>
              </w:rPr>
              <w:t>Masa berlaku</w:t>
            </w:r>
          </w:p>
        </w:tc>
        <w:tc>
          <w:tcPr>
            <w:tcW w:type="dxa" w:w="2160"/>
          </w:tcPr>
          <w:p>
            <w:r>
              <w:rPr>
                <w:sz w:val="18"/>
              </w:rPr>
              <w:t>Di luar rentang startDate-endDate</w:t>
            </w:r>
          </w:p>
        </w:tc>
        <w:tc>
          <w:tcPr>
            <w:tcW w:type="dxa" w:w="2160"/>
          </w:tcPr>
          <w:p>
            <w:r>
              <w:rPr>
                <w:sz w:val="18"/>
              </w:rPr>
              <w:t>"Diskon sudah kadaluarsa" / "Belum berlaku"</w:t>
            </w:r>
          </w:p>
        </w:tc>
      </w:tr>
      <w:tr>
        <w:tc>
          <w:tcPr>
            <w:tcW w:type="dxa" w:w="2160"/>
          </w:tcPr>
          <w:p>
            <w:r>
              <w:rPr>
                <w:sz w:val="18"/>
              </w:rPr>
              <w:t>V4</w:t>
            </w:r>
          </w:p>
        </w:tc>
        <w:tc>
          <w:tcPr>
            <w:tcW w:type="dxa" w:w="2160"/>
          </w:tcPr>
          <w:p>
            <w:r>
              <w:rPr>
                <w:sz w:val="18"/>
              </w:rPr>
              <w:t>Channel</w:t>
            </w:r>
          </w:p>
        </w:tc>
        <w:tc>
          <w:tcPr>
            <w:tcW w:type="dxa" w:w="2160"/>
          </w:tcPr>
          <w:p>
            <w:r>
              <w:rPr>
                <w:sz w:val="18"/>
              </w:rPr>
              <w:t>Channel tidak cocok (misal: diskon ONLINE diterapkan di POS)</w:t>
            </w:r>
          </w:p>
        </w:tc>
        <w:tc>
          <w:tcPr>
            <w:tcW w:type="dxa" w:w="2160"/>
          </w:tcPr>
          <w:p>
            <w:r>
              <w:rPr>
                <w:sz w:val="18"/>
              </w:rPr>
              <w:t>"Diskon tidak berlaku di channel ini"</w:t>
            </w:r>
          </w:p>
        </w:tc>
      </w:tr>
      <w:tr>
        <w:tc>
          <w:tcPr>
            <w:tcW w:type="dxa" w:w="2160"/>
          </w:tcPr>
          <w:p>
            <w:r>
              <w:rPr>
                <w:sz w:val="18"/>
              </w:rPr>
              <w:t>V5</w:t>
            </w:r>
          </w:p>
        </w:tc>
        <w:tc>
          <w:tcPr>
            <w:tcW w:type="dxa" w:w="2160"/>
          </w:tcPr>
          <w:p>
            <w:r>
              <w:rPr>
                <w:sz w:val="18"/>
              </w:rPr>
              <w:t>Outlet</w:t>
            </w:r>
          </w:p>
        </w:tc>
        <w:tc>
          <w:tcPr>
            <w:tcW w:type="dxa" w:w="2160"/>
          </w:tcPr>
          <w:p>
            <w:r>
              <w:rPr>
                <w:sz w:val="18"/>
              </w:rPr>
              <w:t>Outlet tidak ada dalam daftar outlet diskon</w:t>
            </w:r>
          </w:p>
        </w:tc>
        <w:tc>
          <w:tcPr>
            <w:tcW w:type="dxa" w:w="2160"/>
          </w:tcPr>
          <w:p>
            <w:r>
              <w:rPr>
                <w:sz w:val="18"/>
              </w:rPr>
              <w:t>"Diskon tidak berlaku di outlet ini"</w:t>
            </w:r>
          </w:p>
        </w:tc>
      </w:tr>
      <w:tr>
        <w:tc>
          <w:tcPr>
            <w:tcW w:type="dxa" w:w="2160"/>
          </w:tcPr>
          <w:p>
            <w:r>
              <w:rPr>
                <w:sz w:val="18"/>
              </w:rPr>
              <w:t>V6</w:t>
            </w:r>
          </w:p>
        </w:tc>
        <w:tc>
          <w:tcPr>
            <w:tcW w:type="dxa" w:w="2160"/>
          </w:tcPr>
          <w:p>
            <w:r>
              <w:rPr>
                <w:sz w:val="18"/>
              </w:rPr>
              <w:t>Minimum pembelian</w:t>
            </w:r>
          </w:p>
        </w:tc>
        <w:tc>
          <w:tcPr>
            <w:tcW w:type="dxa" w:w="2160"/>
          </w:tcPr>
          <w:p>
            <w:r>
              <w:rPr>
                <w:sz w:val="18"/>
              </w:rPr>
              <w:t>Total transaksi &lt; minPurchase</w:t>
            </w:r>
          </w:p>
        </w:tc>
        <w:tc>
          <w:tcPr>
            <w:tcW w:type="dxa" w:w="2160"/>
          </w:tcPr>
          <w:p>
            <w:r>
              <w:rPr>
                <w:sz w:val="18"/>
              </w:rPr>
              <w:t>"Minimum pembelian tidak terpenuhi"</w:t>
            </w:r>
          </w:p>
        </w:tc>
      </w:tr>
      <w:tr>
        <w:tc>
          <w:tcPr>
            <w:tcW w:type="dxa" w:w="2160"/>
          </w:tcPr>
          <w:p>
            <w:r>
              <w:rPr>
                <w:sz w:val="18"/>
              </w:rPr>
              <w:t>V7</w:t>
            </w:r>
          </w:p>
        </w:tc>
        <w:tc>
          <w:tcPr>
            <w:tcW w:type="dxa" w:w="2160"/>
          </w:tcPr>
          <w:p>
            <w:r>
              <w:rPr>
                <w:sz w:val="18"/>
              </w:rPr>
              <w:t>Batas penggunaan total</w:t>
            </w:r>
          </w:p>
        </w:tc>
        <w:tc>
          <w:tcPr>
            <w:tcW w:type="dxa" w:w="2160"/>
          </w:tcPr>
          <w:p>
            <w:r>
              <w:rPr>
                <w:sz w:val="18"/>
              </w:rPr>
              <w:t>Usage sudah mencapai usageLimit</w:t>
            </w:r>
          </w:p>
        </w:tc>
        <w:tc>
          <w:tcPr>
            <w:tcW w:type="dxa" w:w="2160"/>
          </w:tcPr>
          <w:p>
            <w:r>
              <w:rPr>
                <w:sz w:val="18"/>
              </w:rPr>
              <w:t>"Batas penggunaan diskon telah tercapai"</w:t>
            </w:r>
          </w:p>
        </w:tc>
      </w:tr>
      <w:tr>
        <w:tc>
          <w:tcPr>
            <w:tcW w:type="dxa" w:w="2160"/>
          </w:tcPr>
          <w:p>
            <w:r>
              <w:rPr>
                <w:sz w:val="18"/>
              </w:rPr>
              <w:t>V8</w:t>
            </w:r>
          </w:p>
        </w:tc>
        <w:tc>
          <w:tcPr>
            <w:tcW w:type="dxa" w:w="2160"/>
          </w:tcPr>
          <w:p>
            <w:r>
              <w:rPr>
                <w:sz w:val="18"/>
              </w:rPr>
              <w:t>Batas per customer</w:t>
            </w:r>
          </w:p>
        </w:tc>
        <w:tc>
          <w:tcPr>
            <w:tcW w:type="dxa" w:w="2160"/>
          </w:tcPr>
          <w:p>
            <w:r>
              <w:rPr>
                <w:sz w:val="18"/>
              </w:rPr>
              <w:t>Usage customer sudah mencapai usagePerCustomer</w:t>
            </w:r>
          </w:p>
        </w:tc>
        <w:tc>
          <w:tcPr>
            <w:tcW w:type="dxa" w:w="2160"/>
          </w:tcPr>
          <w:p>
            <w:r>
              <w:rPr>
                <w:sz w:val="18"/>
              </w:rPr>
              <w:t>"Anda telah mencapai batas penggunaan diskon ini"</w:t>
            </w:r>
          </w:p>
        </w:tc>
      </w:tr>
      <w:tr>
        <w:tc>
          <w:tcPr>
            <w:tcW w:type="dxa" w:w="2160"/>
          </w:tcPr>
          <w:p>
            <w:r>
              <w:rPr>
                <w:sz w:val="18"/>
              </w:rPr>
              <w:t>V9</w:t>
            </w:r>
          </w:p>
        </w:tc>
        <w:tc>
          <w:tcPr>
            <w:tcW w:type="dxa" w:w="2160"/>
          </w:tcPr>
          <w:p>
            <w:r>
              <w:rPr>
                <w:sz w:val="18"/>
              </w:rPr>
              <w:t>Customer eligible</w:t>
            </w:r>
          </w:p>
        </w:tc>
        <w:tc>
          <w:tcPr>
            <w:tcW w:type="dxa" w:w="2160"/>
          </w:tcPr>
          <w:p>
            <w:r>
              <w:rPr>
                <w:sz w:val="18"/>
              </w:rPr>
              <w:t>Customer tidak ada dalam daftar customerIds</w:t>
            </w:r>
          </w:p>
        </w:tc>
        <w:tc>
          <w:tcPr>
            <w:tcW w:type="dxa" w:w="2160"/>
          </w:tcPr>
          <w:p>
            <w:r>
              <w:rPr>
                <w:sz w:val="18"/>
              </w:rPr>
              <w:t>"Diskon tidak berlaku untuk customer ini"</w:t>
            </w:r>
          </w:p>
        </w:tc>
      </w:tr>
    </w:tbl>
    <w:p>
      <w:pPr>
        <w:pStyle w:val="Heading4"/>
      </w:pPr>
      <w:r>
        <w:rPr>
          <w:color w:val="2F5296"/>
        </w:rPr>
        <w:t>5.5 Pola Konfigurasi Diskon</w:t>
      </w:r>
    </w:p>
    <w:p>
      <w:r>
        <w:t xml:space="preserve">Diskon dikonfigurasikan oleh dua dimensi utama: </w:t>
      </w:r>
      <w:r>
        <w:rPr>
          <w:b/>
        </w:rPr>
        <w:t>nilai potongan</w:t>
      </w:r>
      <w:r>
        <w:t xml:space="preserve"> (</w:t>
      </w:r>
      <w:r>
        <w:rPr>
          <w:rFonts w:ascii="Courier New" w:hAnsi="Courier New"/>
          <w:sz w:val="18"/>
        </w:rPr>
        <w:t>valueType</w:t>
      </w:r>
      <w:r>
        <w:t xml:space="preserve">) dan </w:t>
      </w:r>
      <w:r>
        <w:rPr>
          <w:b/>
        </w:rPr>
        <w:t>cakupan produk</w:t>
      </w:r>
      <w:r>
        <w:t xml:space="preserve"> (</w:t>
      </w:r>
      <w:r>
        <w:rPr>
          <w:rFonts w:ascii="Courier New" w:hAnsi="Courier New"/>
          <w:sz w:val="18"/>
        </w:rPr>
        <w:t>scope</w:t>
      </w:r>
      <w:r>
        <w:t>). Kombinasi keduanya menghasilkan tiga pola umum.</w:t>
      </w:r>
    </w:p>
    <w:p>
      <w:r>
        <w:t>────────────────────────────────────────────────────────────</w:t>
      </w:r>
    </w:p>
    <w:p>
      <w:r>
        <w:rPr>
          <w:b/>
        </w:rPr>
        <w:t>Pola 1 — Diskon berlaku untuk semua produk (`scope=ALL`)</w:t>
      </w:r>
    </w:p>
    <w:p>
      <w:r>
        <w:t>Potongan dihitung dari total subtotal transaksi secara keseluruhan.</w:t>
      </w:r>
    </w:p>
    <w:p>
      <w:pPr>
        <w:spacing w:before="80" w:after="80"/>
        <w:ind w:left="360"/>
        <w:shd w:val="clear" w:color="auto" w:fill="F2F2F2"/>
      </w:pPr>
      <w:r>
        <w:rPr>
          <w:rFonts w:ascii="Courier New" w:hAnsi="Courier New"/>
          <w:sz w:val="17"/>
        </w:rPr>
        <w:t>Konfigurasi:</w:t>
        <w:br/>
        <w:t xml:space="preserve">  name        = "Diskon 10%"</w:t>
        <w:br/>
        <w:t xml:space="preserve">  code        = "DISC10"</w:t>
        <w:br/>
        <w:t xml:space="preserve">  valueType   = PERCENTAGE</w:t>
        <w:br/>
        <w:t xml:space="preserve">  value       = 10</w:t>
        <w:br/>
        <w:t xml:space="preserve">  maxDiscount = 50.000</w:t>
        <w:br/>
        <w:t xml:space="preserve">  minPurchase = 0</w:t>
        <w:br/>
        <w:t xml:space="preserve">  scope       = ALL</w:t>
        <w:br/>
        <w:br/>
        <w:t>Keranjang:</w:t>
        <w:br/>
        <w:t xml:space="preserve">  Nasi Goreng  x1  Rp 25.000</w:t>
        <w:br/>
        <w:t xml:space="preserve">  Ayam Bakar   x1  Rp 35.000</w:t>
        <w:br/>
        <w:t xml:space="preserve">  Es Teh       x2  Rp 16.000</w:t>
        <w:br/>
        <w:t xml:space="preserve">  ─────────────────────────</w:t>
        <w:br/>
        <w:t xml:space="preserve">  Subtotal         Rp 76.000</w:t>
        <w:br/>
        <w:br/>
        <w:t>Kalkulasi:</w:t>
        <w:br/>
        <w:t xml:space="preserve">  discountAmount = min(10% × 76.000, 50.000)</w:t>
        <w:br/>
        <w:t xml:space="preserve">                 = min(7.600, 50.000)</w:t>
        <w:br/>
        <w:t xml:space="preserve">                 = Rp 7.600</w:t>
      </w:r>
    </w:p>
    <w:p>
      <w:r>
        <w:t>────────────────────────────────────────────────────────────</w:t>
      </w:r>
    </w:p>
    <w:p>
      <w:r>
        <w:rPr>
          <w:b/>
        </w:rPr>
        <w:t>Pola 2 — Diskon berlaku untuk produk tertentu (`scope=PRODUCT`)</w:t>
      </w:r>
    </w:p>
    <w:p>
      <w:r>
        <w:t xml:space="preserve">Potongan hanya dihitung dari subtotal item yang ada dalam daftar </w:t>
      </w:r>
      <w:r>
        <w:rPr>
          <w:rFonts w:ascii="Courier New" w:hAnsi="Courier New"/>
          <w:sz w:val="18"/>
        </w:rPr>
        <w:t>productIds</w:t>
      </w:r>
      <w:r>
        <w:t>. Item lain tidak terpengaruh.</w:t>
      </w:r>
    </w:p>
    <w:p>
      <w:pPr>
        <w:spacing w:before="80" w:after="80"/>
        <w:ind w:left="360"/>
        <w:shd w:val="clear" w:color="auto" w:fill="F2F2F2"/>
      </w:pPr>
      <w:r>
        <w:rPr>
          <w:rFonts w:ascii="Courier New" w:hAnsi="Courier New"/>
          <w:sz w:val="17"/>
        </w:rPr>
        <w:t>Konfigurasi:</w:t>
        <w:br/>
        <w:t xml:space="preserve">  name        = "Diskon Kopi Rp 5.000"</w:t>
        <w:br/>
        <w:t xml:space="preserve">  code        = "KOPI5K"</w:t>
        <w:br/>
        <w:t xml:space="preserve">  valueType   = AMOUNT</w:t>
        <w:br/>
        <w:t xml:space="preserve">  value       = 5.000</w:t>
        <w:br/>
        <w:t xml:space="preserve">  scope       = PRODUCT</w:t>
        <w:br/>
        <w:t xml:space="preserve">  productIds  = [id_kopi_hot, id_kopi_ice]</w:t>
        <w:br/>
        <w:br/>
        <w:t>Keranjang:</w:t>
        <w:br/>
        <w:t xml:space="preserve">  Kopi Hot     x2  Rp 34.000  ← masuk scope</w:t>
        <w:br/>
        <w:t xml:space="preserve">  Nasi Goreng  x1  Rp 25.000  ← tidak masuk scope</w:t>
        <w:br/>
        <w:t xml:space="preserve">  ─────────────────────────</w:t>
        <w:br/>
        <w:t xml:space="preserve">  Subtotal         Rp 59.000</w:t>
        <w:br/>
        <w:br/>
        <w:t>Kalkulasi:</w:t>
        <w:br/>
        <w:t xml:space="preserve">  Item yang eligible: Kopi Hot x2</w:t>
        <w:br/>
        <w:t xml:space="preserve">  discountAmount = Rp 5.000 × 2 = Rp 10.000</w:t>
        <w:br/>
        <w:t xml:space="preserve">  (potongan per unit, dikali qty)</w:t>
        <w:br/>
        <w:br/>
        <w:t xml:space="preserve">  Total setelah diskon: Rp 59.000 - Rp 10.000 = Rp 49.000</w:t>
      </w:r>
    </w:p>
    <w:p>
      <w:pPr>
        <w:ind w:left="432"/>
      </w:pPr>
      <w:r>
        <w:rPr>
          <w:i/>
          <w:color w:val="606060"/>
        </w:rPr>
        <w:t>Untuk `valueType=AMOUNT` pada `scope=PRODUCT`, potongan diterapkan **per unit item** yang eligible, dikali qty. Nilai potongan tidak melebihi subtotal item tersebut.</w:t>
      </w:r>
    </w:p>
    <w:p>
      <w:r>
        <w:t>────────────────────────────────────────────────────────────</w:t>
      </w:r>
    </w:p>
    <w:p>
      <w:r>
        <w:rPr>
          <w:b/>
        </w:rPr>
        <w:t>Pola 3 — Diskon berlaku untuk kategori tertentu (`scope=CATEGORY`)</w:t>
      </w:r>
    </w:p>
    <w:p>
      <w:r>
        <w:t>Potongan dihitung dari subtotal semua item yang produknya masuk dalam kategori yang ditentukan.</w:t>
      </w:r>
    </w:p>
    <w:p>
      <w:pPr>
        <w:spacing w:before="80" w:after="80"/>
        <w:ind w:left="360"/>
        <w:shd w:val="clear" w:color="auto" w:fill="F2F2F2"/>
      </w:pPr>
      <w:r>
        <w:rPr>
          <w:rFonts w:ascii="Courier New" w:hAnsi="Courier New"/>
          <w:sz w:val="17"/>
        </w:rPr>
        <w:t>Konfigurasi:</w:t>
        <w:br/>
        <w:t xml:space="preserve">  name        = "Diskon Minuman 15%"</w:t>
        <w:br/>
        <w:t xml:space="preserve">  code        = "MINUM15"</w:t>
        <w:br/>
        <w:t xml:space="preserve">  valueType   = PERCENTAGE</w:t>
        <w:br/>
        <w:t xml:space="preserve">  value       = 15</w:t>
        <w:br/>
        <w:t xml:space="preserve">  maxDiscount = 30.000</w:t>
        <w:br/>
        <w:t xml:space="preserve">  scope       = CATEGORY</w:t>
        <w:br/>
        <w:t xml:space="preserve">  categoryIds = [id_kategori_minuman]</w:t>
        <w:br/>
        <w:br/>
        <w:t>Keranjang:</w:t>
        <w:br/>
        <w:t xml:space="preserve">  Es Teh Manis  x2  Rp 16.000  ← kategori Minuman</w:t>
        <w:br/>
        <w:t xml:space="preserve">  Jus Alpukat   x1  Rp 18.000  ← kategori Minuman</w:t>
        <w:br/>
        <w:t xml:space="preserve">  Nasi Goreng   x1  Rp 25.000  ← kategori Makanan, tidak kena</w:t>
        <w:br/>
        <w:t xml:space="preserve">  ─────────────────────────────</w:t>
        <w:br/>
        <w:t xml:space="preserve">  Subtotal eligible: Rp 34.000</w:t>
        <w:br/>
        <w:br/>
        <w:t>Kalkulasi:</w:t>
        <w:br/>
        <w:t xml:space="preserve">  discountAmount = min(15% × 34.000, 30.000)</w:t>
        <w:br/>
        <w:t xml:space="preserve">                 = min(5.100, 30.000)</w:t>
        <w:br/>
        <w:t xml:space="preserve">                 = Rp 5.100</w:t>
      </w:r>
    </w:p>
    <w:p>
      <w:r>
        <w:t>────────────────────────────────────────────────────────────</w:t>
      </w:r>
    </w:p>
    <w:p>
      <w:pPr>
        <w:pStyle w:val="Heading4"/>
      </w:pPr>
      <w:r>
        <w:rPr>
          <w:color w:val="2F5296"/>
        </w:rPr>
        <w:t>Kombinasi Pembatasan Diskon</w:t>
      </w:r>
    </w:p>
    <w:p>
      <w:r>
        <w:t>Ketiga pola di atas dapat dikombinasikan dengan pembatasan tambahan secara independen: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Pr>
                <w:b/>
                <w:sz w:val="18"/>
              </w:rPr>
              <w:t>Pembatasan</w:t>
            </w:r>
          </w:p>
        </w:tc>
        <w:tc>
          <w:tcPr>
            <w:tcW w:type="dxa" w:w="2880"/>
            <w:shd w:val="clear" w:color="auto" w:fill="BDD7EE"/>
          </w:tcPr>
          <w:p>
            <w:r>
              <w:rPr>
                <w:b/>
                <w:sz w:val="18"/>
              </w:rPr>
              <w:t>Field</w:t>
            </w:r>
          </w:p>
        </w:tc>
        <w:tc>
          <w:tcPr>
            <w:tcW w:type="dxa" w:w="2880"/>
            <w:shd w:val="clear" w:color="auto" w:fill="BDD7EE"/>
          </w:tcPr>
          <w:p>
            <w:r>
              <w:rPr>
                <w:b/>
                <w:sz w:val="18"/>
              </w:rPr>
              <w:t>Contoh Penggunaan</w:t>
            </w:r>
          </w:p>
        </w:tc>
      </w:tr>
      <w:tr>
        <w:tc>
          <w:tcPr>
            <w:tcW w:type="dxa" w:w="2880"/>
          </w:tcPr>
          <w:p>
            <w:r>
              <w:rPr>
                <w:sz w:val="18"/>
              </w:rPr>
              <w:t>Minimum belanja</w:t>
            </w:r>
          </w:p>
        </w:tc>
        <w:tc>
          <w:tcPr>
            <w:tcW w:type="dxa" w:w="2880"/>
          </w:tcPr>
          <w:p>
            <w:r>
              <w:rPr>
                <w:sz w:val="18"/>
              </w:rPr>
              <w:t>minPurchase</w:t>
            </w:r>
          </w:p>
        </w:tc>
        <w:tc>
          <w:tcPr>
            <w:tcW w:type="dxa" w:w="2880"/>
          </w:tcPr>
          <w:p>
            <w:r>
              <w:rPr>
                <w:sz w:val="18"/>
              </w:rPr>
              <w:t>Diskon hanya berlaku jika total transaksi &gt;= Rp 100.000</w:t>
            </w:r>
          </w:p>
        </w:tc>
      </w:tr>
      <w:tr>
        <w:tc>
          <w:tcPr>
            <w:tcW w:type="dxa" w:w="2880"/>
          </w:tcPr>
          <w:p>
            <w:r>
              <w:rPr>
                <w:sz w:val="18"/>
              </w:rPr>
              <w:t>Batas total penggunaan</w:t>
            </w:r>
          </w:p>
        </w:tc>
        <w:tc>
          <w:tcPr>
            <w:tcW w:type="dxa" w:w="2880"/>
          </w:tcPr>
          <w:p>
            <w:r>
              <w:rPr>
                <w:sz w:val="18"/>
              </w:rPr>
              <w:t>usageLimit</w:t>
            </w:r>
          </w:p>
        </w:tc>
        <w:tc>
          <w:tcPr>
            <w:tcW w:type="dxa" w:w="2880"/>
          </w:tcPr>
          <w:p>
            <w:r>
              <w:rPr>
                <w:sz w:val="18"/>
              </w:rPr>
              <w:t>Flash sale: hanya 100 kali bisa digunakan</w:t>
            </w:r>
          </w:p>
        </w:tc>
      </w:tr>
      <w:tr>
        <w:tc>
          <w:tcPr>
            <w:tcW w:type="dxa" w:w="2880"/>
          </w:tcPr>
          <w:p>
            <w:r>
              <w:rPr>
                <w:sz w:val="18"/>
              </w:rPr>
              <w:t>Batas per pelanggan</w:t>
            </w:r>
          </w:p>
        </w:tc>
        <w:tc>
          <w:tcPr>
            <w:tcW w:type="dxa" w:w="2880"/>
          </w:tcPr>
          <w:p>
            <w:r>
              <w:rPr>
                <w:sz w:val="18"/>
              </w:rPr>
              <w:t>usagePerCustomer</w:t>
            </w:r>
          </w:p>
        </w:tc>
        <w:tc>
          <w:tcPr>
            <w:tcW w:type="dxa" w:w="2880"/>
          </w:tcPr>
          <w:p>
            <w:r>
              <w:rPr>
                <w:sz w:val="18"/>
              </w:rPr>
              <w:t>Setiap pelanggan hanya bisa pakai 1 kali</w:t>
            </w:r>
          </w:p>
        </w:tc>
      </w:tr>
      <w:tr>
        <w:tc>
          <w:tcPr>
            <w:tcW w:type="dxa" w:w="2880"/>
          </w:tcPr>
          <w:p>
            <w:r>
              <w:rPr>
                <w:sz w:val="18"/>
              </w:rPr>
              <w:t>Khusus pelanggan tertentu</w:t>
            </w:r>
          </w:p>
        </w:tc>
        <w:tc>
          <w:tcPr>
            <w:tcW w:type="dxa" w:w="2880"/>
          </w:tcPr>
          <w:p>
            <w:r>
              <w:rPr>
                <w:sz w:val="18"/>
              </w:rPr>
              <w:t>customerIds</w:t>
            </w:r>
          </w:p>
        </w:tc>
        <w:tc>
          <w:tcPr>
            <w:tcW w:type="dxa" w:w="2880"/>
          </w:tcPr>
          <w:p>
            <w:r>
              <w:rPr>
                <w:sz w:val="18"/>
              </w:rPr>
              <w:t>Diskon eksklusif untuk member VIP</w:t>
            </w:r>
          </w:p>
        </w:tc>
      </w:tr>
      <w:tr>
        <w:tc>
          <w:tcPr>
            <w:tcW w:type="dxa" w:w="2880"/>
          </w:tcPr>
          <w:p>
            <w:r>
              <w:rPr>
                <w:sz w:val="18"/>
              </w:rPr>
              <w:t>Outlet tertentu</w:t>
            </w:r>
          </w:p>
        </w:tc>
        <w:tc>
          <w:tcPr>
            <w:tcW w:type="dxa" w:w="2880"/>
          </w:tcPr>
          <w:p>
            <w:r>
              <w:rPr>
                <w:sz w:val="18"/>
              </w:rPr>
              <w:t>outletIds</w:t>
            </w:r>
          </w:p>
        </w:tc>
        <w:tc>
          <w:tcPr>
            <w:tcW w:type="dxa" w:w="2880"/>
          </w:tcPr>
          <w:p>
            <w:r>
              <w:rPr>
                <w:sz w:val="18"/>
              </w:rPr>
              <w:t>Diskon hanya berlaku di Outlet Pusat</w:t>
            </w:r>
          </w:p>
        </w:tc>
      </w:tr>
      <w:tr>
        <w:tc>
          <w:tcPr>
            <w:tcW w:type="dxa" w:w="2880"/>
          </w:tcPr>
          <w:p>
            <w:r>
              <w:rPr>
                <w:sz w:val="18"/>
              </w:rPr>
              <w:t>Channel tertentu</w:t>
            </w:r>
          </w:p>
        </w:tc>
        <w:tc>
          <w:tcPr>
            <w:tcW w:type="dxa" w:w="2880"/>
          </w:tcPr>
          <w:p>
            <w:r>
              <w:rPr>
                <w:sz w:val="18"/>
              </w:rPr>
              <w:t>channel</w:t>
            </w:r>
          </w:p>
        </w:tc>
        <w:tc>
          <w:tcPr>
            <w:tcW w:type="dxa" w:w="2880"/>
          </w:tcPr>
          <w:p>
            <w:r>
              <w:rPr>
                <w:sz w:val="18"/>
              </w:rPr>
              <w:t>Hanya berlaku di POS, tidak untuk online</w:t>
            </w:r>
          </w:p>
        </w:tc>
      </w:tr>
      <w:tr>
        <w:tc>
          <w:tcPr>
            <w:tcW w:type="dxa" w:w="2880"/>
          </w:tcPr>
          <w:p>
            <w:r>
              <w:rPr>
                <w:sz w:val="18"/>
              </w:rPr>
              <w:t>Periode berlaku</w:t>
            </w:r>
          </w:p>
        </w:tc>
        <w:tc>
          <w:tcPr>
            <w:tcW w:type="dxa" w:w="2880"/>
          </w:tcPr>
          <w:p>
            <w:r>
              <w:rPr>
                <w:sz w:val="18"/>
              </w:rPr>
              <w:t>startDate / endDate</w:t>
            </w:r>
          </w:p>
        </w:tc>
        <w:tc>
          <w:tcPr>
            <w:tcW w:type="dxa" w:w="2880"/>
          </w:tcPr>
          <w:p>
            <w:r>
              <w:rPr>
                <w:sz w:val="18"/>
              </w:rPr>
              <w:t>Weekend sale: Sabtu–Minggu saja</w:t>
            </w:r>
          </w:p>
        </w:tc>
      </w:tr>
    </w:tbl>
    <w:p>
      <w:r>
        <w:rPr>
          <w:b/>
        </w:rPr>
        <w:t>Contoh kombinasi lengkap:</w:t>
      </w:r>
    </w:p>
    <w:p>
      <w:pPr>
        <w:spacing w:before="80" w:after="80"/>
        <w:ind w:left="360"/>
        <w:shd w:val="clear" w:color="auto" w:fill="F2F2F2"/>
      </w:pPr>
      <w:r>
        <w:rPr>
          <w:rFonts w:ascii="Courier New" w:hAnsi="Courier New"/>
          <w:sz w:val="17"/>
        </w:rPr>
        <w:t>Konfigurasi:</w:t>
        <w:br/>
        <w:t xml:space="preserve">  name             = "Promo Member Weekend"</w:t>
        <w:br/>
        <w:t xml:space="preserve">  code             = "MBRWKND"</w:t>
        <w:br/>
        <w:t xml:space="preserve">  valueType        = PERCENTAGE</w:t>
        <w:br/>
        <w:t xml:space="preserve">  value            = 20</w:t>
        <w:br/>
        <w:t xml:space="preserve">  maxDiscount      = 100.000</w:t>
        <w:br/>
        <w:t xml:space="preserve">  scope            = ALL</w:t>
        <w:br/>
        <w:t xml:space="preserve">  minPurchase      = 150.000</w:t>
        <w:br/>
        <w:t xml:space="preserve">  usagePerCustomer = 1</w:t>
        <w:br/>
        <w:t xml:space="preserve">  channel          = POS</w:t>
        <w:br/>
        <w:t xml:space="preserve">  visibility       = SPECIFIC_OUTLET → [Outlet Pusat, Outlet Selatan]</w:t>
        <w:br/>
        <w:t xml:space="preserve">  startDate        = 2026-04-05 (Sabtu)</w:t>
        <w:br/>
        <w:t xml:space="preserve">  endDate          = 2026-04-06 (Minggu)</w:t>
        <w:br/>
        <w:t xml:space="preserve">  customerIds      = [daftar member aktif]</w:t>
        <w:br/>
        <w:br/>
        <w:t>Artinya:</w:t>
        <w:br/>
        <w:t xml:space="preserve">  Diskon 20% (maks Rp 100.000) untuk member yang belanja</w:t>
        <w:br/>
        <w:t xml:space="preserve">  minimal Rp 150.000 di Outlet Pusat atau Outlet Selatan,</w:t>
        <w:br/>
        <w:t xml:space="preserve">  hanya berlaku akhir pekan ini, masing-masing 1x pakai.</w:t>
      </w:r>
    </w:p>
    <w:p>
      <w:r>
        <w:t>────────────────────────────────────────────────────────────</w:t>
      </w:r>
    </w:p>
    <w:p>
      <w:pPr>
        <w:pStyle w:val="Heading3"/>
      </w:pPr>
      <w:r>
        <w:rPr>
          <w:color w:val="5B9BD5"/>
        </w:rPr>
        <w:t>UI Mockup</w:t>
      </w:r>
    </w:p>
    <w:p>
      <w:r>
        <w:rPr>
          <w:b/>
        </w:rPr>
        <w:t>6. Diskon</w:t>
      </w:r>
    </w:p>
    <w:p>
      <w:pPr>
        <w:pStyle w:val="Heading4"/>
      </w:pPr>
      <w:r>
        <w:rPr>
          <w:color w:val="2F5296"/>
        </w:rPr>
        <w:t>6.1 Halaman List Diskon</w:t>
      </w:r>
    </w:p>
    <w:p>
      <w:pPr>
        <w:spacing w:before="80" w:after="80"/>
        <w:ind w:left="360"/>
        <w:shd w:val="clear" w:color="auto" w:fill="F2F2F2"/>
      </w:pPr>
      <w:r>
        <w:rPr>
          <w:rFonts w:ascii="Courier New" w:hAnsi="Courier New"/>
          <w:sz w:val="17"/>
        </w:rPr>
        <w:t>+──────────────────────────────────────────────────────────────────────+</w:t>
        <w:br/>
        <w:t>│  Diskon                                          [ + Tambah Diskon ] │</w:t>
        <w:br/>
        <w:t>│  Dashboard &gt; Diskon                                                  │</w:t>
        <w:br/>
        <w:t>├──────────────────────────────────────────────────────────────────────┤</w:t>
        <w:br/>
        <w:t>│  [ 🔍 Cari nama / kode................. ]                             │</w:t>
        <w:br/>
        <w:t>│  Status: [v Semua v]   Scope: [v Semua v]   Channel: [v Semua v]    │</w:t>
        <w:br/>
        <w:t>│                                                                      │</w:t>
        <w:br/>
        <w:t>├──────┬──────────────┬────────┬──────────┬──────────┬───────┬────────┤</w:t>
        <w:br/>
        <w:t>│  ID  │  Nama        │  Kode  │  Nilai   │  Scope   │ Aktif │  Aksi  │</w:t>
        <w:br/>
        <w:t>├──────┼──────────────┼────────┼──────────┼──────────┼───────┼────────┤</w:t>
        <w:br/>
        <w:t>│   1  │  Diskon 10%  │ DISC10 │ 10%      │  ALL     │  ✅   │  ✏ 🗑  │</w:t>
        <w:br/>
        <w:t>│   2  │  Diskon 5rb  │ OFF5K  │ Rp 5.000 │ PRODUCT  │  ✅   │  ✏ 🗑  │</w:t>
        <w:br/>
        <w:t>│   3  │  Weekend Sale│  -     │ 15%      │ CATEGORY │  ❌   │  ✏ 🗑  │</w:t>
        <w:br/>
        <w:t>├──────┴──────────────┴────────┴──────────┴──────────┴───────┴────────┤</w:t>
        <w:br/>
        <w:t>│                    ◄  1  2  ►   Tampil 10 ▾                         │</w:t>
        <w:br/>
        <w:t>+──────────────────────────────────────────────────────────────────────+</w:t>
      </w:r>
    </w:p>
    <w:p>
      <w:pPr>
        <w:pStyle w:val="Heading4"/>
      </w:pPr>
      <w:r>
        <w:rPr>
          <w:color w:val="2F5296"/>
        </w:rPr>
        <w:t>6.2 Form Tambah / Edit Diskon</w:t>
      </w:r>
    </w:p>
    <w:p>
      <w:pPr>
        <w:spacing w:before="80" w:after="80"/>
        <w:ind w:left="360"/>
        <w:shd w:val="clear" w:color="auto" w:fill="F2F2F2"/>
      </w:pPr>
      <w:r>
        <w:rPr>
          <w:rFonts w:ascii="Courier New" w:hAnsi="Courier New"/>
          <w:sz w:val="17"/>
        </w:rPr>
        <w:t>+──────────────────────────────────────────────────────────────────────+</w:t>
        <w:br/>
        <w:t>│  Tambah Diskon                                                       │</w:t>
        <w:br/>
        <w:t>│  Dashboard &gt; Diskon &gt; Tambah                                         │</w:t>
        <w:br/>
        <w:t>├──────────────────────────────────────────────────────────────────────┤</w:t>
        <w:br/>
        <w:t>│                                                                      │</w:t>
        <w:br/>
        <w:t>│  ┌──────────────────────────────┐  ┌────────────────────────────┐   │</w:t>
        <w:br/>
        <w:t>│  │   INFORMASI DASAR            │  │   PEMBATASAN               │   │</w:t>
        <w:br/>
        <w:t>│  │                              │  │                            │   │</w:t>
        <w:br/>
        <w:t>│  │  Nama Diskon *               │  │  Periode Berlaku           │   │</w:t>
        <w:br/>
        <w:t>│  │  [ Input nama............. ] │  │  Dari: [ 01/04/2026 ]      │   │</w:t>
        <w:br/>
        <w:t>│  │                              │  │  S/d:  [ 30/04/2026 ]      │   │</w:t>
        <w:br/>
        <w:t>│  │  Kode Diskon (opsional)      │  │                            │   │</w:t>
        <w:br/>
        <w:t>│  │  [ Input kode............. ] │  │  Minimum Pembelian         │   │</w:t>
        <w:br/>
        <w:t>│  │                              │  │  Rp [ Input min......... ] │   │</w:t>
        <w:br/>
        <w:t>│  │  Tipe Nilai *                │  │                            │   │</w:t>
        <w:br/>
        <w:t>│  │  (•) Persentase (%)          │  │  Batas Total Penggunaan    │   │</w:t>
        <w:br/>
        <w:t>│  │  ( ) Nominal (Rp)            │  │  [ Input limit.......... ] │   │</w:t>
        <w:br/>
        <w:t>│  │                              │  │  (kosong = tidak terbatas) │   │</w:t>
        <w:br/>
        <w:t>│  │  Nilai *                     │  │                            │   │</w:t>
        <w:br/>
        <w:t>│  │  [ Input nilai............ ] │  │  Batas Per Pelanggan       │   │</w:t>
        <w:br/>
        <w:t>│  │                              │  │  [ Input limit.......... ] │   │</w:t>
        <w:br/>
        <w:t>│  │  Maks. Potongan (opsional)   │  │                            │   │</w:t>
        <w:br/>
        <w:t>│  │  Rp [ Input maks.......... ] │  └────────────────────────────┘   │</w:t>
        <w:br/>
        <w:t>│  │  (hanya untuk %)             │                                    │</w:t>
        <w:br/>
        <w:t>│  │                              │  ┌────────────────────────────┐   │</w:t>
        <w:br/>
        <w:t>│  └──────────────────────────────┘  │   CAKUPAN                  │   │</w:t>
        <w:br/>
        <w:t>│                                    │                            │   │</w:t>
        <w:br/>
        <w:t>│  ┌──────────────────────────────┐  │  Scope *                   │   │</w:t>
        <w:br/>
        <w:t>│  │   VISIBILITAS                │  │  (•) Semua Produk          │   │</w:t>
        <w:br/>
        <w:t>│  │                              │  │  ( ) Produk Tertentu       │   │</w:t>
        <w:br/>
        <w:t>│  │  Channel *                   │  │  ( ) Kategori Tertentu     │   │</w:t>
        <w:br/>
        <w:t>│  │  (•) POS                     │  │                            │   │</w:t>
        <w:br/>
        <w:t>│  │  ( ) Online                  │  │  [v Pilih Produk... v] [+] │   │</w:t>
        <w:br/>
        <w:t>│  │  ( ) Keduanya                │  │  ● Nasi Goreng  ×          │   │</w:t>
        <w:br/>
        <w:t>│  │                              │  │  ● Ayam Bakar   ×          │   │</w:t>
        <w:br/>
        <w:t>│  │  Outlet *                    │  │                            │   │</w:t>
        <w:br/>
        <w:t>│  │  (•) Semua Outlet            │  └────────────────────────────┘   │</w:t>
        <w:br/>
        <w:t>│  │  ( ) Outlet Tertentu         │                                    │</w:t>
        <w:br/>
        <w:t>│  │  [v Pilih Outlet  v] [+]     │                                    │</w:t>
        <w:br/>
        <w:t>│  └──────────────────────────────┘                                    │</w:t>
        <w:br/>
        <w:t>│                                                                      │</w:t>
        <w:br/>
        <w:t>│                          [ Batal ]   [ Simpan Diskon ]               │</w:t>
        <w:br/>
        <w:t>+──────────────────────────────────────────────────────────────────────+</w:t>
      </w:r>
    </w:p>
    <w:p>
      <w:r>
        <w:t>────────────────────────────────────────────────────────────</w:t>
      </w:r>
    </w:p>
    <w:p>
      <w:pPr>
        <w:pStyle w:val="Heading2"/>
      </w:pPr>
      <w:r>
        <w:rPr>
          <w:color w:val="2E74B5"/>
        </w:rPr>
        <w:t>6. Promosi</w:t>
      </w:r>
    </w:p>
    <w:p>
      <w:pPr>
        <w:pStyle w:val="Heading3"/>
      </w:pPr>
      <w:r>
        <w:rPr>
          <w:color w:val="5B9BD5"/>
        </w:rPr>
        <w:t>Business Process</w:t>
      </w:r>
    </w:p>
    <w:p>
      <w:pPr>
        <w:pStyle w:val="Heading4"/>
      </w:pPr>
      <w:r>
        <w:rPr>
          <w:color w:val="2F5296"/>
        </w:rPr>
        <w:t>Deskripsi</w:t>
      </w:r>
    </w:p>
    <w:p>
      <w:r>
        <w:t xml:space="preserve">Modul promosi mengelola penawaran yang berjalan </w:t>
      </w:r>
      <w:r>
        <w:rPr>
          <w:b/>
        </w:rPr>
        <w:t>otomatis</w:t>
      </w:r>
      <w:r>
        <w:t xml:space="preserve"> berdasarkan kondisi keranjang belanja.</w:t>
      </w:r>
    </w:p>
    <w:p>
      <w:pPr>
        <w:pStyle w:val="Heading4"/>
      </w:pPr>
      <w:r>
        <w:rPr>
          <w:color w:val="2F5296"/>
        </w:rPr>
        <w:t>Aktor</w:t>
      </w:r>
    </w:p>
    <w:p>
      <w:pPr>
        <w:pStyle w:val="ListBullet"/>
      </w:pPr>
      <w:r>
        <w:rPr>
          <w:b/>
        </w:rPr>
        <w:t>Admin Merchant</w:t>
      </w:r>
      <w:r>
        <w:t xml:space="preserve"> (konfigurasi)</w:t>
      </w:r>
    </w:p>
    <w:p>
      <w:pPr>
        <w:pStyle w:val="Heading4"/>
      </w:pPr>
      <w:r>
        <w:rPr>
          <w:color w:val="2F5296"/>
        </w:rPr>
        <w:t>6.1 Alur Pembuatan Promosi</w:t>
      </w:r>
    </w:p>
    <w:p>
      <w:pPr>
        <w:spacing w:before="80" w:after="80"/>
        <w:ind w:left="360"/>
        <w:shd w:val="clear" w:color="auto" w:fill="F2F2F2"/>
      </w:pPr>
      <w:r>
        <w:rPr>
          <w:rFonts w:ascii="Courier New" w:hAnsi="Courier New"/>
          <w:sz w:val="17"/>
        </w:rPr>
        <w:t>[Admin] --&gt; POST /pos/promotion/add</w:t>
        <w:br/>
        <w:t xml:space="preserve">              |</w:t>
        <w:br/>
        <w:t xml:space="preserve">        [VALIDASI] --&gt; lihat tabel validasi promosi</w:t>
        <w:br/>
        <w:t xml:space="preserve">              |</w:t>
        <w:br/>
        <w:t xml:space="preserve">        Simpan Promotion + binding produk/kategori/outlet</w:t>
      </w:r>
    </w:p>
    <w:p>
      <w:pPr>
        <w:pStyle w:val="Heading4"/>
      </w:pPr>
      <w:r>
        <w:rPr>
          <w:color w:val="2F5296"/>
        </w:rPr>
        <w:t>Validasi Pembuatan Promosi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name</w:t>
            </w:r>
          </w:p>
        </w:tc>
        <w:tc>
          <w:tcPr>
            <w:tcW w:type="dxa" w:w="2160"/>
          </w:tcPr>
          <w:p>
            <w:r>
              <w:rPr>
                <w:sz w:val="18"/>
              </w:rPr>
              <w:t>Wajib diisi</w:t>
            </w:r>
          </w:p>
        </w:tc>
        <w:tc>
          <w:tcPr>
            <w:tcW w:type="dxa" w:w="2160"/>
          </w:tcPr>
          <w:p>
            <w:r>
              <w:rPr>
                <w:sz w:val="18"/>
              </w:rPr>
              <w:t>400 Bad Request</w:t>
            </w:r>
          </w:p>
        </w:tc>
      </w:tr>
      <w:tr>
        <w:tc>
          <w:tcPr>
            <w:tcW w:type="dxa" w:w="2160"/>
          </w:tcPr>
          <w:p>
            <w:r>
              <w:rPr>
                <w:sz w:val="18"/>
              </w:rPr>
              <w:t>2</w:t>
            </w:r>
          </w:p>
        </w:tc>
        <w:tc>
          <w:tcPr>
            <w:tcW w:type="dxa" w:w="2160"/>
          </w:tcPr>
          <w:p>
            <w:r>
              <w:rPr>
                <w:sz w:val="18"/>
              </w:rPr>
              <w:t>promoType</w:t>
            </w:r>
          </w:p>
        </w:tc>
        <w:tc>
          <w:tcPr>
            <w:tcW w:type="dxa" w:w="2160"/>
          </w:tcPr>
          <w:p>
            <w:r>
              <w:rPr>
                <w:sz w:val="18"/>
              </w:rPr>
              <w:t>Wajib; nilai harus DISCOUNT_BY_ORDER, BUY_X_GET_Y, atau DISCOUNT_BY_ITEM_SUBTOTAL</w:t>
            </w:r>
          </w:p>
        </w:tc>
        <w:tc>
          <w:tcPr>
            <w:tcW w:type="dxa" w:w="2160"/>
          </w:tcPr>
          <w:p>
            <w:r>
              <w:rPr>
                <w:sz w:val="18"/>
              </w:rPr>
              <w:t>400 Bad Request</w:t>
            </w:r>
          </w:p>
        </w:tc>
      </w:tr>
      <w:tr>
        <w:tc>
          <w:tcPr>
            <w:tcW w:type="dxa" w:w="2160"/>
          </w:tcPr>
          <w:p>
            <w:r>
              <w:rPr>
                <w:sz w:val="18"/>
              </w:rPr>
              <w:t>3</w:t>
            </w:r>
          </w:p>
        </w:tc>
        <w:tc>
          <w:tcPr>
            <w:tcW w:type="dxa" w:w="2160"/>
          </w:tcPr>
          <w:p>
            <w:r>
              <w:rPr>
                <w:sz w:val="18"/>
              </w:rPr>
              <w:t>priority</w:t>
            </w:r>
          </w:p>
        </w:tc>
        <w:tc>
          <w:tcPr>
            <w:tcW w:type="dxa" w:w="2160"/>
          </w:tcPr>
          <w:p>
            <w:r>
              <w:rPr>
                <w:sz w:val="18"/>
              </w:rPr>
              <w:t>Wajib; harus bilangan bulat &gt;= 1</w:t>
            </w:r>
          </w:p>
        </w:tc>
        <w:tc>
          <w:tcPr>
            <w:tcW w:type="dxa" w:w="2160"/>
          </w:tcPr>
          <w:p>
            <w:r>
              <w:rPr>
                <w:sz w:val="18"/>
              </w:rPr>
              <w:t>400 Bad Request</w:t>
            </w:r>
          </w:p>
        </w:tc>
      </w:tr>
      <w:tr>
        <w:tc>
          <w:tcPr>
            <w:tcW w:type="dxa" w:w="2160"/>
          </w:tcPr>
          <w:p>
            <w:r>
              <w:rPr>
                <w:sz w:val="18"/>
              </w:rPr>
              <w:t>4</w:t>
            </w:r>
          </w:p>
        </w:tc>
        <w:tc>
          <w:tcPr>
            <w:tcW w:type="dxa" w:w="2160"/>
          </w:tcPr>
          <w:p>
            <w:r>
              <w:rPr>
                <w:sz w:val="18"/>
              </w:rPr>
              <w:t>canCombine</w:t>
            </w:r>
          </w:p>
        </w:tc>
        <w:tc>
          <w:tcPr>
            <w:tcW w:type="dxa" w:w="2160"/>
          </w:tcPr>
          <w:p>
            <w:r>
              <w:rPr>
                <w:sz w:val="18"/>
              </w:rPr>
              <w:t>Wajib (boolean)</w:t>
            </w:r>
          </w:p>
        </w:tc>
        <w:tc>
          <w:tcPr>
            <w:tcW w:type="dxa" w:w="2160"/>
          </w:tcPr>
          <w:p>
            <w:r>
              <w:rPr>
                <w:sz w:val="18"/>
              </w:rPr>
              <w:t>400 Bad Request</w:t>
            </w:r>
          </w:p>
        </w:tc>
      </w:tr>
      <w:tr>
        <w:tc>
          <w:tcPr>
            <w:tcW w:type="dxa" w:w="2160"/>
          </w:tcPr>
          <w:p>
            <w:r>
              <w:rPr>
                <w:sz w:val="18"/>
              </w:rPr>
              <w:t>5</w:t>
            </w:r>
          </w:p>
        </w:tc>
        <w:tc>
          <w:tcPr>
            <w:tcW w:type="dxa" w:w="2160"/>
          </w:tcPr>
          <w:p>
            <w:r>
              <w:rPr>
                <w:sz w:val="18"/>
              </w:rPr>
              <w:t>value</w:t>
            </w:r>
          </w:p>
        </w:tc>
        <w:tc>
          <w:tcPr>
            <w:tcW w:type="dxa" w:w="2160"/>
          </w:tcPr>
          <w:p>
            <w:r>
              <w:rPr>
                <w:sz w:val="18"/>
              </w:rPr>
              <w:t>Wajib untuk DISCOUNT_BY_ORDER dan DISCOUNT_BY_ITEM_SUBTOTAL; harus &gt; 0</w:t>
            </w:r>
          </w:p>
        </w:tc>
        <w:tc>
          <w:tcPr>
            <w:tcW w:type="dxa" w:w="2160"/>
          </w:tcPr>
          <w:p>
            <w:r>
              <w:rPr>
                <w:sz w:val="18"/>
              </w:rPr>
              <w:t>400 Bad Request</w:t>
            </w:r>
          </w:p>
        </w:tc>
      </w:tr>
      <w:tr>
        <w:tc>
          <w:tcPr>
            <w:tcW w:type="dxa" w:w="2160"/>
          </w:tcPr>
          <w:p>
            <w:r>
              <w:rPr>
                <w:sz w:val="18"/>
              </w:rPr>
              <w:t>6</w:t>
            </w:r>
          </w:p>
        </w:tc>
        <w:tc>
          <w:tcPr>
            <w:tcW w:type="dxa" w:w="2160"/>
          </w:tcPr>
          <w:p>
            <w:r>
              <w:rPr>
                <w:sz w:val="18"/>
              </w:rPr>
              <w:t>valueType</w:t>
            </w:r>
          </w:p>
        </w:tc>
        <w:tc>
          <w:tcPr>
            <w:tcW w:type="dxa" w:w="2160"/>
          </w:tcPr>
          <w:p>
            <w:r>
              <w:rPr>
                <w:sz w:val="18"/>
              </w:rPr>
              <w:t>Wajib untuk DISCOUNT_BY_ORDER dan DISCOUNT_BY_ITEM_SUBTOTAL; PERCENTAGE atau AMOUNT</w:t>
            </w:r>
          </w:p>
        </w:tc>
        <w:tc>
          <w:tcPr>
            <w:tcW w:type="dxa" w:w="2160"/>
          </w:tcPr>
          <w:p>
            <w:r>
              <w:rPr>
                <w:sz w:val="18"/>
              </w:rPr>
              <w:t>400 Bad Request</w:t>
            </w:r>
          </w:p>
        </w:tc>
      </w:tr>
      <w:tr>
        <w:tc>
          <w:tcPr>
            <w:tcW w:type="dxa" w:w="2160"/>
          </w:tcPr>
          <w:p>
            <w:r>
              <w:rPr>
                <w:sz w:val="18"/>
              </w:rPr>
              <w:t>7</w:t>
            </w:r>
          </w:p>
        </w:tc>
        <w:tc>
          <w:tcPr>
            <w:tcW w:type="dxa" w:w="2160"/>
          </w:tcPr>
          <w:p>
            <w:r>
              <w:rPr>
                <w:sz w:val="18"/>
              </w:rPr>
              <w:t>value (PERCENTAGE)</w:t>
            </w:r>
          </w:p>
        </w:tc>
        <w:tc>
          <w:tcPr>
            <w:tcW w:type="dxa" w:w="2160"/>
          </w:tcPr>
          <w:p>
            <w:r>
              <w:rPr>
                <w:sz w:val="18"/>
              </w:rPr>
              <w:t>Harus antara 0.01 dan 100</w:t>
            </w:r>
          </w:p>
        </w:tc>
        <w:tc>
          <w:tcPr>
            <w:tcW w:type="dxa" w:w="2160"/>
          </w:tcPr>
          <w:p>
            <w:r>
              <w:rPr>
                <w:sz w:val="18"/>
              </w:rPr>
              <w:t>400 Bad Request</w:t>
            </w:r>
          </w:p>
        </w:tc>
      </w:tr>
      <w:tr>
        <w:tc>
          <w:tcPr>
            <w:tcW w:type="dxa" w:w="2160"/>
          </w:tcPr>
          <w:p>
            <w:r>
              <w:rPr>
                <w:sz w:val="18"/>
              </w:rPr>
              <w:t>8</w:t>
            </w:r>
          </w:p>
        </w:tc>
        <w:tc>
          <w:tcPr>
            <w:tcW w:type="dxa" w:w="2160"/>
          </w:tcPr>
          <w:p>
            <w:r>
              <w:rPr>
                <w:sz w:val="18"/>
              </w:rPr>
              <w:t>buyQty</w:t>
            </w:r>
          </w:p>
        </w:tc>
        <w:tc>
          <w:tcPr>
            <w:tcW w:type="dxa" w:w="2160"/>
          </w:tcPr>
          <w:p>
            <w:r>
              <w:rPr>
                <w:sz w:val="18"/>
              </w:rPr>
              <w:t>Wajib untuk BUY_X_GET_Y; harus &gt;= 1</w:t>
            </w:r>
          </w:p>
        </w:tc>
        <w:tc>
          <w:tcPr>
            <w:tcW w:type="dxa" w:w="2160"/>
          </w:tcPr>
          <w:p>
            <w:r>
              <w:rPr>
                <w:sz w:val="18"/>
              </w:rPr>
              <w:t>400 Bad Request</w:t>
            </w:r>
          </w:p>
        </w:tc>
      </w:tr>
      <w:tr>
        <w:tc>
          <w:tcPr>
            <w:tcW w:type="dxa" w:w="2160"/>
          </w:tcPr>
          <w:p>
            <w:r>
              <w:rPr>
                <w:sz w:val="18"/>
              </w:rPr>
              <w:t>9</w:t>
            </w:r>
          </w:p>
        </w:tc>
        <w:tc>
          <w:tcPr>
            <w:tcW w:type="dxa" w:w="2160"/>
          </w:tcPr>
          <w:p>
            <w:r>
              <w:rPr>
                <w:sz w:val="18"/>
              </w:rPr>
              <w:t>getQty</w:t>
            </w:r>
          </w:p>
        </w:tc>
        <w:tc>
          <w:tcPr>
            <w:tcW w:type="dxa" w:w="2160"/>
          </w:tcPr>
          <w:p>
            <w:r>
              <w:rPr>
                <w:sz w:val="18"/>
              </w:rPr>
              <w:t>Wajib untuk BUY_X_GET_Y; harus &gt;= 1</w:t>
            </w:r>
          </w:p>
        </w:tc>
        <w:tc>
          <w:tcPr>
            <w:tcW w:type="dxa" w:w="2160"/>
          </w:tcPr>
          <w:p>
            <w:r>
              <w:rPr>
                <w:sz w:val="18"/>
              </w:rPr>
              <w:t>400 Bad Request</w:t>
            </w:r>
          </w:p>
        </w:tc>
      </w:tr>
      <w:tr>
        <w:tc>
          <w:tcPr>
            <w:tcW w:type="dxa" w:w="2160"/>
          </w:tcPr>
          <w:p>
            <w:r>
              <w:rPr>
                <w:sz w:val="18"/>
              </w:rPr>
              <w:t>10</w:t>
            </w:r>
          </w:p>
        </w:tc>
        <w:tc>
          <w:tcPr>
            <w:tcW w:type="dxa" w:w="2160"/>
          </w:tcPr>
          <w:p>
            <w:r>
              <w:rPr>
                <w:sz w:val="18"/>
              </w:rPr>
              <w:t>rewardType</w:t>
            </w:r>
          </w:p>
        </w:tc>
        <w:tc>
          <w:tcPr>
            <w:tcW w:type="dxa" w:w="2160"/>
          </w:tcPr>
          <w:p>
            <w:r>
              <w:rPr>
                <w:sz w:val="18"/>
              </w:rPr>
              <w:t>Wajib untuk BUY_X_GET_Y; nilai harus FREE, PERCENTAGE, AMOUNT, atau FIXED_PRICE</w:t>
            </w:r>
          </w:p>
        </w:tc>
        <w:tc>
          <w:tcPr>
            <w:tcW w:type="dxa" w:w="2160"/>
          </w:tcPr>
          <w:p>
            <w:r>
              <w:rPr>
                <w:sz w:val="18"/>
              </w:rPr>
              <w:t>400 Bad Request</w:t>
            </w:r>
          </w:p>
        </w:tc>
      </w:tr>
      <w:tr>
        <w:tc>
          <w:tcPr>
            <w:tcW w:type="dxa" w:w="2160"/>
          </w:tcPr>
          <w:p>
            <w:r>
              <w:rPr>
                <w:sz w:val="18"/>
              </w:rPr>
              <w:t>11</w:t>
            </w:r>
          </w:p>
        </w:tc>
        <w:tc>
          <w:tcPr>
            <w:tcW w:type="dxa" w:w="2160"/>
          </w:tcPr>
          <w:p>
            <w:r>
              <w:rPr>
                <w:sz w:val="18"/>
              </w:rPr>
              <w:t>rewardValue</w:t>
            </w:r>
          </w:p>
        </w:tc>
        <w:tc>
          <w:tcPr>
            <w:tcW w:type="dxa" w:w="2160"/>
          </w:tcPr>
          <w:p>
            <w:r>
              <w:rPr>
                <w:sz w:val="18"/>
              </w:rPr>
              <w:t>Wajib jika rewardType != FREE; harus &gt; 0</w:t>
            </w:r>
          </w:p>
        </w:tc>
        <w:tc>
          <w:tcPr>
            <w:tcW w:type="dxa" w:w="2160"/>
          </w:tcPr>
          <w:p>
            <w:r>
              <w:rPr>
                <w:sz w:val="18"/>
              </w:rPr>
              <w:t>400 Bad Request</w:t>
            </w:r>
          </w:p>
        </w:tc>
      </w:tr>
      <w:tr>
        <w:tc>
          <w:tcPr>
            <w:tcW w:type="dxa" w:w="2160"/>
          </w:tcPr>
          <w:p>
            <w:r>
              <w:rPr>
                <w:sz w:val="18"/>
              </w:rPr>
              <w:t>12</w:t>
            </w:r>
          </w:p>
        </w:tc>
        <w:tc>
          <w:tcPr>
            <w:tcW w:type="dxa" w:w="2160"/>
          </w:tcPr>
          <w:p>
            <w:r>
              <w:rPr>
                <w:sz w:val="18"/>
              </w:rPr>
              <w:t>buyProductIds / buyCategories</w:t>
            </w:r>
          </w:p>
        </w:tc>
        <w:tc>
          <w:tcPr>
            <w:tcW w:type="dxa" w:w="2160"/>
          </w:tcPr>
          <w:p>
            <w:r>
              <w:rPr>
                <w:sz w:val="18"/>
              </w:rPr>
              <w:t>Wajib jika buyScope = PRODUCT / CATEGORY; setiap ID harus valid</w:t>
            </w:r>
          </w:p>
        </w:tc>
        <w:tc>
          <w:tcPr>
            <w:tcW w:type="dxa" w:w="2160"/>
          </w:tcPr>
          <w:p>
            <w:r>
              <w:rPr>
                <w:sz w:val="18"/>
              </w:rPr>
              <w:t>400 / 404</w:t>
            </w:r>
          </w:p>
        </w:tc>
      </w:tr>
      <w:tr>
        <w:tc>
          <w:tcPr>
            <w:tcW w:type="dxa" w:w="2160"/>
          </w:tcPr>
          <w:p>
            <w:r>
              <w:rPr>
                <w:sz w:val="18"/>
              </w:rPr>
              <w:t>13</w:t>
            </w:r>
          </w:p>
        </w:tc>
        <w:tc>
          <w:tcPr>
            <w:tcW w:type="dxa" w:w="2160"/>
          </w:tcPr>
          <w:p>
            <w:r>
              <w:rPr>
                <w:sz w:val="18"/>
              </w:rPr>
              <w:t>rewardProducts / rewardCategories</w:t>
            </w:r>
          </w:p>
        </w:tc>
        <w:tc>
          <w:tcPr>
            <w:tcW w:type="dxa" w:w="2160"/>
          </w:tcPr>
          <w:p>
            <w:r>
              <w:rPr>
                <w:sz w:val="18"/>
              </w:rPr>
              <w:t>Wajib jika rewardScope = PRODUCT / CATEGORY; setiap ID harus valid</w:t>
            </w:r>
          </w:p>
        </w:tc>
        <w:tc>
          <w:tcPr>
            <w:tcW w:type="dxa" w:w="2160"/>
          </w:tcPr>
          <w:p>
            <w:r>
              <w:rPr>
                <w:sz w:val="18"/>
              </w:rPr>
              <w:t>400 / 404</w:t>
            </w:r>
          </w:p>
        </w:tc>
      </w:tr>
      <w:tr>
        <w:tc>
          <w:tcPr>
            <w:tcW w:type="dxa" w:w="2160"/>
          </w:tcPr>
          <w:p>
            <w:r>
              <w:rPr>
                <w:sz w:val="18"/>
              </w:rPr>
              <w:t>14</w:t>
            </w:r>
          </w:p>
        </w:tc>
        <w:tc>
          <w:tcPr>
            <w:tcW w:type="dxa" w:w="2160"/>
          </w:tcPr>
          <w:p>
            <w:r>
              <w:rPr>
                <w:sz w:val="18"/>
              </w:rPr>
              <w:t>outletIds</w:t>
            </w:r>
          </w:p>
        </w:tc>
        <w:tc>
          <w:tcPr>
            <w:tcW w:type="dxa" w:w="2160"/>
          </w:tcPr>
          <w:p>
            <w:r>
              <w:rPr>
                <w:sz w:val="18"/>
              </w:rPr>
              <w:t>Wajib jika visibility = SPECIFIC_OUTLET</w:t>
            </w:r>
          </w:p>
        </w:tc>
        <w:tc>
          <w:tcPr>
            <w:tcW w:type="dxa" w:w="2160"/>
          </w:tcPr>
          <w:p>
            <w:r>
              <w:rPr>
                <w:sz w:val="18"/>
              </w:rPr>
              <w:t>400 Bad Request</w:t>
            </w:r>
          </w:p>
        </w:tc>
      </w:tr>
      <w:tr>
        <w:tc>
          <w:tcPr>
            <w:tcW w:type="dxa" w:w="2160"/>
          </w:tcPr>
          <w:p>
            <w:r>
              <w:rPr>
                <w:sz w:val="18"/>
              </w:rPr>
              <w:t>15</w:t>
            </w:r>
          </w:p>
        </w:tc>
        <w:tc>
          <w:tcPr>
            <w:tcW w:type="dxa" w:w="2160"/>
          </w:tcPr>
          <w:p>
            <w:r>
              <w:rPr>
                <w:sz w:val="18"/>
              </w:rPr>
              <w:t>endDate</w:t>
            </w:r>
          </w:p>
        </w:tc>
        <w:tc>
          <w:tcPr>
            <w:tcW w:type="dxa" w:w="2160"/>
          </w:tcPr>
          <w:p>
            <w:r>
              <w:rPr>
                <w:sz w:val="18"/>
              </w:rPr>
              <w:t>Jika diisi, harus &gt; startDate</w:t>
            </w:r>
          </w:p>
        </w:tc>
        <w:tc>
          <w:tcPr>
            <w:tcW w:type="dxa" w:w="2160"/>
          </w:tcPr>
          <w:p>
            <w:r>
              <w:rPr>
                <w:sz w:val="18"/>
              </w:rPr>
              <w:t>400 Bad Request</w:t>
            </w:r>
          </w:p>
        </w:tc>
      </w:tr>
      <w:tr>
        <w:tc>
          <w:tcPr>
            <w:tcW w:type="dxa" w:w="2160"/>
          </w:tcPr>
          <w:p>
            <w:r>
              <w:rPr>
                <w:sz w:val="18"/>
              </w:rPr>
              <w:t>16</w:t>
            </w:r>
          </w:p>
        </w:tc>
        <w:tc>
          <w:tcPr>
            <w:tcW w:type="dxa" w:w="2160"/>
          </w:tcPr>
          <w:p>
            <w:r>
              <w:rPr>
                <w:sz w:val="18"/>
              </w:rPr>
              <w:t>channel</w:t>
            </w:r>
          </w:p>
        </w:tc>
        <w:tc>
          <w:tcPr>
            <w:tcW w:type="dxa" w:w="2160"/>
          </w:tcPr>
          <w:p>
            <w:r>
              <w:rPr>
                <w:sz w:val="18"/>
              </w:rPr>
              <w:t>Wajib; POS, ONLINE, atau BOTH</w:t>
            </w:r>
          </w:p>
        </w:tc>
        <w:tc>
          <w:tcPr>
            <w:tcW w:type="dxa" w:w="2160"/>
          </w:tcPr>
          <w:p>
            <w:r>
              <w:rPr>
                <w:sz w:val="18"/>
              </w:rPr>
              <w:t>400 Bad Request</w:t>
            </w:r>
          </w:p>
        </w:tc>
      </w:tr>
      <w:tr>
        <w:tc>
          <w:tcPr>
            <w:tcW w:type="dxa" w:w="2160"/>
          </w:tcPr>
          <w:p>
            <w:r>
              <w:rPr>
                <w:sz w:val="18"/>
              </w:rPr>
              <w:t>17</w:t>
            </w:r>
          </w:p>
        </w:tc>
        <w:tc>
          <w:tcPr>
            <w:tcW w:type="dxa" w:w="2160"/>
          </w:tcPr>
          <w:p>
            <w:r>
              <w:rPr>
                <w:sz w:val="18"/>
              </w:rPr>
              <w:t>visibility</w:t>
            </w:r>
          </w:p>
        </w:tc>
        <w:tc>
          <w:tcPr>
            <w:tcW w:type="dxa" w:w="2160"/>
          </w:tcPr>
          <w:p>
            <w:r>
              <w:rPr>
                <w:sz w:val="18"/>
              </w:rPr>
              <w:t>Wajib; ALL_OUTLET atau SPECIFIC_OUTLET</w:t>
            </w:r>
          </w:p>
        </w:tc>
        <w:tc>
          <w:tcPr>
            <w:tcW w:type="dxa" w:w="2160"/>
          </w:tcPr>
          <w:p>
            <w:r>
              <w:rPr>
                <w:sz w:val="18"/>
              </w:rPr>
              <w:t>400 Bad Request</w:t>
            </w:r>
          </w:p>
        </w:tc>
      </w:tr>
    </w:tbl>
    <w:p>
      <w:pPr>
        <w:pStyle w:val="Heading4"/>
      </w:pPr>
      <w:r>
        <w:rPr>
          <w:color w:val="2F5296"/>
        </w:rPr>
        <w:t>6.2 Validasi Evaluasi Promosi saat Transaksi</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Pr>
                <w:b/>
                <w:sz w:val="18"/>
              </w:rPr>
              <w:t>#</w:t>
            </w:r>
          </w:p>
        </w:tc>
        <w:tc>
          <w:tcPr>
            <w:tcW w:type="dxa" w:w="2880"/>
            <w:shd w:val="clear" w:color="auto" w:fill="BDD7EE"/>
          </w:tcPr>
          <w:p>
            <w:r>
              <w:rPr>
                <w:b/>
                <w:sz w:val="18"/>
              </w:rPr>
              <w:t>Pemeriksaan</w:t>
            </w:r>
          </w:p>
        </w:tc>
        <w:tc>
          <w:tcPr>
            <w:tcW w:type="dxa" w:w="2880"/>
            <w:shd w:val="clear" w:color="auto" w:fill="BDD7EE"/>
          </w:tcPr>
          <w:p>
            <w:r>
              <w:rPr>
                <w:b/>
                <w:sz w:val="18"/>
              </w:rPr>
              <w:t>Kondisi Gagal → Promosi Dilewati</w:t>
            </w:r>
          </w:p>
        </w:tc>
      </w:tr>
      <w:tr>
        <w:tc>
          <w:tcPr>
            <w:tcW w:type="dxa" w:w="2880"/>
          </w:tcPr>
          <w:p>
            <w:r>
              <w:rPr>
                <w:sz w:val="18"/>
              </w:rPr>
              <w:t>V1</w:t>
            </w:r>
          </w:p>
        </w:tc>
        <w:tc>
          <w:tcPr>
            <w:tcW w:type="dxa" w:w="2880"/>
          </w:tcPr>
          <w:p>
            <w:r>
              <w:rPr>
                <w:sz w:val="18"/>
              </w:rPr>
              <w:t>Status aktif</w:t>
            </w:r>
          </w:p>
        </w:tc>
        <w:tc>
          <w:tcPr>
            <w:tcW w:type="dxa" w:w="2880"/>
          </w:tcPr>
          <w:p>
            <w:r>
              <w:rPr>
                <w:sz w:val="18"/>
              </w:rPr>
              <w:t>isActive = false</w:t>
            </w:r>
          </w:p>
        </w:tc>
      </w:tr>
      <w:tr>
        <w:tc>
          <w:tcPr>
            <w:tcW w:type="dxa" w:w="2880"/>
          </w:tcPr>
          <w:p>
            <w:r>
              <w:rPr>
                <w:sz w:val="18"/>
              </w:rPr>
              <w:t>V2</w:t>
            </w:r>
          </w:p>
        </w:tc>
        <w:tc>
          <w:tcPr>
            <w:tcW w:type="dxa" w:w="2880"/>
          </w:tcPr>
          <w:p>
            <w:r>
              <w:rPr>
                <w:sz w:val="18"/>
              </w:rPr>
              <w:t>Masa berlaku</w:t>
            </w:r>
          </w:p>
        </w:tc>
        <w:tc>
          <w:tcPr>
            <w:tcW w:type="dxa" w:w="2880"/>
          </w:tcPr>
          <w:p>
            <w:r>
              <w:rPr>
                <w:sz w:val="18"/>
              </w:rPr>
              <w:t>Di luar rentang startDate-endDate</w:t>
            </w:r>
          </w:p>
        </w:tc>
      </w:tr>
      <w:tr>
        <w:tc>
          <w:tcPr>
            <w:tcW w:type="dxa" w:w="2880"/>
          </w:tcPr>
          <w:p>
            <w:r>
              <w:rPr>
                <w:sz w:val="18"/>
              </w:rPr>
              <w:t>V3</w:t>
            </w:r>
          </w:p>
        </w:tc>
        <w:tc>
          <w:tcPr>
            <w:tcW w:type="dxa" w:w="2880"/>
          </w:tcPr>
          <w:p>
            <w:r>
              <w:rPr>
                <w:sz w:val="18"/>
              </w:rPr>
              <w:t>Hari berlaku</w:t>
            </w:r>
          </w:p>
        </w:tc>
        <w:tc>
          <w:tcPr>
            <w:tcW w:type="dxa" w:w="2880"/>
          </w:tcPr>
          <w:p>
            <w:r>
              <w:rPr>
                <w:sz w:val="18"/>
              </w:rPr>
              <w:t>Hari transaksi tidak ada di validDays</w:t>
            </w:r>
          </w:p>
        </w:tc>
      </w:tr>
      <w:tr>
        <w:tc>
          <w:tcPr>
            <w:tcW w:type="dxa" w:w="2880"/>
          </w:tcPr>
          <w:p>
            <w:r>
              <w:rPr>
                <w:sz w:val="18"/>
              </w:rPr>
              <w:t>V4</w:t>
            </w:r>
          </w:p>
        </w:tc>
        <w:tc>
          <w:tcPr>
            <w:tcW w:type="dxa" w:w="2880"/>
          </w:tcPr>
          <w:p>
            <w:r>
              <w:rPr>
                <w:sz w:val="18"/>
              </w:rPr>
              <w:t>Channel</w:t>
            </w:r>
          </w:p>
        </w:tc>
        <w:tc>
          <w:tcPr>
            <w:tcW w:type="dxa" w:w="2880"/>
          </w:tcPr>
          <w:p>
            <w:r>
              <w:rPr>
                <w:sz w:val="18"/>
              </w:rPr>
              <w:t>Channel tidak cocok</w:t>
            </w:r>
          </w:p>
        </w:tc>
      </w:tr>
      <w:tr>
        <w:tc>
          <w:tcPr>
            <w:tcW w:type="dxa" w:w="2880"/>
          </w:tcPr>
          <w:p>
            <w:r>
              <w:rPr>
                <w:sz w:val="18"/>
              </w:rPr>
              <w:t>V5</w:t>
            </w:r>
          </w:p>
        </w:tc>
        <w:tc>
          <w:tcPr>
            <w:tcW w:type="dxa" w:w="2880"/>
          </w:tcPr>
          <w:p>
            <w:r>
              <w:rPr>
                <w:sz w:val="18"/>
              </w:rPr>
              <w:t>Outlet</w:t>
            </w:r>
          </w:p>
        </w:tc>
        <w:tc>
          <w:tcPr>
            <w:tcW w:type="dxa" w:w="2880"/>
          </w:tcPr>
          <w:p>
            <w:r>
              <w:rPr>
                <w:sz w:val="18"/>
              </w:rPr>
              <w:t>Outlet tidak termasuk dalam daftar</w:t>
            </w:r>
          </w:p>
        </w:tc>
      </w:tr>
      <w:tr>
        <w:tc>
          <w:tcPr>
            <w:tcW w:type="dxa" w:w="2880"/>
          </w:tcPr>
          <w:p>
            <w:r>
              <w:rPr>
                <w:sz w:val="18"/>
              </w:rPr>
              <w:t>V6</w:t>
            </w:r>
          </w:p>
        </w:tc>
        <w:tc>
          <w:tcPr>
            <w:tcW w:type="dxa" w:w="2880"/>
          </w:tcPr>
          <w:p>
            <w:r>
              <w:rPr>
                <w:sz w:val="18"/>
              </w:rPr>
              <w:t>Minimum pembelian</w:t>
            </w:r>
          </w:p>
        </w:tc>
        <w:tc>
          <w:tcPr>
            <w:tcW w:type="dxa" w:w="2880"/>
          </w:tcPr>
          <w:p>
            <w:r>
              <w:rPr>
                <w:sz w:val="18"/>
              </w:rPr>
              <w:t>Total transaksi &lt; minPurchase</w:t>
            </w:r>
          </w:p>
        </w:tc>
      </w:tr>
      <w:tr>
        <w:tc>
          <w:tcPr>
            <w:tcW w:type="dxa" w:w="2880"/>
          </w:tcPr>
          <w:p>
            <w:r>
              <w:rPr>
                <w:sz w:val="18"/>
              </w:rPr>
              <w:t>V7</w:t>
            </w:r>
          </w:p>
        </w:tc>
        <w:tc>
          <w:tcPr>
            <w:tcW w:type="dxa" w:w="2880"/>
          </w:tcPr>
          <w:p>
            <w:r>
              <w:rPr>
                <w:sz w:val="18"/>
              </w:rPr>
              <w:t>Jumlah item (BUY_X_GET_Y)</w:t>
            </w:r>
          </w:p>
        </w:tc>
        <w:tc>
          <w:tcPr>
            <w:tcW w:type="dxa" w:w="2880"/>
          </w:tcPr>
          <w:p>
            <w:r>
              <w:rPr>
                <w:sz w:val="18"/>
              </w:rPr>
              <w:t>Tidak ada item yang memenuhi buyScope dengan qty &gt;= buyQty</w:t>
            </w:r>
          </w:p>
        </w:tc>
      </w:tr>
      <w:tr>
        <w:tc>
          <w:tcPr>
            <w:tcW w:type="dxa" w:w="2880"/>
          </w:tcPr>
          <w:p>
            <w:r>
              <w:rPr>
                <w:sz w:val="18"/>
              </w:rPr>
              <w:t>V8</w:t>
            </w:r>
          </w:p>
        </w:tc>
        <w:tc>
          <w:tcPr>
            <w:tcW w:type="dxa" w:w="2880"/>
          </w:tcPr>
          <w:p>
            <w:r>
              <w:rPr>
                <w:sz w:val="18"/>
              </w:rPr>
              <w:t>canCombine</w:t>
            </w:r>
          </w:p>
        </w:tc>
        <w:tc>
          <w:tcPr>
            <w:tcW w:type="dxa" w:w="2880"/>
          </w:tcPr>
          <w:p>
            <w:r>
              <w:rPr>
                <w:sz w:val="18"/>
              </w:rPr>
              <w:t>Jika false dan sudah ada promosi lain yang diterapkan, promosi ini dilewati</w:t>
            </w:r>
          </w:p>
        </w:tc>
      </w:tr>
    </w:tbl>
    <w:p>
      <w:pPr>
        <w:pStyle w:val="Heading4"/>
      </w:pPr>
      <w:r>
        <w:rPr>
          <w:color w:val="2F5296"/>
        </w:rPr>
        <w:t>Pola Konfigurasi Promosi</w:t>
      </w:r>
    </w:p>
    <w:p>
      <w:r>
        <w:t xml:space="preserve">Berbeda dengan diskon, promosi berjalan </w:t>
      </w:r>
      <w:r>
        <w:rPr>
          <w:b/>
        </w:rPr>
        <w:t>otomatis</w:t>
      </w:r>
      <w:r>
        <w:t xml:space="preserve"> tanpa perlu kode — sistem mengevaluasi semua promosi aktif setiap kali transaksi dibuat. Ada tiga tipe promosi dengan cara kerja yang berbeda.</w:t>
      </w:r>
    </w:p>
    <w:p>
      <w:r>
        <w:t>────────────────────────────────────────────────────────────</w:t>
      </w:r>
    </w:p>
    <w:p>
      <w:r>
        <w:rPr>
          <w:b/>
        </w:rPr>
        <w:t>Pola 1 — Diskon dari total transaksi (`DISCOUNT_BY_ORDER`)</w:t>
      </w:r>
    </w:p>
    <w:p>
      <w:r>
        <w:t>Potongan dihitung dari total subtotal seluruh transaksi. Berlaku otomatis jika semua kondisi terpenuhi.</w:t>
      </w:r>
    </w:p>
    <w:p>
      <w:pPr>
        <w:spacing w:before="80" w:after="80"/>
        <w:ind w:left="360"/>
        <w:shd w:val="clear" w:color="auto" w:fill="F2F2F2"/>
      </w:pPr>
      <w:r>
        <w:rPr>
          <w:rFonts w:ascii="Courier New" w:hAnsi="Courier New"/>
          <w:sz w:val="17"/>
        </w:rPr>
        <w:t>Konfigurasi:</w:t>
        <w:br/>
        <w:t xml:space="preserve">  name        = "Hemat Lebih"</w:t>
        <w:br/>
        <w:t xml:space="preserve">  promoType   = DISCOUNT_BY_ORDER</w:t>
        <w:br/>
        <w:t xml:space="preserve">  valueType   = PERCENTAGE</w:t>
        <w:br/>
        <w:t xml:space="preserve">  value       = 10</w:t>
        <w:br/>
        <w:t xml:space="preserve">  minPurchase = 100.000</w:t>
        <w:br/>
        <w:t xml:space="preserve">  priority    = 1</w:t>
        <w:br/>
        <w:t xml:space="preserve">  canCombine  = true</w:t>
        <w:br/>
        <w:br/>
        <w:t>Keranjang:</w:t>
        <w:br/>
        <w:t xml:space="preserve">  Nasi Goreng  x2  Rp 50.000</w:t>
        <w:br/>
        <w:t xml:space="preserve">  Ayam Bakar   x1  Rp 35.000</w:t>
        <w:br/>
        <w:t xml:space="preserve">  Es Teh       x2  Rp 16.000</w:t>
        <w:br/>
        <w:t xml:space="preserve">  ─────────────────────────</w:t>
        <w:br/>
        <w:t xml:space="preserve">  Subtotal         Rp 101.000  ← &gt;= 100.000, promosi berlaku</w:t>
        <w:br/>
        <w:br/>
        <w:t>Kalkulasi:</w:t>
        <w:br/>
        <w:t xml:space="preserve">  promoAmount = 10% × Rp 101.000 = Rp 10.100</w:t>
      </w:r>
    </w:p>
    <w:p>
      <w:r>
        <w:t>────────────────────────────────────────────────────────────</w:t>
      </w:r>
    </w:p>
    <w:p>
      <w:r>
        <w:rPr>
          <w:b/>
        </w:rPr>
        <w:t>Pola 2 — Beli X Gratis/Diskon Y (`BUY_X_GET_Y`)</w:t>
      </w:r>
    </w:p>
    <w:p>
      <w:r>
        <w:t xml:space="preserve">Jika pelanggan membeli minimal sejumlah </w:t>
      </w:r>
      <w:r>
        <w:rPr>
          <w:rFonts w:ascii="Courier New" w:hAnsi="Courier New"/>
          <w:sz w:val="18"/>
        </w:rPr>
        <w:t>buyQty</w:t>
      </w:r>
      <w:r>
        <w:t xml:space="preserve"> item yang memenuhi </w:t>
      </w:r>
      <w:r>
        <w:rPr>
          <w:rFonts w:ascii="Courier New" w:hAnsi="Courier New"/>
          <w:sz w:val="18"/>
        </w:rPr>
        <w:t>buyScope</w:t>
      </w:r>
      <w:r>
        <w:t>, sistem memberikan reward berupa item gratis, diskon, atau harga khusus pada item reward (</w:t>
      </w:r>
      <w:r>
        <w:rPr>
          <w:rFonts w:ascii="Courier New" w:hAnsi="Courier New"/>
          <w:sz w:val="18"/>
        </w:rPr>
        <w:t>rewardScope</w:t>
      </w:r>
      <w:r>
        <w:t>).</w:t>
      </w:r>
    </w:p>
    <w:p>
      <w:r>
        <w:rPr>
          <w:b/>
        </w:rPr>
        <w:t>Sub-pola 2a — Gratis (`rewardType=FREE`)</w:t>
      </w:r>
    </w:p>
    <w:p>
      <w:pPr>
        <w:spacing w:before="80" w:after="80"/>
        <w:ind w:left="360"/>
        <w:shd w:val="clear" w:color="auto" w:fill="F2F2F2"/>
      </w:pPr>
      <w:r>
        <w:rPr>
          <w:rFonts w:ascii="Courier New" w:hAnsi="Courier New"/>
          <w:sz w:val="17"/>
        </w:rPr>
        <w:t>Konfigurasi:</w:t>
        <w:br/>
        <w:t xml:space="preserve">  name      = "Beli 2 Gratis 1"</w:t>
        <w:br/>
        <w:t xml:space="preserve">  promoType = BUY_X_GET_Y</w:t>
        <w:br/>
        <w:t xml:space="preserve">  buyQty    = 2</w:t>
        <w:br/>
        <w:t xml:space="preserve">  buyScope  = ALL</w:t>
        <w:br/>
        <w:t xml:space="preserve">  getQty    = 1</w:t>
        <w:br/>
        <w:t xml:space="preserve">  rewardType  = FREE</w:t>
        <w:br/>
        <w:t xml:space="preserve">  rewardScope = ALL</w:t>
        <w:br/>
        <w:t xml:space="preserve">  isMultiplied = false</w:t>
        <w:br/>
        <w:br/>
        <w:t>Keranjang:</w:t>
        <w:br/>
        <w:t xml:space="preserve">  Es Teh Manis  x3  Rp 24.000</w:t>
        <w:br/>
        <w:br/>
        <w:t>Kalkulasi:</w:t>
        <w:br/>
        <w:t xml:space="preserve">  Item eligible untuk dibeli: 3 (&gt;= buyQty=2) → syarat terpenuhi</w:t>
        <w:br/>
        <w:t xml:space="preserve">  Reward: 1 item dengan harga terendah = gratis</w:t>
        <w:br/>
        <w:t xml:space="preserve">  Item termurah: Es Teh Manis Rp 8.000</w:t>
        <w:br/>
        <w:t xml:space="preserve">  promoAmount = Rp 8.000</w:t>
        <w:br/>
        <w:br/>
        <w:t xml:space="preserve">  isMultiplied=false → hanya 1x reward meskipun beli 3</w:t>
      </w:r>
    </w:p>
    <w:p>
      <w:r>
        <w:rPr>
          <w:b/>
        </w:rPr>
        <w:t>Sub-pola 2b — Gratis berlipat (`rewardType=FREE`, `isMultiplied=true`)</w:t>
      </w:r>
    </w:p>
    <w:p>
      <w:pPr>
        <w:spacing w:before="80" w:after="80"/>
        <w:ind w:left="360"/>
        <w:shd w:val="clear" w:color="auto" w:fill="F2F2F2"/>
      </w:pPr>
      <w:r>
        <w:rPr>
          <w:rFonts w:ascii="Courier New" w:hAnsi="Courier New"/>
          <w:sz w:val="17"/>
        </w:rPr>
        <w:t>Konfigurasi:</w:t>
        <w:br/>
        <w:t xml:space="preserve">  buyQty       = 2</w:t>
        <w:br/>
        <w:t xml:space="preserve">  getQty       = 1</w:t>
        <w:br/>
        <w:t xml:space="preserve">  rewardType   = FREE</w:t>
        <w:br/>
        <w:t xml:space="preserve">  isMultiplied = true</w:t>
        <w:br/>
        <w:br/>
        <w:t>Keranjang:</w:t>
        <w:br/>
        <w:t xml:space="preserve">  Es Teh Manis  x6  Rp 48.000</w:t>
        <w:br/>
        <w:br/>
        <w:t>Kalkulasi:</w:t>
        <w:br/>
        <w:t xml:space="preserve">  6 item dibeli, buyQty=2</w:t>
        <w:br/>
        <w:t xml:space="preserve">  Reward berlipat: floor(6 / (buyQty + getQty)) = floor(6/3) = 2x reward</w:t>
        <w:br/>
        <w:t xml:space="preserve">  promoAmount = 2 × Rp 8.000 = Rp 16.000</w:t>
        <w:br/>
        <w:t xml:space="preserve">  (beli 6 → 4 item harga normal, 2 item gratis)</w:t>
      </w:r>
    </w:p>
    <w:p>
      <w:r>
        <w:rPr>
          <w:b/>
        </w:rPr>
        <w:t>Sub-pola 2c — Diskon pada item reward (`rewardType=PERCENTAGE`)</w:t>
      </w:r>
    </w:p>
    <w:p>
      <w:pPr>
        <w:spacing w:before="80" w:after="80"/>
        <w:ind w:left="360"/>
        <w:shd w:val="clear" w:color="auto" w:fill="F2F2F2"/>
      </w:pPr>
      <w:r>
        <w:rPr>
          <w:rFonts w:ascii="Courier New" w:hAnsi="Courier New"/>
          <w:sz w:val="17"/>
        </w:rPr>
        <w:t>Konfigurasi:</w:t>
        <w:br/>
        <w:t xml:space="preserve">  name        = "Beli Kopi 2 Diskon Donat 50%"</w:t>
        <w:br/>
        <w:t xml:space="preserve">  promoType   = BUY_X_GET_Y</w:t>
        <w:br/>
        <w:t xml:space="preserve">  buyQty      = 2</w:t>
        <w:br/>
        <w:t xml:space="preserve">  buyScope    = PRODUCT → [id_kopi]</w:t>
        <w:br/>
        <w:t xml:space="preserve">  getQty      = 1</w:t>
        <w:br/>
        <w:t xml:space="preserve">  rewardType  = PERCENTAGE</w:t>
        <w:br/>
        <w:t xml:space="preserve">  rewardValue = 50</w:t>
        <w:br/>
        <w:t xml:space="preserve">  rewardScope = PRODUCT → [id_donat]</w:t>
        <w:br/>
        <w:br/>
        <w:t>Keranjang:</w:t>
        <w:br/>
        <w:t xml:space="preserve">  Kopi   x2  Rp 30.000  ← memenuhi buyScope</w:t>
        <w:br/>
        <w:t xml:space="preserve">  Donat  x1  Rp 12.000  ← masuk rewardScope</w:t>
        <w:br/>
        <w:br/>
        <w:t>Kalkulasi:</w:t>
        <w:br/>
        <w:t xml:space="preserve">  Syarat terpenuhi: 2 kopi &gt;= buyQty=2</w:t>
        <w:br/>
        <w:t xml:space="preserve">  promoAmount = 50% × Rp 12.000 = Rp 6.000</w:t>
      </w:r>
    </w:p>
    <w:p>
      <w:r>
        <w:rPr>
          <w:b/>
        </w:rPr>
        <w:t>Sub-pola 2d — Harga tetap pada item reward (`rewardType=FIXED_PRICE`)</w:t>
      </w:r>
    </w:p>
    <w:p>
      <w:pPr>
        <w:spacing w:before="80" w:after="80"/>
        <w:ind w:left="360"/>
        <w:shd w:val="clear" w:color="auto" w:fill="F2F2F2"/>
      </w:pPr>
      <w:r>
        <w:rPr>
          <w:rFonts w:ascii="Courier New" w:hAnsi="Courier New"/>
          <w:sz w:val="17"/>
        </w:rPr>
        <w:t>Konfigurasi:</w:t>
        <w:br/>
        <w:t xml:space="preserve">  name        = "Beli 2 Makanan, Minuman Rp 5.000"</w:t>
        <w:br/>
        <w:t xml:space="preserve">  promoType   = BUY_X_GET_Y</w:t>
        <w:br/>
        <w:t xml:space="preserve">  buyQty      = 2</w:t>
        <w:br/>
        <w:t xml:space="preserve">  buyScope    = CATEGORY → [id_makanan]</w:t>
        <w:br/>
        <w:t xml:space="preserve">  getQty      = 1</w:t>
        <w:br/>
        <w:t xml:space="preserve">  rewardType  = FIXED_PRICE</w:t>
        <w:br/>
        <w:t xml:space="preserve">  rewardValue = 5.000</w:t>
        <w:br/>
        <w:t xml:space="preserve">  rewardScope = CATEGORY → [id_minuman]</w:t>
        <w:br/>
        <w:br/>
        <w:t>Keranjang:</w:t>
        <w:br/>
        <w:t xml:space="preserve">  Nasi Goreng  x2  Rp 50.000  ← kategori Makanan, memenuhi buyScope</w:t>
        <w:br/>
        <w:t xml:space="preserve">  Es Teh       x1  Rp 8.000   ← kategori Minuman, masuk rewardScope</w:t>
        <w:br/>
        <w:br/>
        <w:t>Kalkulasi:</w:t>
        <w:br/>
        <w:t xml:space="preserve">  Syarat terpenuhi: 2 makanan &gt;= buyQty=2</w:t>
        <w:br/>
        <w:t xml:space="preserve">  Harga Es Teh menjadi Rp 5.000</w:t>
        <w:br/>
        <w:t xml:space="preserve">  promoAmount = Rp 8.000 - Rp 5.000 = Rp 3.000</w:t>
      </w:r>
    </w:p>
    <w:p>
      <w:r>
        <w:t>────────────────────────────────────────────────────────────</w:t>
      </w:r>
    </w:p>
    <w:p>
      <w:r>
        <w:rPr>
          <w:b/>
        </w:rPr>
        <w:t>Pola 3 — Diskon dari subtotal item tertentu (`DISCOUNT_BY_ITEM_SUBTOTAL`)</w:t>
      </w:r>
    </w:p>
    <w:p>
      <w:r>
        <w:t xml:space="preserve">Potongan otomatis yang hanya berlaku pada item-item yang masuk dalam </w:t>
      </w:r>
      <w:r>
        <w:rPr>
          <w:rFonts w:ascii="Courier New" w:hAnsi="Courier New"/>
          <w:sz w:val="18"/>
        </w:rPr>
        <w:t>buyScope</w:t>
      </w:r>
      <w:r>
        <w:t xml:space="preserve"> (produk atau kategori tertentu). Item lain tidak terpengaruh.</w:t>
      </w:r>
    </w:p>
    <w:p>
      <w:pPr>
        <w:spacing w:before="80" w:after="80"/>
        <w:ind w:left="360"/>
        <w:shd w:val="clear" w:color="auto" w:fill="F2F2F2"/>
      </w:pPr>
      <w:r>
        <w:rPr>
          <w:rFonts w:ascii="Courier New" w:hAnsi="Courier New"/>
          <w:sz w:val="17"/>
        </w:rPr>
        <w:t>Konfigurasi:</w:t>
        <w:br/>
        <w:t xml:space="preserve">  name      = "Happy Hour Minuman -20%"</w:t>
        <w:br/>
        <w:t xml:space="preserve">  promoType = DISCOUNT_BY_ITEM_SUBTOTAL</w:t>
        <w:br/>
        <w:t xml:space="preserve">  valueType = PERCENTAGE</w:t>
        <w:br/>
        <w:t xml:space="preserve">  value     = 20</w:t>
        <w:br/>
        <w:t xml:space="preserve">  buyScope  = CATEGORY → [id_minuman]</w:t>
        <w:br/>
        <w:t xml:space="preserve">  priority  = 2</w:t>
        <w:br/>
        <w:t xml:space="preserve">  canCombine = true</w:t>
        <w:br/>
        <w:t xml:space="preserve">  validDays = [MONDAY, TUESDAY, WEDNESDAY, THURSDAY, FRIDAY]</w:t>
        <w:br/>
        <w:br/>
        <w:t>Keranjang:</w:t>
        <w:br/>
        <w:t xml:space="preserve">  Es Teh Manis  x2  Rp 16.000  ← kategori Minuman</w:t>
        <w:br/>
        <w:t xml:space="preserve">  Jus Alpukat   x1  Rp 18.000  ← kategori Minuman</w:t>
        <w:br/>
        <w:t xml:space="preserve">  Nasi Goreng   x1  Rp 25.000  ← kategori Makanan, tidak kena</w:t>
        <w:br/>
        <w:br/>
        <w:t>Kalkulasi:</w:t>
        <w:br/>
        <w:t xml:space="preserve">  Subtotal eligible = Rp 16.000 + Rp 18.000 = Rp 34.000</w:t>
        <w:br/>
        <w:t xml:space="preserve">  promoAmount = 20% × Rp 34.000 = Rp 6.800</w:t>
      </w:r>
    </w:p>
    <w:p>
      <w:r>
        <w:t>────────────────────────────────────────────────────────────</w:t>
      </w:r>
    </w:p>
    <w:p>
      <w:pPr>
        <w:pStyle w:val="Heading4"/>
      </w:pPr>
      <w:r>
        <w:rPr>
          <w:color w:val="2F5296"/>
        </w:rPr>
        <w:t>Aturan Priority dan canCombine</w:t>
      </w:r>
    </w:p>
    <w:p>
      <w:r>
        <w:t>Ketika lebih dari satu promosi aktif dan kondisinya terpenuhi, sistem mengevaluasi dengan urutan berikut:</w:t>
      </w:r>
    </w:p>
    <w:p>
      <w:pPr>
        <w:spacing w:before="80" w:after="80"/>
        <w:ind w:left="360"/>
        <w:shd w:val="clear" w:color="auto" w:fill="F2F2F2"/>
      </w:pPr>
      <w:r>
        <w:rPr>
          <w:rFonts w:ascii="Courier New" w:hAnsi="Courier New"/>
          <w:sz w:val="17"/>
        </w:rPr>
        <w:t>1. Urutkan semua promosi aktif berdasarkan priority (terkecil = tertinggi)</w:t>
        <w:br/>
        <w:t>2. Evaluasi promosi satu per satu:</w:t>
        <w:br/>
        <w:t xml:space="preserve">     a. Cek semua kondisi (V1–V8)</w:t>
        <w:br/>
        <w:t xml:space="preserve">     b. Jika lolos dan canCombine=true  → terapkan, lanjut ke promosi berikutnya</w:t>
        <w:br/>
        <w:t xml:space="preserve">     c. Jika lolos dan canCombine=false → terapkan, STOP (promosi berikutnya dilewati)</w:t>
        <w:br/>
        <w:t xml:space="preserve">     d. Jika gagal kondisi             → lewati, lanjut ke promosi berikutnya</w:t>
        <w:br/>
        <w:t>3. Total promoAmount = jumlah semua promosi yang diterapkan</w:t>
      </w:r>
    </w:p>
    <w:p>
      <w:r>
        <w:rPr>
          <w:b/>
        </w:rPr>
        <w:t>Contoh skenario multi-promosi:</w:t>
      </w:r>
    </w:p>
    <w:p>
      <w:pPr>
        <w:spacing w:before="80" w:after="80"/>
        <w:ind w:left="360"/>
        <w:shd w:val="clear" w:color="auto" w:fill="F2F2F2"/>
      </w:pPr>
      <w:r>
        <w:rPr>
          <w:rFonts w:ascii="Courier New" w:hAnsi="Courier New"/>
          <w:sz w:val="17"/>
        </w:rPr>
        <w:t>Promosi aktif (urut priority):</w:t>
        <w:br/>
        <w:t xml:space="preserve">  P1: "Hemat Lebih"     DISCOUNT_BY_ORDER  10%   priority=1  canCombine=true</w:t>
        <w:br/>
        <w:t xml:space="preserve">  P2: "Happy Hour"      DISCOUNT_BY_ITEM   20%   priority=2  canCombine=true</w:t>
        <w:br/>
        <w:t xml:space="preserve">  P3: "Diskon Spesial"  DISCOUNT_BY_ORDER   5%   priority=3  canCombine=false</w:t>
        <w:br/>
        <w:br/>
        <w:t>Keranjang: subtotal Rp 120.000 (ada item minuman Rp 34.000)</w:t>
        <w:br/>
        <w:br/>
        <w:t>Evaluasi:</w:t>
        <w:br/>
        <w:t xml:space="preserve">  P1: lolos semua kondisi, canCombine=true  → promoAmount += Rp 12.000, lanjut</w:t>
        <w:br/>
        <w:t xml:space="preserve">  P2: lolos semua kondisi, canCombine=true  → promoAmount += Rp  6.800, lanjut</w:t>
        <w:br/>
        <w:t xml:space="preserve">  P3: lolos semua kondisi, canCombine=false → promoAmount += Rp  6.000, STOP</w:t>
        <w:br/>
        <w:br/>
        <w:t>Total promoAmount = Rp 12.000 + Rp 6.800 + Rp 6.000 = Rp 24.800</w:t>
      </w:r>
    </w:p>
    <w:p>
      <w:pPr>
        <w:ind w:left="432"/>
      </w:pPr>
      <w:r>
        <w:rPr>
          <w:i/>
          <w:color w:val="606060"/>
        </w:rPr>
        <w:t>Jika P3 dievaluasi lebih dulu (priority lebih kecil) dan `canCombine=false`, maka P1 dan P2 tidak akan diproses sama sekali. Urutan priority menentukan promosi mana yang "mengunci" kombinasi.</w:t>
      </w:r>
    </w:p>
    <w:p>
      <w:r>
        <w:t>────────────────────────────────────────────────────────────</w:t>
      </w:r>
    </w:p>
    <w:p>
      <w:pPr>
        <w:pStyle w:val="Heading3"/>
      </w:pPr>
      <w:r>
        <w:rPr>
          <w:color w:val="5B9BD5"/>
        </w:rPr>
        <w:t>UI Mockup</w:t>
      </w:r>
    </w:p>
    <w:p>
      <w:r>
        <w:rPr>
          <w:b/>
        </w:rPr>
        <w:t>7. Promosi</w:t>
      </w:r>
    </w:p>
    <w:p>
      <w:pPr>
        <w:pStyle w:val="Heading4"/>
      </w:pPr>
      <w:r>
        <w:rPr>
          <w:color w:val="2F5296"/>
        </w:rPr>
        <w:t>7.1 Halaman List Promosi</w:t>
      </w:r>
    </w:p>
    <w:p>
      <w:pPr>
        <w:spacing w:before="80" w:after="80"/>
        <w:ind w:left="360"/>
        <w:shd w:val="clear" w:color="auto" w:fill="F2F2F2"/>
      </w:pPr>
      <w:r>
        <w:rPr>
          <w:rFonts w:ascii="Courier New" w:hAnsi="Courier New"/>
          <w:sz w:val="17"/>
        </w:rPr>
        <w:t>+──────────────────────────────────────────────────────────────────────+</w:t>
        <w:br/>
        <w:t>│  Promosi                                        [ + Tambah Promosi ] │</w:t>
        <w:br/>
        <w:t>│  Dashboard &gt; Promosi                                                 │</w:t>
        <w:br/>
        <w:t>├──────────────────────────────────────────────────────────────────────┤</w:t>
        <w:br/>
        <w:t>│  [ 🔍 Cari nama promosi............... ]                              │</w:t>
        <w:br/>
        <w:t>│  Tipe: [v Semua Tipe v]   Status: [v Semua v]                        │</w:t>
        <w:br/>
        <w:t>│                                                                      │</w:t>
        <w:br/>
        <w:t>├──────┬──────────────┬──────────────────────┬────────┬───────┬───────┤</w:t>
        <w:br/>
        <w:t>│  ID  │  Nama        │  Tipe                │ Prior. │ Aktif │  Aksi │</w:t>
        <w:br/>
        <w:t>├──────┼──────────────┼──────────────────────┼────────┼───────┼───────┤</w:t>
        <w:br/>
        <w:t>│   1  │  Hemat Lebih │  DISCOUNT_BY_ORDER   │   1    │  ✅   │ ✏ 🗑  │</w:t>
        <w:br/>
        <w:t>│   2  │  Beli 2 Free │  BUY_X_GET_Y         │   2    │  ✅   │ ✏ 🗑  │</w:t>
        <w:br/>
        <w:t>│   3  │  Weekend -5% │  DISCOUNT_BY_ITEM..  │   3    │  ❌   │ ✏ 🗑  │</w:t>
        <w:br/>
        <w:t>+──────┴──────────────┴──────────────────────┴────────┴───────┴───────+</w:t>
      </w:r>
    </w:p>
    <w:p>
      <w:pPr>
        <w:pStyle w:val="Heading4"/>
      </w:pPr>
      <w:r>
        <w:rPr>
          <w:color w:val="2F5296"/>
        </w:rPr>
        <w:t>7.2 Form Tambah Promosi (dinamis berdasarkan tipe)</w:t>
      </w:r>
    </w:p>
    <w:p>
      <w:pPr>
        <w:spacing w:before="80" w:after="80"/>
        <w:ind w:left="360"/>
        <w:shd w:val="clear" w:color="auto" w:fill="F2F2F2"/>
      </w:pPr>
      <w:r>
        <w:rPr>
          <w:rFonts w:ascii="Courier New" w:hAnsi="Courier New"/>
          <w:sz w:val="17"/>
        </w:rPr>
        <w:t>+──────────────────────────────────────────────────────────────────────+</w:t>
        <w:br/>
        <w:t>│  Tambah Promosi                                                      │</w:t>
        <w:br/>
        <w:t>├──────────────────────────────────────────────────────────────────────┤</w:t>
        <w:br/>
        <w:t>│  Nama Promosi *                                                      │</w:t>
        <w:br/>
        <w:t>│  [ Input nama promosi...................................... ]          │</w:t>
        <w:br/>
        <w:t>│                                                                      │</w:t>
        <w:br/>
        <w:t>│  Tipe Promosi *                                                      │</w:t>
        <w:br/>
        <w:t>│  ( ) Diskon Total Transaksi    (•) Beli X Gratis Y                   │</w:t>
        <w:br/>
        <w:t>│  ( ) Diskon Subtotal Item                                            │</w:t>
        <w:br/>
        <w:t>│                                                                      │</w:t>
        <w:br/>
        <w:t>│  Prioritas *        [ ] Bisa Dikombinasi      [ ] Aktif             │</w:t>
        <w:br/>
        <w:t>│  [ 1............ ]                                                   │</w:t>
        <w:br/>
        <w:t>│                                                                      │</w:t>
        <w:br/>
        <w:t>│  ┌── KONDISI PEMBELIAN ─────────────────────────────────────────┐   │</w:t>
        <w:br/>
        <w:t>│  │                                                               │   │</w:t>
        <w:br/>
        <w:t>│  │  Beli (Qty) *            Produk/Kategori *                   │   │</w:t>
        <w:br/>
        <w:t>│  │  [ 2 ........... ]       (•) Semua Produk                    │   │</w:t>
        <w:br/>
        <w:t>│  │                          ( ) Produk Tertentu                  │   │</w:t>
        <w:br/>
        <w:t>│  │  Minimum Pembelian       ( ) Kategori Tertentu                │   │</w:t>
        <w:br/>
        <w:t>│  │  Rp [ 0........... ]     [v Pilih Produk.......v] [+]        │   │</w:t>
        <w:br/>
        <w:t>│  │                          ● Es Teh Manis  ×                    │   │</w:t>
        <w:br/>
        <w:t>│  └───────────────────────────────────────────────────────────────┘   │</w:t>
        <w:br/>
        <w:t>│                                                                      │</w:t>
        <w:br/>
        <w:t>│  ┌── REWARD ────────────────────────────────────────────────────┐   │</w:t>
        <w:br/>
        <w:t>│  │                                                               │   │</w:t>
        <w:br/>
        <w:t>│  │  Gratis Qty *            Tipe Reward *                       │   │</w:t>
        <w:br/>
        <w:t>│  │  [ 1 ........... ]       (•) Gratis (FREE)                   │   │</w:t>
        <w:br/>
        <w:t>│  │                          ( ) Diskon %   ( ) Diskon Rp        │   │</w:t>
        <w:br/>
        <w:t>│  │  [ ] Reward berlipat     ( ) Harga Tetap                     │   │</w:t>
        <w:br/>
        <w:t>│  │      jika beli lebih                                          │   │</w:t>
        <w:br/>
        <w:t>│  │                          Produk Reward                        │   │</w:t>
        <w:br/>
        <w:t>│  │                          (•) Semua   ( ) Tertentu             │   │</w:t>
        <w:br/>
        <w:t>│  └───────────────────────────────────────────────────────────────┘   │</w:t>
        <w:br/>
        <w:t>│                                                                      │</w:t>
        <w:br/>
        <w:t>│  ┌── VISIBILITAS ────────────────────────────────────────────────┐   │</w:t>
        <w:br/>
        <w:t>│  │  Channel: (•) POS  ( ) Online  ( ) Keduanya                   │   │</w:t>
        <w:br/>
        <w:t>│  │  Outlet:  (•) Semua Outlet  ( ) Outlet Tertentu               │   │</w:t>
        <w:br/>
        <w:t>│  │  Berlaku: [ Senin ] [ Selasa ] [✓Rabu] [✓Kamis] [✓Jumat]    │   │</w:t>
        <w:br/>
        <w:t>│  │           [ Sabtu ] [ Minggu ]                                │   │</w:t>
        <w:br/>
        <w:t>│  │  Dari: [ 01/04/2026 ]  S/d: [ 30/04/2026 ]                  │   │</w:t>
        <w:br/>
        <w:t>│  └───────────────────────────────────────────────────────────────┘   │</w:t>
        <w:br/>
        <w:t>│                                                                      │</w:t>
        <w:br/>
        <w:t>│                          [ Batal ]   [ Simpan Promosi ]              │</w:t>
        <w:br/>
        <w:t>+──────────────────────────────────────────────────────────────────────+</w:t>
      </w:r>
    </w:p>
    <w:p>
      <w:r>
        <w:t>────────────────────────────────────────────────────────────</w:t>
      </w:r>
    </w:p>
    <w:p>
      <w:pPr>
        <w:pStyle w:val="Heading2"/>
      </w:pPr>
      <w:r>
        <w:rPr>
          <w:color w:val="2E74B5"/>
        </w:rPr>
        <w:t>7. Voucher</w:t>
      </w:r>
    </w:p>
    <w:p>
      <w:pPr>
        <w:pStyle w:val="Heading3"/>
      </w:pPr>
      <w:r>
        <w:rPr>
          <w:color w:val="5B9BD5"/>
        </w:rPr>
        <w:t>Business Process</w:t>
      </w:r>
    </w:p>
    <w:p>
      <w:pPr>
        <w:pStyle w:val="Heading4"/>
      </w:pPr>
      <w:r>
        <w:rPr>
          <w:color w:val="2F5296"/>
        </w:rPr>
        <w:t>Deskripsi</w:t>
      </w:r>
    </w:p>
    <w:p>
      <w:r>
        <w:t>Modul voucher mengelola kode voucher sebagai metode pembayaran, dengan hirarki Brand → Group → Kode Voucher.</w:t>
      </w:r>
    </w:p>
    <w:p>
      <w:pPr>
        <w:pStyle w:val="Heading4"/>
      </w:pPr>
      <w:r>
        <w:rPr>
          <w:color w:val="2F5296"/>
        </w:rPr>
        <w:t>Aktor</w:t>
      </w:r>
    </w:p>
    <w:p>
      <w:pPr>
        <w:pStyle w:val="ListBullet"/>
      </w:pPr>
      <w:r>
        <w:rPr>
          <w:b/>
        </w:rPr>
        <w:t>Admin Merchant</w:t>
      </w:r>
      <w:r>
        <w:t xml:space="preserve"> (setup), </w:t>
      </w:r>
      <w:r>
        <w:rPr>
          <w:b/>
        </w:rPr>
        <w:t>Kasir</w:t>
      </w:r>
      <w:r>
        <w:t xml:space="preserve"> (redemption)</w:t>
      </w:r>
    </w:p>
    <w:p>
      <w:pPr>
        <w:pStyle w:val="Heading4"/>
      </w:pPr>
      <w:r>
        <w:rPr>
          <w:color w:val="2F5296"/>
        </w:rPr>
        <w:t>7.1 Alur Setup Voucher</w:t>
      </w:r>
    </w:p>
    <w:p>
      <w:pPr>
        <w:spacing w:before="80" w:after="80"/>
        <w:ind w:left="360"/>
        <w:shd w:val="clear" w:color="auto" w:fill="F2F2F2"/>
      </w:pPr>
      <w:r>
        <w:rPr>
          <w:rFonts w:ascii="Courier New" w:hAnsi="Courier New"/>
          <w:sz w:val="17"/>
        </w:rPr>
        <w:t>[Admin] --&gt; Buat Brand --&gt; Buat Group --&gt; Tambah Kode (single / bulk)</w:t>
        <w:br/>
        <w:t xml:space="preserve">              |</w:t>
        <w:br/>
        <w:t xml:space="preserve">        Setiap langkah melalui [VALIDASI] masing-masing</w:t>
      </w:r>
    </w:p>
    <w:p>
      <w:pPr>
        <w:pStyle w:val="Heading4"/>
      </w:pPr>
      <w:r>
        <w:rPr>
          <w:color w:val="2F5296"/>
        </w:rPr>
        <w:t>Validasi Brand Voucher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name</w:t>
            </w:r>
          </w:p>
        </w:tc>
        <w:tc>
          <w:tcPr>
            <w:tcW w:type="dxa" w:w="2160"/>
          </w:tcPr>
          <w:p>
            <w:r>
              <w:rPr>
                <w:sz w:val="18"/>
              </w:rPr>
              <w:t>Wajib diisi, tidak boleh kosong</w:t>
            </w:r>
          </w:p>
        </w:tc>
        <w:tc>
          <w:tcPr>
            <w:tcW w:type="dxa" w:w="2160"/>
          </w:tcPr>
          <w:p>
            <w:r>
              <w:rPr>
                <w:sz w:val="18"/>
              </w:rPr>
              <w:t>400 Bad Request</w:t>
            </w:r>
          </w:p>
        </w:tc>
      </w:tr>
      <w:tr>
        <w:tc>
          <w:tcPr>
            <w:tcW w:type="dxa" w:w="2160"/>
          </w:tcPr>
          <w:p>
            <w:r>
              <w:rPr>
                <w:sz w:val="18"/>
              </w:rPr>
              <w:t>2</w:t>
            </w:r>
          </w:p>
        </w:tc>
        <w:tc>
          <w:tcPr>
            <w:tcW w:type="dxa" w:w="2160"/>
          </w:tcPr>
          <w:p>
            <w:r>
              <w:rPr>
                <w:sz w:val="18"/>
              </w:rPr>
              <w:t>logoUrl</w:t>
            </w:r>
          </w:p>
        </w:tc>
        <w:tc>
          <w:tcPr>
            <w:tcW w:type="dxa" w:w="2160"/>
          </w:tcPr>
          <w:p>
            <w:r>
              <w:rPr>
                <w:sz w:val="18"/>
              </w:rPr>
              <w:t>Opsional; jika diisi harus URL valid</w:t>
            </w:r>
          </w:p>
        </w:tc>
        <w:tc>
          <w:tcPr>
            <w:tcW w:type="dxa" w:w="2160"/>
          </w:tcPr>
          <w:p>
            <w:r>
              <w:rPr>
                <w:sz w:val="18"/>
              </w:rPr>
              <w:t>400 Bad Request</w:t>
            </w:r>
          </w:p>
        </w:tc>
      </w:tr>
      <w:tr>
        <w:tc>
          <w:tcPr>
            <w:tcW w:type="dxa" w:w="2160"/>
          </w:tcPr>
          <w:p>
            <w:r>
              <w:rPr>
                <w:sz w:val="18"/>
              </w:rPr>
              <w:t>3</w:t>
            </w:r>
          </w:p>
        </w:tc>
        <w:tc>
          <w:tcPr>
            <w:tcW w:type="dxa" w:w="2160"/>
          </w:tcPr>
          <w:p>
            <w:r>
              <w:rPr>
                <w:sz w:val="18"/>
              </w:rPr>
              <w:t>Update/Hapus</w:t>
            </w:r>
          </w:p>
        </w:tc>
        <w:tc>
          <w:tcPr>
            <w:tcW w:type="dxa" w:w="2160"/>
          </w:tcPr>
          <w:p>
            <w:r>
              <w:rPr>
                <w:sz w:val="18"/>
              </w:rPr>
              <w:t>brandId harus milik merchantId dari token</w:t>
            </w:r>
          </w:p>
        </w:tc>
        <w:tc>
          <w:tcPr>
            <w:tcW w:type="dxa" w:w="2160"/>
          </w:tcPr>
          <w:p>
            <w:r>
              <w:rPr>
                <w:sz w:val="18"/>
              </w:rPr>
              <w:t>403 Forbidden</w:t>
            </w:r>
          </w:p>
        </w:tc>
      </w:tr>
      <w:tr>
        <w:tc>
          <w:tcPr>
            <w:tcW w:type="dxa" w:w="2160"/>
          </w:tcPr>
          <w:p>
            <w:r>
              <w:rPr>
                <w:sz w:val="18"/>
              </w:rPr>
              <w:t>4</w:t>
            </w:r>
          </w:p>
        </w:tc>
        <w:tc>
          <w:tcPr>
            <w:tcW w:type="dxa" w:w="2160"/>
          </w:tcPr>
          <w:p>
            <w:r>
              <w:rPr>
                <w:sz w:val="18"/>
              </w:rPr>
              <w:t>Hapus brand</w:t>
            </w:r>
          </w:p>
        </w:tc>
        <w:tc>
          <w:tcPr>
            <w:tcW w:type="dxa" w:w="2160"/>
          </w:tcPr>
          <w:p>
            <w:r>
              <w:rPr>
                <w:sz w:val="18"/>
              </w:rPr>
              <w:t>Brand tidak dapat dihapus jika masih ada group aktif di dalamnya</w:t>
            </w:r>
          </w:p>
        </w:tc>
        <w:tc>
          <w:tcPr>
            <w:tcW w:type="dxa" w:w="2160"/>
          </w:tcPr>
          <w:p>
            <w:r>
              <w:rPr>
                <w:sz w:val="18"/>
              </w:rPr>
              <w:t>400 Bad Request</w:t>
            </w:r>
          </w:p>
        </w:tc>
      </w:tr>
    </w:tbl>
    <w:p>
      <w:pPr>
        <w:pStyle w:val="Heading4"/>
      </w:pPr>
      <w:r>
        <w:rPr>
          <w:color w:val="2F5296"/>
        </w:rPr>
        <w:t>Validasi Group Voucher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brandId</w:t>
            </w:r>
          </w:p>
        </w:tc>
        <w:tc>
          <w:tcPr>
            <w:tcW w:type="dxa" w:w="2160"/>
          </w:tcPr>
          <w:p>
            <w:r>
              <w:rPr>
                <w:sz w:val="18"/>
              </w:rPr>
              <w:t>Wajib; harus valid dan milik merchant</w:t>
            </w:r>
          </w:p>
        </w:tc>
        <w:tc>
          <w:tcPr>
            <w:tcW w:type="dxa" w:w="2160"/>
          </w:tcPr>
          <w:p>
            <w:r>
              <w:rPr>
                <w:sz w:val="18"/>
              </w:rPr>
              <w:t>404 Not Found</w:t>
            </w:r>
          </w:p>
        </w:tc>
      </w:tr>
      <w:tr>
        <w:tc>
          <w:tcPr>
            <w:tcW w:type="dxa" w:w="2160"/>
          </w:tcPr>
          <w:p>
            <w:r>
              <w:rPr>
                <w:sz w:val="18"/>
              </w:rPr>
              <w:t>2</w:t>
            </w:r>
          </w:p>
        </w:tc>
        <w:tc>
          <w:tcPr>
            <w:tcW w:type="dxa" w:w="2160"/>
          </w:tcPr>
          <w:p>
            <w:r>
              <w:rPr>
                <w:sz w:val="18"/>
              </w:rPr>
              <w:t>name</w:t>
            </w:r>
          </w:p>
        </w:tc>
        <w:tc>
          <w:tcPr>
            <w:tcW w:type="dxa" w:w="2160"/>
          </w:tcPr>
          <w:p>
            <w:r>
              <w:rPr>
                <w:sz w:val="18"/>
              </w:rPr>
              <w:t>Wajib diisi</w:t>
            </w:r>
          </w:p>
        </w:tc>
        <w:tc>
          <w:tcPr>
            <w:tcW w:type="dxa" w:w="2160"/>
          </w:tcPr>
          <w:p>
            <w:r>
              <w:rPr>
                <w:sz w:val="18"/>
              </w:rPr>
              <w:t>400 Bad Request</w:t>
            </w:r>
          </w:p>
        </w:tc>
      </w:tr>
      <w:tr>
        <w:tc>
          <w:tcPr>
            <w:tcW w:type="dxa" w:w="2160"/>
          </w:tcPr>
          <w:p>
            <w:r>
              <w:rPr>
                <w:sz w:val="18"/>
              </w:rPr>
              <w:t>3</w:t>
            </w:r>
          </w:p>
        </w:tc>
        <w:tc>
          <w:tcPr>
            <w:tcW w:type="dxa" w:w="2160"/>
          </w:tcPr>
          <w:p>
            <w:r>
              <w:rPr>
                <w:sz w:val="18"/>
              </w:rPr>
              <w:t>purchasePrice</w:t>
            </w:r>
          </w:p>
        </w:tc>
        <w:tc>
          <w:tcPr>
            <w:tcW w:type="dxa" w:w="2160"/>
          </w:tcPr>
          <w:p>
            <w:r>
              <w:rPr>
                <w:sz w:val="18"/>
              </w:rPr>
              <w:t>Wajib; harus &gt;= 0</w:t>
            </w:r>
          </w:p>
        </w:tc>
        <w:tc>
          <w:tcPr>
            <w:tcW w:type="dxa" w:w="2160"/>
          </w:tcPr>
          <w:p>
            <w:r>
              <w:rPr>
                <w:sz w:val="18"/>
              </w:rPr>
              <w:t>400 Bad Request</w:t>
            </w:r>
          </w:p>
        </w:tc>
      </w:tr>
      <w:tr>
        <w:tc>
          <w:tcPr>
            <w:tcW w:type="dxa" w:w="2160"/>
          </w:tcPr>
          <w:p>
            <w:r>
              <w:rPr>
                <w:sz w:val="18"/>
              </w:rPr>
              <w:t>4</w:t>
            </w:r>
          </w:p>
        </w:tc>
        <w:tc>
          <w:tcPr>
            <w:tcW w:type="dxa" w:w="2160"/>
          </w:tcPr>
          <w:p>
            <w:r>
              <w:rPr>
                <w:sz w:val="18"/>
              </w:rPr>
              <w:t>sellingPrice</w:t>
            </w:r>
          </w:p>
        </w:tc>
        <w:tc>
          <w:tcPr>
            <w:tcW w:type="dxa" w:w="2160"/>
          </w:tcPr>
          <w:p>
            <w:r>
              <w:rPr>
                <w:sz w:val="18"/>
              </w:rPr>
              <w:t>Wajib; harus &gt; 0</w:t>
            </w:r>
          </w:p>
        </w:tc>
        <w:tc>
          <w:tcPr>
            <w:tcW w:type="dxa" w:w="2160"/>
          </w:tcPr>
          <w:p>
            <w:r>
              <w:rPr>
                <w:sz w:val="18"/>
              </w:rPr>
              <w:t>400 Bad Request</w:t>
            </w:r>
          </w:p>
        </w:tc>
      </w:tr>
      <w:tr>
        <w:tc>
          <w:tcPr>
            <w:tcW w:type="dxa" w:w="2160"/>
          </w:tcPr>
          <w:p>
            <w:r>
              <w:rPr>
                <w:sz w:val="18"/>
              </w:rPr>
              <w:t>5</w:t>
            </w:r>
          </w:p>
        </w:tc>
        <w:tc>
          <w:tcPr>
            <w:tcW w:type="dxa" w:w="2160"/>
          </w:tcPr>
          <w:p>
            <w:r>
              <w:rPr>
                <w:sz w:val="18"/>
              </w:rPr>
              <w:t>expiredDate</w:t>
            </w:r>
          </w:p>
        </w:tc>
        <w:tc>
          <w:tcPr>
            <w:tcW w:type="dxa" w:w="2160"/>
          </w:tcPr>
          <w:p>
            <w:r>
              <w:rPr>
                <w:sz w:val="18"/>
              </w:rPr>
              <w:t>Opsional; jika diisi harus di masa depan</w:t>
            </w:r>
          </w:p>
        </w:tc>
        <w:tc>
          <w:tcPr>
            <w:tcW w:type="dxa" w:w="2160"/>
          </w:tcPr>
          <w:p>
            <w:r>
              <w:rPr>
                <w:sz w:val="18"/>
              </w:rPr>
              <w:t>400 Bad Request</w:t>
            </w:r>
          </w:p>
        </w:tc>
      </w:tr>
      <w:tr>
        <w:tc>
          <w:tcPr>
            <w:tcW w:type="dxa" w:w="2160"/>
          </w:tcPr>
          <w:p>
            <w:r>
              <w:rPr>
                <w:sz w:val="18"/>
              </w:rPr>
              <w:t>6</w:t>
            </w:r>
          </w:p>
        </w:tc>
        <w:tc>
          <w:tcPr>
            <w:tcW w:type="dxa" w:w="2160"/>
          </w:tcPr>
          <w:p>
            <w:r>
              <w:rPr>
                <w:sz w:val="18"/>
              </w:rPr>
              <w:t>channel</w:t>
            </w:r>
          </w:p>
        </w:tc>
        <w:tc>
          <w:tcPr>
            <w:tcW w:type="dxa" w:w="2160"/>
          </w:tcPr>
          <w:p>
            <w:r>
              <w:rPr>
                <w:sz w:val="18"/>
              </w:rPr>
              <w:t>Wajib; POS, ONLINE, atau BOTH</w:t>
            </w:r>
          </w:p>
        </w:tc>
        <w:tc>
          <w:tcPr>
            <w:tcW w:type="dxa" w:w="2160"/>
          </w:tcPr>
          <w:p>
            <w:r>
              <w:rPr>
                <w:sz w:val="18"/>
              </w:rPr>
              <w:t>400 Bad Request</w:t>
            </w:r>
          </w:p>
        </w:tc>
      </w:tr>
    </w:tbl>
    <w:p>
      <w:pPr>
        <w:pStyle w:val="Heading4"/>
      </w:pPr>
      <w:r>
        <w:rPr>
          <w:color w:val="2F5296"/>
        </w:rPr>
        <w:t>Validasi Kode Voucher (Add / Bulk Import)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groupId</w:t>
            </w:r>
          </w:p>
        </w:tc>
        <w:tc>
          <w:tcPr>
            <w:tcW w:type="dxa" w:w="2160"/>
          </w:tcPr>
          <w:p>
            <w:r>
              <w:rPr>
                <w:sz w:val="18"/>
              </w:rPr>
              <w:t>Wajib; harus valid dan milik merchant</w:t>
            </w:r>
          </w:p>
        </w:tc>
        <w:tc>
          <w:tcPr>
            <w:tcW w:type="dxa" w:w="2160"/>
          </w:tcPr>
          <w:p>
            <w:r>
              <w:rPr>
                <w:sz w:val="18"/>
              </w:rPr>
              <w:t>404 Not Found</w:t>
            </w:r>
          </w:p>
        </w:tc>
      </w:tr>
      <w:tr>
        <w:tc>
          <w:tcPr>
            <w:tcW w:type="dxa" w:w="2160"/>
          </w:tcPr>
          <w:p>
            <w:r>
              <w:rPr>
                <w:sz w:val="18"/>
              </w:rPr>
              <w:t>2</w:t>
            </w:r>
          </w:p>
        </w:tc>
        <w:tc>
          <w:tcPr>
            <w:tcW w:type="dxa" w:w="2160"/>
          </w:tcPr>
          <w:p>
            <w:r>
              <w:rPr>
                <w:sz w:val="18"/>
              </w:rPr>
              <w:t>code</w:t>
            </w:r>
          </w:p>
        </w:tc>
        <w:tc>
          <w:tcPr>
            <w:tcW w:type="dxa" w:w="2160"/>
          </w:tcPr>
          <w:p>
            <w:r>
              <w:rPr>
                <w:sz w:val="18"/>
              </w:rPr>
              <w:t>Wajib; tidak boleh kosong</w:t>
            </w:r>
          </w:p>
        </w:tc>
        <w:tc>
          <w:tcPr>
            <w:tcW w:type="dxa" w:w="2160"/>
          </w:tcPr>
          <w:p>
            <w:r>
              <w:rPr>
                <w:sz w:val="18"/>
              </w:rPr>
              <w:t>400 Bad Request</w:t>
            </w:r>
          </w:p>
        </w:tc>
      </w:tr>
      <w:tr>
        <w:tc>
          <w:tcPr>
            <w:tcW w:type="dxa" w:w="2160"/>
          </w:tcPr>
          <w:p>
            <w:r>
              <w:rPr>
                <w:sz w:val="18"/>
              </w:rPr>
              <w:t>3</w:t>
            </w:r>
          </w:p>
        </w:tc>
        <w:tc>
          <w:tcPr>
            <w:tcW w:type="dxa" w:w="2160"/>
          </w:tcPr>
          <w:p>
            <w:r>
              <w:rPr>
                <w:sz w:val="18"/>
              </w:rPr>
              <w:t>code</w:t>
            </w:r>
          </w:p>
        </w:tc>
        <w:tc>
          <w:tcPr>
            <w:tcW w:type="dxa" w:w="2160"/>
          </w:tcPr>
          <w:p>
            <w:r>
              <w:rPr>
                <w:sz w:val="18"/>
              </w:rPr>
              <w:t>Harus unik per merchant (belum ada kode yang sama)</w:t>
            </w:r>
          </w:p>
        </w:tc>
        <w:tc>
          <w:tcPr>
            <w:tcW w:type="dxa" w:w="2160"/>
          </w:tcPr>
          <w:p>
            <w:r>
              <w:rPr>
                <w:sz w:val="18"/>
              </w:rPr>
              <w:t>409 Conflict</w:t>
            </w:r>
          </w:p>
        </w:tc>
      </w:tr>
      <w:tr>
        <w:tc>
          <w:tcPr>
            <w:tcW w:type="dxa" w:w="2160"/>
          </w:tcPr>
          <w:p>
            <w:r>
              <w:rPr>
                <w:sz w:val="18"/>
              </w:rPr>
              <w:t>4</w:t>
            </w:r>
          </w:p>
        </w:tc>
        <w:tc>
          <w:tcPr>
            <w:tcW w:type="dxa" w:w="2160"/>
          </w:tcPr>
          <w:p>
            <w:r>
              <w:rPr>
                <w:sz w:val="18"/>
              </w:rPr>
              <w:t>codes (bulk)</w:t>
            </w:r>
          </w:p>
        </w:tc>
        <w:tc>
          <w:tcPr>
            <w:tcW w:type="dxa" w:w="2160"/>
          </w:tcPr>
          <w:p>
            <w:r>
              <w:rPr>
                <w:sz w:val="18"/>
              </w:rPr>
              <w:t>Minimal 1 kode; tidak boleh ada duplikat dalam batch</w:t>
            </w:r>
          </w:p>
        </w:tc>
        <w:tc>
          <w:tcPr>
            <w:tcW w:type="dxa" w:w="2160"/>
          </w:tcPr>
          <w:p>
            <w:r>
              <w:rPr>
                <w:sz w:val="18"/>
              </w:rPr>
              <w:t>400 Bad Request</w:t>
            </w:r>
          </w:p>
        </w:tc>
      </w:tr>
    </w:tbl>
    <w:p>
      <w:pPr>
        <w:pStyle w:val="Heading4"/>
      </w:pPr>
      <w:r>
        <w:rPr>
          <w:color w:val="2F5296"/>
        </w:rPr>
        <w:t>7.2 Alur Redemption Voucher saat Transaksi</w:t>
      </w:r>
    </w:p>
    <w:p>
      <w:pPr>
        <w:spacing w:before="80" w:after="80"/>
        <w:ind w:left="360"/>
        <w:shd w:val="clear" w:color="auto" w:fill="F2F2F2"/>
      </w:pPr>
      <w:r>
        <w:rPr>
          <w:rFonts w:ascii="Courier New" w:hAnsi="Courier New"/>
          <w:sz w:val="17"/>
        </w:rPr>
        <w:t>Kasir input kode voucher di kolom "Kode Voucher" pada layar POS</w:t>
        <w:br/>
        <w:t xml:space="preserve">  |</w:t>
        <w:br/>
        <w:t>POST /pos/voucher/validate</w:t>
        <w:br/>
        <w:t>{ code, customerId, outletId }</w:t>
        <w:br/>
        <w:t xml:space="preserve">  |</w:t>
        <w:br/>
        <w:t>[Validasi V1–V6] → gagal? → tampilkan pesan error, voucher tidak diterapkan</w:t>
        <w:br/>
        <w:t xml:space="preserve">  |</w:t>
        <w:br/>
        <w:t>Lolos validasi →</w:t>
        <w:br/>
        <w:t xml:space="preserve">  tampilkan info voucher: nama group, sellingPrice, masa berlaku</w:t>
        <w:br/>
        <w:t xml:space="preserve">  voucherAmount = group.sellingPrice</w:t>
        <w:br/>
        <w:t xml:space="preserve">  (nilai yang akan digunakan untuk membayar)</w:t>
        <w:br/>
        <w:t xml:space="preserve">  |</w:t>
        <w:br/>
        <w:t>Kasir konfirmasi → voucher diterapkan ke transaksi</w:t>
        <w:br/>
        <w:t xml:space="preserve">  |</w:t>
        <w:br/>
        <w:t>Saat transaksi PAID:</w:t>
        <w:br/>
        <w:t xml:space="preserve">  Tandai voucher.status = USED</w:t>
        <w:br/>
        <w:t xml:space="preserve">  Simpan VoucherUsage (voucherId, transactionId, usedAt)</w:t>
      </w:r>
    </w:p>
    <w:p>
      <w:pPr>
        <w:pStyle w:val="Heading4"/>
      </w:pPr>
      <w:r>
        <w:rPr>
          <w:color w:val="2F5296"/>
        </w:rPr>
        <w:t>7.3 Validasi Redemption Voucher saat Transaksi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Pemeriksaan</w:t>
            </w:r>
          </w:p>
        </w:tc>
        <w:tc>
          <w:tcPr>
            <w:tcW w:type="dxa" w:w="2160"/>
            <w:shd w:val="clear" w:color="auto" w:fill="BDD7EE"/>
          </w:tcPr>
          <w:p>
            <w:r>
              <w:rPr>
                <w:b/>
                <w:sz w:val="18"/>
              </w:rPr>
              <w:t>Kondisi Gagal</w:t>
            </w:r>
          </w:p>
        </w:tc>
        <w:tc>
          <w:tcPr>
            <w:tcW w:type="dxa" w:w="2160"/>
            <w:shd w:val="clear" w:color="auto" w:fill="BDD7EE"/>
          </w:tcPr>
          <w:p>
            <w:r>
              <w:rPr>
                <w:b/>
                <w:sz w:val="18"/>
              </w:rPr>
              <w:t>Pesan Error</w:t>
            </w:r>
          </w:p>
        </w:tc>
      </w:tr>
      <w:tr>
        <w:tc>
          <w:tcPr>
            <w:tcW w:type="dxa" w:w="2160"/>
          </w:tcPr>
          <w:p>
            <w:r>
              <w:rPr>
                <w:sz w:val="18"/>
              </w:rPr>
              <w:t>V1</w:t>
            </w:r>
          </w:p>
        </w:tc>
        <w:tc>
          <w:tcPr>
            <w:tcW w:type="dxa" w:w="2160"/>
          </w:tcPr>
          <w:p>
            <w:r>
              <w:rPr>
                <w:sz w:val="18"/>
              </w:rPr>
              <w:t>Voucher ditemukan</w:t>
            </w:r>
          </w:p>
        </w:tc>
        <w:tc>
          <w:tcPr>
            <w:tcW w:type="dxa" w:w="2160"/>
          </w:tcPr>
          <w:p>
            <w:r>
              <w:rPr>
                <w:sz w:val="18"/>
              </w:rPr>
              <w:t>Code tidak ada / bukan milik merchant</w:t>
            </w:r>
          </w:p>
        </w:tc>
        <w:tc>
          <w:tcPr>
            <w:tcW w:type="dxa" w:w="2160"/>
          </w:tcPr>
          <w:p>
            <w:r>
              <w:rPr>
                <w:sz w:val="18"/>
              </w:rPr>
              <w:t>"Voucher tidak ditemukan"</w:t>
            </w:r>
          </w:p>
        </w:tc>
      </w:tr>
      <w:tr>
        <w:tc>
          <w:tcPr>
            <w:tcW w:type="dxa" w:w="2160"/>
          </w:tcPr>
          <w:p>
            <w:r>
              <w:rPr>
                <w:sz w:val="18"/>
              </w:rPr>
              <w:t>V2</w:t>
            </w:r>
          </w:p>
        </w:tc>
        <w:tc>
          <w:tcPr>
            <w:tcW w:type="dxa" w:w="2160"/>
          </w:tcPr>
          <w:p>
            <w:r>
              <w:rPr>
                <w:sz w:val="18"/>
              </w:rPr>
              <w:t>Status voucher</w:t>
            </w:r>
          </w:p>
        </w:tc>
        <w:tc>
          <w:tcPr>
            <w:tcW w:type="dxa" w:w="2160"/>
          </w:tcPr>
          <w:p>
            <w:r>
              <w:rPr>
                <w:sz w:val="18"/>
              </w:rPr>
              <w:t>Status bukan AVAILABLE</w:t>
            </w:r>
          </w:p>
        </w:tc>
        <w:tc>
          <w:tcPr>
            <w:tcW w:type="dxa" w:w="2160"/>
          </w:tcPr>
          <w:p>
            <w:r>
              <w:rPr>
                <w:sz w:val="18"/>
              </w:rPr>
              <w:t>"Voucher sudah digunakan / dibatalkan"</w:t>
            </w:r>
          </w:p>
        </w:tc>
      </w:tr>
      <w:tr>
        <w:tc>
          <w:tcPr>
            <w:tcW w:type="dxa" w:w="2160"/>
          </w:tcPr>
          <w:p>
            <w:r>
              <w:rPr>
                <w:sz w:val="18"/>
              </w:rPr>
              <w:t>V3</w:t>
            </w:r>
          </w:p>
        </w:tc>
        <w:tc>
          <w:tcPr>
            <w:tcW w:type="dxa" w:w="2160"/>
          </w:tcPr>
          <w:p>
            <w:r>
              <w:rPr>
                <w:sz w:val="18"/>
              </w:rPr>
              <w:t>Masa berlaku</w:t>
            </w:r>
          </w:p>
        </w:tc>
        <w:tc>
          <w:tcPr>
            <w:tcW w:type="dxa" w:w="2160"/>
          </w:tcPr>
          <w:p>
            <w:r>
              <w:rPr>
                <w:sz w:val="18"/>
              </w:rPr>
              <w:t>NOW() &gt; expiredDate</w:t>
            </w:r>
          </w:p>
        </w:tc>
        <w:tc>
          <w:tcPr>
            <w:tcW w:type="dxa" w:w="2160"/>
          </w:tcPr>
          <w:p>
            <w:r>
              <w:rPr>
                <w:sz w:val="18"/>
              </w:rPr>
              <w:t>"Voucher sudah kadaluarsa"</w:t>
            </w:r>
          </w:p>
        </w:tc>
      </w:tr>
      <w:tr>
        <w:tc>
          <w:tcPr>
            <w:tcW w:type="dxa" w:w="2160"/>
          </w:tcPr>
          <w:p>
            <w:r>
              <w:rPr>
                <w:sz w:val="18"/>
              </w:rPr>
              <w:t>V4</w:t>
            </w:r>
          </w:p>
        </w:tc>
        <w:tc>
          <w:tcPr>
            <w:tcW w:type="dxa" w:w="2160"/>
          </w:tcPr>
          <w:p>
            <w:r>
              <w:rPr>
                <w:sz w:val="18"/>
              </w:rPr>
              <w:t>Hari berlaku</w:t>
            </w:r>
          </w:p>
        </w:tc>
        <w:tc>
          <w:tcPr>
            <w:tcW w:type="dxa" w:w="2160"/>
          </w:tcPr>
          <w:p>
            <w:r>
              <w:rPr>
                <w:sz w:val="18"/>
              </w:rPr>
              <w:t>Hari transaksi tidak ada di validDays</w:t>
            </w:r>
          </w:p>
        </w:tc>
        <w:tc>
          <w:tcPr>
            <w:tcW w:type="dxa" w:w="2160"/>
          </w:tcPr>
          <w:p>
            <w:r>
              <w:rPr>
                <w:sz w:val="18"/>
              </w:rPr>
              <w:t>"Voucher tidak berlaku hari ini"</w:t>
            </w:r>
          </w:p>
        </w:tc>
      </w:tr>
      <w:tr>
        <w:tc>
          <w:tcPr>
            <w:tcW w:type="dxa" w:w="2160"/>
          </w:tcPr>
          <w:p>
            <w:r>
              <w:rPr>
                <w:sz w:val="18"/>
              </w:rPr>
              <w:t>V5</w:t>
            </w:r>
          </w:p>
        </w:tc>
        <w:tc>
          <w:tcPr>
            <w:tcW w:type="dxa" w:w="2160"/>
          </w:tcPr>
          <w:p>
            <w:r>
              <w:rPr>
                <w:sz w:val="18"/>
              </w:rPr>
              <w:t>Channel</w:t>
            </w:r>
          </w:p>
        </w:tc>
        <w:tc>
          <w:tcPr>
            <w:tcW w:type="dxa" w:w="2160"/>
          </w:tcPr>
          <w:p>
            <w:r>
              <w:rPr>
                <w:sz w:val="18"/>
              </w:rPr>
              <w:t>Channel transaksi tidak sesuai</w:t>
            </w:r>
          </w:p>
        </w:tc>
        <w:tc>
          <w:tcPr>
            <w:tcW w:type="dxa" w:w="2160"/>
          </w:tcPr>
          <w:p>
            <w:r>
              <w:rPr>
                <w:sz w:val="18"/>
              </w:rPr>
              <w:t>"Voucher tidak berlaku di channel ini"</w:t>
            </w:r>
          </w:p>
        </w:tc>
      </w:tr>
      <w:tr>
        <w:tc>
          <w:tcPr>
            <w:tcW w:type="dxa" w:w="2160"/>
          </w:tcPr>
          <w:p>
            <w:r>
              <w:rPr>
                <w:sz w:val="18"/>
              </w:rPr>
              <w:t>V6</w:t>
            </w:r>
          </w:p>
        </w:tc>
        <w:tc>
          <w:tcPr>
            <w:tcW w:type="dxa" w:w="2160"/>
          </w:tcPr>
          <w:p>
            <w:r>
              <w:rPr>
                <w:sz w:val="18"/>
              </w:rPr>
              <w:t>Customer</w:t>
            </w:r>
          </w:p>
        </w:tc>
        <w:tc>
          <w:tcPr>
            <w:tcW w:type="dxa" w:w="2160"/>
          </w:tcPr>
          <w:p>
            <w:r>
              <w:rPr>
                <w:sz w:val="18"/>
              </w:rPr>
              <w:t>isRequiredCustomer = true tapi customerId kosong</w:t>
            </w:r>
          </w:p>
        </w:tc>
        <w:tc>
          <w:tcPr>
            <w:tcW w:type="dxa" w:w="2160"/>
          </w:tcPr>
          <w:p>
            <w:r>
              <w:rPr>
                <w:sz w:val="18"/>
              </w:rPr>
              <w:t>"Voucher memerlukan data customer"</w:t>
            </w:r>
          </w:p>
        </w:tc>
      </w:tr>
    </w:tbl>
    <w:p>
      <w:pPr>
        <w:pStyle w:val="Heading4"/>
      </w:pPr>
      <w:r>
        <w:rPr>
          <w:color w:val="2F5296"/>
        </w:rPr>
        <w:t>7.4 Pola Konfigurasi Voucher</w:t>
      </w:r>
    </w:p>
    <w:p>
      <w:r>
        <w:t xml:space="preserve">Voucher berfungsi sebagai </w:t>
      </w:r>
      <w:r>
        <w:rPr>
          <w:b/>
        </w:rPr>
        <w:t>alat pembayaran</w:t>
      </w:r>
      <w:r>
        <w:t>, bukan potongan harga. Nilainya (</w:t>
      </w:r>
      <w:r>
        <w:rPr>
          <w:rFonts w:ascii="Courier New" w:hAnsi="Courier New"/>
          <w:sz w:val="18"/>
        </w:rPr>
        <w:t>sellingPrice</w:t>
      </w:r>
      <w:r>
        <w:t>) digunakan untuk membayar total transaksi setelah semua potongan (diskon, promosi) dihitung.</w:t>
      </w:r>
    </w:p>
    <w:p>
      <w:pPr>
        <w:spacing w:before="80" w:after="80"/>
        <w:ind w:left="360"/>
        <w:shd w:val="clear" w:color="auto" w:fill="F2F2F2"/>
      </w:pPr>
      <w:r>
        <w:rPr>
          <w:rFonts w:ascii="Courier New" w:hAnsi="Courier New"/>
          <w:sz w:val="17"/>
        </w:rPr>
        <w:t>Urutan kalkulasi transaksi yang relevan:</w:t>
        <w:br/>
        <w:t xml:space="preserve">  Subtotal</w:t>
        <w:br/>
        <w:t xml:space="preserve">    - Diskon (kode / pilih dari daftar)</w:t>
        <w:br/>
        <w:t xml:space="preserve">    - Promosi (otomatis)</w:t>
        <w:br/>
        <w:t xml:space="preserve">    ─────────────────────</w:t>
        <w:br/>
        <w:t xml:space="preserve">    = Total sebelum pajak</w:t>
        <w:br/>
        <w:t xml:space="preserve">    + Pajak + Service Charge + Rounding</w:t>
        <w:br/>
        <w:t xml:space="preserve">    ─────────────────────</w:t>
        <w:br/>
        <w:t xml:space="preserve">    = Total Final</w:t>
        <w:br/>
        <w:t xml:space="preserve">    - Voucher (alat bayar)</w:t>
        <w:br/>
        <w:t xml:space="preserve">    ─────────────────────</w:t>
        <w:br/>
        <w:t xml:space="preserve">    = Sisa yang harus dibayar</w:t>
      </w:r>
    </w:p>
    <w:p>
      <w:r>
        <w:t>────────────────────────────────────────────────────────────</w:t>
      </w:r>
    </w:p>
    <w:p>
      <w:r>
        <w:rPr>
          <w:b/>
        </w:rPr>
        <w:t>Pola 1 — Voucher pihak ketiga (Brand eksternal)</w:t>
      </w:r>
    </w:p>
    <w:p>
      <w:r>
        <w:t>Brand voucher berasal dari pihak ketiga (Ultra Voucher, TADA, dll). Merchant membeli kode dari pihak ketiga (</w:t>
      </w:r>
      <w:r>
        <w:rPr>
          <w:rFonts w:ascii="Courier New" w:hAnsi="Courier New"/>
          <w:sz w:val="18"/>
        </w:rPr>
        <w:t>purchasePrice</w:t>
      </w:r>
      <w:r>
        <w:t>) lalu dijual atau diberikan kepada pelanggan dengan nilai redeem (</w:t>
      </w:r>
      <w:r>
        <w:rPr>
          <w:rFonts w:ascii="Courier New" w:hAnsi="Courier New"/>
          <w:sz w:val="18"/>
        </w:rPr>
        <w:t>sellingPrice</w:t>
      </w:r>
      <w:r>
        <w:t>).</w:t>
      </w:r>
    </w:p>
    <w:p>
      <w:pPr>
        <w:spacing w:before="80" w:after="80"/>
        <w:ind w:left="360"/>
        <w:shd w:val="clear" w:color="auto" w:fill="F2F2F2"/>
      </w:pPr>
      <w:r>
        <w:rPr>
          <w:rFonts w:ascii="Courier New" w:hAnsi="Courier New"/>
          <w:sz w:val="17"/>
        </w:rPr>
        <w:t>Setup:</w:t>
        <w:br/>
        <w:t xml:space="preserve">  Brand  : "Ultra Voucher"</w:t>
        <w:br/>
        <w:t xml:space="preserve">  Group  : "Lunch Voucher"</w:t>
        <w:br/>
        <w:t xml:space="preserve">             purchasePrice = Rp 45.000  ← harga beli dari Ultra Voucher</w:t>
        <w:br/>
        <w:t xml:space="preserve">             sellingPrice  = Rp 50.000  ← nilai yang digunakan saat redeem</w:t>
        <w:br/>
        <w:t xml:space="preserve">             expiredDate   = 31/12/2026</w:t>
        <w:br/>
        <w:t xml:space="preserve">             channel       = POS</w:t>
        <w:br/>
        <w:br/>
        <w:t>Kode   : ULT-AAAA-0001, ULT-AAAA-0002, ... (bulk import)</w:t>
        <w:br/>
        <w:br/>
        <w:t>Skenario redemption:</w:t>
        <w:br/>
        <w:t xml:space="preserve">  Total transaksi = Rp 78.000</w:t>
        <w:br/>
        <w:t xml:space="preserve">  Kasir input kode: ULT-AAAA-0001</w:t>
        <w:br/>
        <w:t xml:space="preserve">  voucherAmount   = Rp 50.000</w:t>
        <w:br/>
        <w:br/>
        <w:t xml:space="preserve">  Sisa bayar = Rp 78.000 - Rp 50.000 = Rp 28.000</w:t>
        <w:br/>
        <w:t xml:space="preserve">  → Pelanggan bayar sisa Rp 28.000 dengan CASH/QRIS/dll</w:t>
      </w:r>
    </w:p>
    <w:p>
      <w:pPr>
        <w:ind w:left="432"/>
      </w:pPr>
      <w:r>
        <w:rPr>
          <w:i/>
          <w:color w:val="606060"/>
        </w:rPr>
        <w:t>`purchasePrice` digunakan untuk keperluan akuntansi merchant (menghitung margin dari program voucher), tidak tampil di layar kasir.</w:t>
      </w:r>
    </w:p>
    <w:p>
      <w:r>
        <w:t>────────────────────────────────────────────────────────────</w:t>
      </w:r>
    </w:p>
    <w:p>
      <w:r>
        <w:rPr>
          <w:b/>
        </w:rPr>
        <w:t>Pola 2 — Voucher toko sendiri (Gift Card)</w:t>
      </w:r>
    </w:p>
    <w:p>
      <w:r>
        <w:t xml:space="preserve">Brand voucher dibuat sendiri oleh merchant, biasanya sebagai gift card atau reward internal. </w:t>
      </w:r>
      <w:r>
        <w:rPr>
          <w:rFonts w:ascii="Courier New" w:hAnsi="Courier New"/>
          <w:sz w:val="18"/>
        </w:rPr>
        <w:t>purchasePrice</w:t>
      </w:r>
      <w:r>
        <w:t xml:space="preserve"> umumnya sama dengan </w:t>
      </w:r>
      <w:r>
        <w:rPr>
          <w:rFonts w:ascii="Courier New" w:hAnsi="Courier New"/>
          <w:sz w:val="18"/>
        </w:rPr>
        <w:t>sellingPrice</w:t>
      </w:r>
      <w:r>
        <w:t>.</w:t>
      </w:r>
    </w:p>
    <w:p>
      <w:pPr>
        <w:spacing w:before="80" w:after="80"/>
        <w:ind w:left="360"/>
        <w:shd w:val="clear" w:color="auto" w:fill="F2F2F2"/>
      </w:pPr>
      <w:r>
        <w:rPr>
          <w:rFonts w:ascii="Courier New" w:hAnsi="Courier New"/>
          <w:sz w:val="17"/>
        </w:rPr>
        <w:t>Setup:</w:t>
        <w:br/>
        <w:t xml:space="preserve">  Brand  : "Voucher Toko Sendiri"</w:t>
        <w:br/>
        <w:t xml:space="preserve">  Group  : "Gift Card Rp 100.000"</w:t>
        <w:br/>
        <w:t xml:space="preserve">             purchasePrice = Rp 100.000</w:t>
        <w:br/>
        <w:t xml:space="preserve">             sellingPrice  = Rp 100.000</w:t>
        <w:br/>
        <w:t xml:space="preserve">             expiredDate   = null  ← tidak ada masa kadaluarsa</w:t>
        <w:br/>
        <w:t xml:space="preserve">             channel       = BOTH</w:t>
        <w:br/>
        <w:br/>
        <w:t>Kode   : GIFT-2026-0001 (dibuat manual, dicetak, diberikan ke pelanggan)</w:t>
        <w:br/>
        <w:br/>
        <w:t>Skenario redemption — voucher lunas transaksi:</w:t>
        <w:br/>
        <w:t xml:space="preserve">  Total transaksi = Rp 87.500</w:t>
        <w:br/>
        <w:t xml:space="preserve">  Kasir input kode: GIFT-2026-0001</w:t>
        <w:br/>
        <w:t xml:space="preserve">  voucherAmount   = Rp 100.000</w:t>
        <w:br/>
        <w:br/>
        <w:t xml:space="preserve">  Sisa bayar = Rp 87.500 - Rp 100.000 = -Rp 12.500</w:t>
        <w:br/>
        <w:t xml:space="preserve">  → Voucher melebihi total; tidak ada kembalian uang tunai</w:t>
        <w:br/>
        <w:t xml:space="preserve">  → Sisa nilai Rp 12.500 hangus (voucher satu kali pakai)</w:t>
      </w:r>
    </w:p>
    <w:p>
      <w:pPr>
        <w:ind w:left="432"/>
      </w:pPr>
      <w:r>
        <w:rPr>
          <w:i/>
          <w:color w:val="606060"/>
        </w:rPr>
        <w:t>Voucher bersifat **satu kali pakai** — setelah digunakan, status langsung menjadi `USED` terlepas dari apakah nilainya terpakai seluruhnya atau tidak.</w:t>
      </w:r>
    </w:p>
    <w:p>
      <w:r>
        <w:t>────────────────────────────────────────────────────────────</w:t>
      </w:r>
    </w:p>
    <w:p>
      <w:r>
        <w:rPr>
          <w:b/>
        </w:rPr>
        <w:t>Pola 3 — Voucher dengan syarat pelanggan terdaftar</w:t>
      </w:r>
    </w:p>
    <w:p>
      <w:r>
        <w:t>Voucher dikonfigurasi agar hanya bisa dipakai jika transaksi terhubung ke data pelanggan. Biasanya digunakan untuk program member eksklusif.</w:t>
      </w:r>
    </w:p>
    <w:p>
      <w:pPr>
        <w:spacing w:before="80" w:after="80"/>
        <w:ind w:left="360"/>
        <w:shd w:val="clear" w:color="auto" w:fill="F2F2F2"/>
      </w:pPr>
      <w:r>
        <w:rPr>
          <w:rFonts w:ascii="Courier New" w:hAnsi="Courier New"/>
          <w:sz w:val="17"/>
        </w:rPr>
        <w:t>Setup:</w:t>
        <w:br/>
        <w:t xml:space="preserve">  Brand  : "TADA Voucher"</w:t>
        <w:br/>
        <w:t xml:space="preserve">  Group  : "Member Reward Rp 75.000"</w:t>
        <w:br/>
        <w:t xml:space="preserve">             sellingPrice      = Rp 75.000</w:t>
        <w:br/>
        <w:t xml:space="preserve">             isRequiredCustomer = true</w:t>
        <w:br/>
        <w:t xml:space="preserve">             channel           = POS</w:t>
        <w:br/>
        <w:t xml:space="preserve">             validDays         = [MONDAY, TUESDAY, WEDNESDAY, THURSDAY, FRIDAY]</w:t>
        <w:br/>
        <w:br/>
        <w:t>Skenario — pelanggan tidak dipilih:</w:t>
        <w:br/>
        <w:t xml:space="preserve">  Kasir input kode: TADA-MBR-0050</w:t>
        <w:br/>
        <w:t xml:space="preserve">  customerId = null</w:t>
        <w:br/>
        <w:t xml:space="preserve">  → Gagal V6: "Voucher memerlukan data customer"</w:t>
        <w:br/>
        <w:br/>
        <w:t>Skenario — pelanggan dipilih:</w:t>
        <w:br/>
        <w:t xml:space="preserve">  Kasir pilih pelanggan: Andi Santoso</w:t>
        <w:br/>
        <w:t xml:space="preserve">  Kasir input kode: TADA-MBR-0050</w:t>
        <w:br/>
        <w:t xml:space="preserve">  Hari: Senin → validDays lolos</w:t>
        <w:br/>
        <w:t xml:space="preserve">  → Voucher berlaku, voucherAmount = Rp 75.000</w:t>
      </w:r>
    </w:p>
    <w:p>
      <w:r>
        <w:t>────────────────────────────────────────────────────────────</w:t>
      </w:r>
    </w:p>
    <w:p>
      <w:r>
        <w:rPr>
          <w:b/>
        </w:rPr>
        <w:t>Pola 4 — Voucher dengan hari berlaku tertentu</w:t>
      </w:r>
    </w:p>
    <w:p>
      <w:pPr>
        <w:spacing w:before="80" w:after="80"/>
        <w:ind w:left="360"/>
        <w:shd w:val="clear" w:color="auto" w:fill="F2F2F2"/>
      </w:pPr>
      <w:r>
        <w:rPr>
          <w:rFonts w:ascii="Courier New" w:hAnsi="Courier New"/>
          <w:sz w:val="17"/>
        </w:rPr>
        <w:t>Setup:</w:t>
        <w:br/>
        <w:t xml:space="preserve">  Group  : "Weekend Voucher Rp 50.000"</w:t>
        <w:br/>
        <w:t xml:space="preserve">             sellingPrice = Rp 50.000</w:t>
        <w:br/>
        <w:t xml:space="preserve">             validDays    = [SATURDAY, SUNDAY]</w:t>
        <w:br/>
        <w:br/>
        <w:t>Skenario — hari Senin:</w:t>
        <w:br/>
        <w:t xml:space="preserve">  Kasir input kode</w:t>
        <w:br/>
        <w:t xml:space="preserve">  → Gagal V4: "Voucher tidak berlaku hari ini"</w:t>
        <w:br/>
        <w:br/>
        <w:t>Skenario — hari Sabtu:</w:t>
        <w:br/>
        <w:t xml:space="preserve">  Kasir input kode</w:t>
        <w:br/>
        <w:t xml:space="preserve">  → Lolos validasi, voucherAmount = Rp 50.000</w:t>
      </w:r>
    </w:p>
    <w:p>
      <w:r>
        <w:t>────────────────────────────────────────────────────────────</w:t>
      </w:r>
    </w:p>
    <w:p>
      <w:pPr>
        <w:pStyle w:val="Heading4"/>
      </w:pPr>
      <w:r>
        <w:rPr>
          <w:color w:val="2F5296"/>
        </w:rPr>
        <w:t>Ringkasan Perbedaan Voucher, Diskon, dan Promosi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Aspek</w:t>
            </w:r>
          </w:p>
        </w:tc>
        <w:tc>
          <w:tcPr>
            <w:tcW w:type="dxa" w:w="2160"/>
            <w:shd w:val="clear" w:color="auto" w:fill="BDD7EE"/>
          </w:tcPr>
          <w:p>
            <w:r>
              <w:rPr>
                <w:b/>
                <w:sz w:val="18"/>
              </w:rPr>
              <w:t>Voucher</w:t>
            </w:r>
          </w:p>
        </w:tc>
        <w:tc>
          <w:tcPr>
            <w:tcW w:type="dxa" w:w="2160"/>
            <w:shd w:val="clear" w:color="auto" w:fill="BDD7EE"/>
          </w:tcPr>
          <w:p>
            <w:r>
              <w:rPr>
                <w:b/>
                <w:sz w:val="18"/>
              </w:rPr>
              <w:t>Diskon</w:t>
            </w:r>
          </w:p>
        </w:tc>
        <w:tc>
          <w:tcPr>
            <w:tcW w:type="dxa" w:w="2160"/>
            <w:shd w:val="clear" w:color="auto" w:fill="BDD7EE"/>
          </w:tcPr>
          <w:p>
            <w:r>
              <w:rPr>
                <w:b/>
                <w:sz w:val="18"/>
              </w:rPr>
              <w:t>Promosi</w:t>
            </w:r>
          </w:p>
        </w:tc>
      </w:tr>
      <w:tr>
        <w:tc>
          <w:tcPr>
            <w:tcW w:type="dxa" w:w="2160"/>
          </w:tcPr>
          <w:p>
            <w:r>
              <w:rPr>
                <w:sz w:val="18"/>
              </w:rPr>
              <w:t>Fungsi</w:t>
            </w:r>
          </w:p>
        </w:tc>
        <w:tc>
          <w:tcPr>
            <w:tcW w:type="dxa" w:w="2160"/>
          </w:tcPr>
          <w:p>
            <w:r>
              <w:rPr>
                <w:sz w:val="18"/>
              </w:rPr>
              <w:t>Alat pembayaran</w:t>
            </w:r>
          </w:p>
        </w:tc>
        <w:tc>
          <w:tcPr>
            <w:tcW w:type="dxa" w:w="2160"/>
          </w:tcPr>
          <w:p>
            <w:r>
              <w:rPr>
                <w:sz w:val="18"/>
              </w:rPr>
              <w:t>Potongan harga</w:t>
            </w:r>
          </w:p>
        </w:tc>
        <w:tc>
          <w:tcPr>
            <w:tcW w:type="dxa" w:w="2160"/>
          </w:tcPr>
          <w:p>
            <w:r>
              <w:rPr>
                <w:sz w:val="18"/>
              </w:rPr>
              <w:t>Potongan harga / reward item</w:t>
            </w:r>
          </w:p>
        </w:tc>
      </w:tr>
      <w:tr>
        <w:tc>
          <w:tcPr>
            <w:tcW w:type="dxa" w:w="2160"/>
          </w:tcPr>
          <w:p>
            <w:r>
              <w:rPr>
                <w:sz w:val="18"/>
              </w:rPr>
              <w:t>Trigger</w:t>
            </w:r>
          </w:p>
        </w:tc>
        <w:tc>
          <w:tcPr>
            <w:tcW w:type="dxa" w:w="2160"/>
          </w:tcPr>
          <w:p>
            <w:r>
              <w:rPr>
                <w:sz w:val="18"/>
              </w:rPr>
              <w:t>Kode dari kasir (wajib)</w:t>
            </w:r>
          </w:p>
        </w:tc>
        <w:tc>
          <w:tcPr>
            <w:tcW w:type="dxa" w:w="2160"/>
          </w:tcPr>
          <w:p>
            <w:r>
              <w:rPr>
                <w:sz w:val="18"/>
              </w:rPr>
              <w:t>Kode manual atau pilih daftar</w:t>
            </w:r>
          </w:p>
        </w:tc>
        <w:tc>
          <w:tcPr>
            <w:tcW w:type="dxa" w:w="2160"/>
          </w:tcPr>
          <w:p>
            <w:r>
              <w:rPr>
                <w:sz w:val="18"/>
              </w:rPr>
              <w:t>Otomatis</w:t>
            </w:r>
          </w:p>
        </w:tc>
      </w:tr>
      <w:tr>
        <w:tc>
          <w:tcPr>
            <w:tcW w:type="dxa" w:w="2160"/>
          </w:tcPr>
          <w:p>
            <w:r>
              <w:rPr>
                <w:sz w:val="18"/>
              </w:rPr>
              <w:t>Nilai</w:t>
            </w:r>
          </w:p>
        </w:tc>
        <w:tc>
          <w:tcPr>
            <w:tcW w:type="dxa" w:w="2160"/>
          </w:tcPr>
          <w:p>
            <w:r>
              <w:rPr>
                <w:sz w:val="18"/>
              </w:rPr>
              <w:t>sellingPrice dari group (tetap)</w:t>
            </w:r>
          </w:p>
        </w:tc>
        <w:tc>
          <w:tcPr>
            <w:tcW w:type="dxa" w:w="2160"/>
          </w:tcPr>
          <w:p>
            <w:r>
              <w:rPr>
                <w:sz w:val="18"/>
              </w:rPr>
              <w:t>Dihitung dari transaksi (dinamis)</w:t>
            </w:r>
          </w:p>
        </w:tc>
        <w:tc>
          <w:tcPr>
            <w:tcW w:type="dxa" w:w="2160"/>
          </w:tcPr>
          <w:p>
            <w:r>
              <w:rPr>
                <w:sz w:val="18"/>
              </w:rPr>
              <w:t>Dihitung dari transaksi (dinamis)</w:t>
            </w:r>
          </w:p>
        </w:tc>
      </w:tr>
      <w:tr>
        <w:tc>
          <w:tcPr>
            <w:tcW w:type="dxa" w:w="2160"/>
          </w:tcPr>
          <w:p>
            <w:r>
              <w:rPr>
                <w:sz w:val="18"/>
              </w:rPr>
              <w:t>Berlaku per</w:t>
            </w:r>
          </w:p>
        </w:tc>
        <w:tc>
          <w:tcPr>
            <w:tcW w:type="dxa" w:w="2160"/>
          </w:tcPr>
          <w:p>
            <w:r>
              <w:rPr>
                <w:sz w:val="18"/>
              </w:rPr>
              <w:t>Kode unik (1 kode = 1 kali pakai)</w:t>
            </w:r>
          </w:p>
        </w:tc>
        <w:tc>
          <w:tcPr>
            <w:tcW w:type="dxa" w:w="2160"/>
          </w:tcPr>
          <w:p>
            <w:r>
              <w:rPr>
                <w:sz w:val="18"/>
              </w:rPr>
              <w:t>Kode bisa dipakai berulang (s.d. limit)</w:t>
            </w:r>
          </w:p>
        </w:tc>
        <w:tc>
          <w:tcPr>
            <w:tcW w:type="dxa" w:w="2160"/>
          </w:tcPr>
          <w:p>
            <w:r>
              <w:rPr>
                <w:sz w:val="18"/>
              </w:rPr>
              <w:t>Tidak ada kode</w:t>
            </w:r>
          </w:p>
        </w:tc>
      </w:tr>
      <w:tr>
        <w:tc>
          <w:tcPr>
            <w:tcW w:type="dxa" w:w="2160"/>
          </w:tcPr>
          <w:p>
            <w:r>
              <w:rPr>
                <w:sz w:val="18"/>
              </w:rPr>
              <w:t>Dipotong dari</w:t>
            </w:r>
          </w:p>
        </w:tc>
        <w:tc>
          <w:tcPr>
            <w:tcW w:type="dxa" w:w="2160"/>
          </w:tcPr>
          <w:p>
            <w:r>
              <w:rPr>
                <w:sz w:val="18"/>
              </w:rPr>
              <w:t>Total Final (setelah pajak + SC)</w:t>
            </w:r>
          </w:p>
        </w:tc>
        <w:tc>
          <w:tcPr>
            <w:tcW w:type="dxa" w:w="2160"/>
          </w:tcPr>
          <w:p>
            <w:r>
              <w:rPr>
                <w:sz w:val="18"/>
              </w:rPr>
              <w:t>Subtotal (sebelum pajak + SC)</w:t>
            </w:r>
          </w:p>
        </w:tc>
        <w:tc>
          <w:tcPr>
            <w:tcW w:type="dxa" w:w="2160"/>
          </w:tcPr>
          <w:p>
            <w:r>
              <w:rPr>
                <w:sz w:val="18"/>
              </w:rPr>
              <w:t>Subtotal (sebelum pajak + SC)</w:t>
            </w:r>
          </w:p>
        </w:tc>
      </w:tr>
      <w:tr>
        <w:tc>
          <w:tcPr>
            <w:tcW w:type="dxa" w:w="2160"/>
          </w:tcPr>
          <w:p>
            <w:r>
              <w:rPr>
                <w:sz w:val="18"/>
              </w:rPr>
              <w:t>Bisa dikombinasi</w:t>
            </w:r>
          </w:p>
        </w:tc>
        <w:tc>
          <w:tcPr>
            <w:tcW w:type="dxa" w:w="2160"/>
          </w:tcPr>
          <w:p>
            <w:r>
              <w:rPr>
                <w:sz w:val="18"/>
              </w:rPr>
              <w:t>Ya — bisa dipakai bersamaan dengan diskon dan promosi</w:t>
            </w:r>
          </w:p>
        </w:tc>
        <w:tc>
          <w:tcPr>
            <w:tcW w:type="dxa" w:w="2160"/>
          </w:tcPr>
          <w:p>
            <w:r>
              <w:rPr>
                <w:sz w:val="18"/>
              </w:rPr>
              <w:t>Ya</w:t>
            </w:r>
          </w:p>
        </w:tc>
        <w:tc>
          <w:tcPr>
            <w:tcW w:type="dxa" w:w="2160"/>
          </w:tcPr>
          <w:p>
            <w:r>
              <w:rPr>
                <w:sz w:val="18"/>
              </w:rPr>
              <w:t>Ya</w:t>
            </w:r>
          </w:p>
        </w:tc>
      </w:tr>
    </w:tbl>
    <w:p>
      <w:r>
        <w:t>────────────────────────────────────────────────────────────</w:t>
      </w:r>
    </w:p>
    <w:p>
      <w:pPr>
        <w:pStyle w:val="Heading3"/>
      </w:pPr>
      <w:r>
        <w:rPr>
          <w:color w:val="5B9BD5"/>
        </w:rPr>
        <w:t>UI Mockup</w:t>
      </w:r>
    </w:p>
    <w:p>
      <w:r>
        <w:rPr>
          <w:b/>
        </w:rPr>
        <w:t>8. Voucher</w:t>
      </w:r>
    </w:p>
    <w:p>
      <w:pPr>
        <w:pStyle w:val="Heading4"/>
      </w:pPr>
      <w:r>
        <w:rPr>
          <w:color w:val="2F5296"/>
        </w:rPr>
        <w:t>8.1 Halaman List Voucher Brand</w:t>
      </w:r>
    </w:p>
    <w:p>
      <w:pPr>
        <w:spacing w:before="80" w:after="80"/>
        <w:ind w:left="360"/>
        <w:shd w:val="clear" w:color="auto" w:fill="F2F2F2"/>
      </w:pPr>
      <w:r>
        <w:rPr>
          <w:rFonts w:ascii="Courier New" w:hAnsi="Courier New"/>
          <w:sz w:val="17"/>
        </w:rPr>
        <w:t>+──────────────────────────────────────────────────────────────────────+</w:t>
        <w:br/>
        <w:t>│  Voucher                                          [ + Tambah Brand ] │</w:t>
        <w:br/>
        <w:t>│  Dashboard &gt; Voucher                                                 │</w:t>
        <w:br/>
        <w:t>├──────────────────────────────────────────────────────────────────────┤</w:t>
        <w:br/>
        <w:t>│                                                                      │</w:t>
        <w:br/>
        <w:t>│  ┌───────────────────────────────────────────────────────────────┐  │</w:t>
        <w:br/>
        <w:t>│  │  [🖼]  Ultra Voucher                          Aktif ✅  ✏ 🗑  │  │</w:t>
        <w:br/>
        <w:t>│  │        3 group  |  145 kode tersedia                          │  │</w:t>
        <w:br/>
        <w:t>│  │        [ Kelola Group &amp; Kode ]                                │  │</w:t>
        <w:br/>
        <w:t>│  ├───────────────────────────────────────────────────────────────┤  │</w:t>
        <w:br/>
        <w:t>│  │  [🖼]  TADA Voucher                           Aktif ✅  ✏ 🗑  │  │</w:t>
        <w:br/>
        <w:t>│  │        1 group  |   50 kode tersedia                          │  │</w:t>
        <w:br/>
        <w:t>│  │        [ Kelola Group &amp; Kode ]                                │  │</w:t>
        <w:br/>
        <w:t>│  ├───────────────────────────────────────────────────────────────┤  │</w:t>
        <w:br/>
        <w:t>│  │  [🖼]  Voucher Toko Sendiri                   Aktif ✅  ✏ 🗑  │  │</w:t>
        <w:br/>
        <w:t>│  │        2 group  |  200 kode tersedia                          │  │</w:t>
        <w:br/>
        <w:t>│  │        [ Kelola Group &amp; Kode ]                                │  │</w:t>
        <w:br/>
        <w:t>│  └───────────────────────────────────────────────────────────────┘  │</w:t>
        <w:br/>
        <w:t>+──────────────────────────────────────────────────────────────────────+</w:t>
      </w:r>
    </w:p>
    <w:p>
      <w:pPr>
        <w:pStyle w:val="Heading4"/>
      </w:pPr>
      <w:r>
        <w:rPr>
          <w:color w:val="2F5296"/>
        </w:rPr>
        <w:t>8.2 Halaman Kelola Group &amp; Kode</w:t>
      </w:r>
    </w:p>
    <w:p>
      <w:pPr>
        <w:spacing w:before="80" w:after="80"/>
        <w:ind w:left="360"/>
        <w:shd w:val="clear" w:color="auto" w:fill="F2F2F2"/>
      </w:pPr>
      <w:r>
        <w:rPr>
          <w:rFonts w:ascii="Courier New" w:hAnsi="Courier New"/>
          <w:sz w:val="17"/>
        </w:rPr>
        <w:t>+──────────────────────────────────────────────────────────────────────+</w:t>
        <w:br/>
        <w:t>│  Ultra Voucher — Group &amp; Kode                 [ + Tambah Group ]    │</w:t>
        <w:br/>
        <w:t>│  Dashboard &gt; Voucher &gt; Ultra Voucher                                 │</w:t>
        <w:br/>
        <w:t>├──────────────────────────────────────────────────────────────────────┤</w:t>
        <w:br/>
        <w:t>│                                                                      │</w:t>
        <w:br/>
        <w:t>│  ▼  Lunch Voucher Rp 50.000                              ✏ 🗑       │</w:t>
        <w:br/>
        <w:t>│     Harga Beli: Rp 45.000 | Nilai Redeem: Rp 50.000                 │</w:t>
        <w:br/>
        <w:t>│     Berlaku: Setiap Hari | Exp: 31/12/2026 | Channel: POS           │</w:t>
        <w:br/>
        <w:t>│                                                                      │</w:t>
        <w:br/>
        <w:t>│     [ + Tambah Kode ]  [ 📥 Import Bulk ]                            │</w:t>
        <w:br/>
        <w:t>│                                                                      │</w:t>
        <w:br/>
        <w:t>│     [ 🔍 Cari kode......... ]  Status: [v Semua v]                   │</w:t>
        <w:br/>
        <w:t>│     ┌──────────────────┬───────────┬──────────────┬───────────────┐ │</w:t>
        <w:br/>
        <w:t>│     │  Kode            │  Status   │  Digunakan   │  Aksi         │ │</w:t>
        <w:br/>
        <w:t>│     ├──────────────────┼───────────┼──────────────┼───────────────┤ │</w:t>
        <w:br/>
        <w:t>│     │  ULT-AAAA-0001   │  ✅ AVAIL │      -       │  [ Batalkan ] │ │</w:t>
        <w:br/>
        <w:t>│     │  ULT-AAAA-0002   │  🔵 USED  │  02/04 09:12 │      -        │ │</w:t>
        <w:br/>
        <w:t>│     │  ULT-AAAA-0003   │  ✅ AVAIL │      -       │  [ Batalkan ] │ │</w:t>
        <w:br/>
        <w:t>│     └──────────────────┴───────────┴──────────────┴───────────────┘ │</w:t>
        <w:br/>
        <w:t>│                                                                      │</w:t>
        <w:br/>
        <w:t>│  ▶  Dinner Voucher Rp 100.000                            ✏ 🗑       │</w:t>
        <w:br/>
        <w:t>│                                                                      │</w:t>
        <w:br/>
        <w:t>+──────────────────────────────────────────────────────────────────────+</w:t>
      </w:r>
    </w:p>
    <w:p>
      <w:pPr>
        <w:pStyle w:val="Heading4"/>
      </w:pPr>
      <w:r>
        <w:rPr>
          <w:color w:val="2F5296"/>
        </w:rPr>
        <w:t>8.3 Modal Import Bulk Kode</w:t>
      </w:r>
    </w:p>
    <w:p>
      <w:pPr>
        <w:spacing w:before="80" w:after="80"/>
        <w:ind w:left="360"/>
        <w:shd w:val="clear" w:color="auto" w:fill="F2F2F2"/>
      </w:pPr>
      <w:r>
        <w:rPr>
          <w:rFonts w:ascii="Courier New" w:hAnsi="Courier New"/>
          <w:sz w:val="17"/>
        </w:rPr>
        <w:t xml:space="preserve">            +──────────────────────────────────────+</w:t>
        <w:br/>
        <w:t xml:space="preserve">            │  Import Kode Voucher (Bulk)          │</w:t>
        <w:br/>
        <w:t xml:space="preserve">            │  Group: Lunch Voucher Rp 50.000      │</w:t>
        <w:br/>
        <w:t xml:space="preserve">            │  ─────────────────────────────────   │</w:t>
        <w:br/>
        <w:t xml:space="preserve">            │                                      │</w:t>
        <w:br/>
        <w:t xml:space="preserve">            │  Masukkan kode (satu per baris):     │</w:t>
        <w:br/>
        <w:t xml:space="preserve">            │  ┌──────────────────────────────┐   │</w:t>
        <w:br/>
        <w:t xml:space="preserve">            │  │  ULT-NEW-0010                │   │</w:t>
        <w:br/>
        <w:t xml:space="preserve">            │  │  ULT-NEW-0011                │   │</w:t>
        <w:br/>
        <w:t xml:space="preserve">            │  │  ULT-NEW-0012                │   │</w:t>
        <w:br/>
        <w:t xml:space="preserve">            │  │  ...                         │   │</w:t>
        <w:br/>
        <w:t xml:space="preserve">            │  └──────────────────────────────┘   │</w:t>
        <w:br/>
        <w:t xml:space="preserve">            │                                      │</w:t>
        <w:br/>
        <w:t xml:space="preserve">            │  Atau [ 📁 Upload file .txt / .csv ] │</w:t>
        <w:br/>
        <w:t xml:space="preserve">            │                                      │</w:t>
        <w:br/>
        <w:t xml:space="preserve">            │  Terdeteksi: 0 kode valid            │</w:t>
        <w:br/>
        <w:t xml:space="preserve">            │                                      │</w:t>
        <w:br/>
        <w:t xml:space="preserve">            │      [ Batal ]  [ Import Sekarang ]  │</w:t>
        <w:br/>
        <w:t xml:space="preserve">            +──────────────────────────────────────+</w:t>
      </w:r>
    </w:p>
    <w:p>
      <w:r>
        <w:t>────────────────────────────────────────────────────────────</w:t>
      </w:r>
    </w:p>
    <w:p>
      <w:pPr>
        <w:pStyle w:val="Heading2"/>
      </w:pPr>
      <w:r>
        <w:rPr>
          <w:color w:val="2E74B5"/>
        </w:rPr>
        <w:t>8. Loyalitas</w:t>
      </w:r>
    </w:p>
    <w:p>
      <w:pPr>
        <w:pStyle w:val="Heading3"/>
      </w:pPr>
      <w:r>
        <w:rPr>
          <w:color w:val="5B9BD5"/>
        </w:rPr>
        <w:t>Business Process</w:t>
      </w:r>
    </w:p>
    <w:p>
      <w:pPr>
        <w:pStyle w:val="Heading4"/>
      </w:pPr>
      <w:r>
        <w:rPr>
          <w:color w:val="2F5296"/>
        </w:rPr>
        <w:t>Deskripsi</w:t>
      </w:r>
    </w:p>
    <w:p>
      <w:r>
        <w:t>Modul loyalitas mengelola program poin reward untuk pelanggan.</w:t>
      </w:r>
    </w:p>
    <w:p>
      <w:pPr>
        <w:pStyle w:val="Heading4"/>
      </w:pPr>
      <w:r>
        <w:rPr>
          <w:color w:val="2F5296"/>
        </w:rPr>
        <w:t>Aktor</w:t>
      </w:r>
    </w:p>
    <w:p>
      <w:pPr>
        <w:pStyle w:val="ListBullet"/>
      </w:pPr>
      <w:r>
        <w:rPr>
          <w:b/>
        </w:rPr>
        <w:t>Admin Merchant</w:t>
      </w:r>
      <w:r>
        <w:t xml:space="preserve"> (konfigurasi), </w:t>
      </w:r>
      <w:r>
        <w:rPr>
          <w:b/>
        </w:rPr>
        <w:t>Sistem</w:t>
      </w:r>
      <w:r>
        <w:t xml:space="preserve"> (kalkulasi otomatis)</w:t>
      </w:r>
    </w:p>
    <w:p>
      <w:pPr>
        <w:pStyle w:val="Heading4"/>
      </w:pPr>
      <w:r>
        <w:rPr>
          <w:color w:val="2F5296"/>
        </w:rPr>
        <w:t>8.1 Validasi Pembuatan Program Loyalitas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name</w:t>
            </w:r>
          </w:p>
        </w:tc>
        <w:tc>
          <w:tcPr>
            <w:tcW w:type="dxa" w:w="2160"/>
          </w:tcPr>
          <w:p>
            <w:r>
              <w:rPr>
                <w:sz w:val="18"/>
              </w:rPr>
              <w:t>Wajib diisi</w:t>
            </w:r>
          </w:p>
        </w:tc>
        <w:tc>
          <w:tcPr>
            <w:tcW w:type="dxa" w:w="2160"/>
          </w:tcPr>
          <w:p>
            <w:r>
              <w:rPr>
                <w:sz w:val="18"/>
              </w:rPr>
              <w:t>400 Bad Request</w:t>
            </w:r>
          </w:p>
        </w:tc>
      </w:tr>
      <w:tr>
        <w:tc>
          <w:tcPr>
            <w:tcW w:type="dxa" w:w="2160"/>
          </w:tcPr>
          <w:p>
            <w:r>
              <w:rPr>
                <w:sz w:val="18"/>
              </w:rPr>
              <w:t>2</w:t>
            </w:r>
          </w:p>
        </w:tc>
        <w:tc>
          <w:tcPr>
            <w:tcW w:type="dxa" w:w="2160"/>
          </w:tcPr>
          <w:p>
            <w:r>
              <w:rPr>
                <w:sz w:val="18"/>
              </w:rPr>
              <w:t>earnMode</w:t>
            </w:r>
          </w:p>
        </w:tc>
        <w:tc>
          <w:tcPr>
            <w:tcW w:type="dxa" w:w="2160"/>
          </w:tcPr>
          <w:p>
            <w:r>
              <w:rPr>
                <w:sz w:val="18"/>
              </w:rPr>
              <w:t>Wajib; nilai harus RATIO atau MULTIPLY</w:t>
            </w:r>
          </w:p>
        </w:tc>
        <w:tc>
          <w:tcPr>
            <w:tcW w:type="dxa" w:w="2160"/>
          </w:tcPr>
          <w:p>
            <w:r>
              <w:rPr>
                <w:sz w:val="18"/>
              </w:rPr>
              <w:t>400 Bad Request</w:t>
            </w:r>
          </w:p>
        </w:tc>
      </w:tr>
      <w:tr>
        <w:tc>
          <w:tcPr>
            <w:tcW w:type="dxa" w:w="2160"/>
          </w:tcPr>
          <w:p>
            <w:r>
              <w:rPr>
                <w:sz w:val="18"/>
              </w:rPr>
              <w:t>3</w:t>
            </w:r>
          </w:p>
        </w:tc>
        <w:tc>
          <w:tcPr>
            <w:tcW w:type="dxa" w:w="2160"/>
          </w:tcPr>
          <w:p>
            <w:r>
              <w:rPr>
                <w:sz w:val="18"/>
              </w:rPr>
              <w:t>pointsPerAmount</w:t>
            </w:r>
          </w:p>
        </w:tc>
        <w:tc>
          <w:tcPr>
            <w:tcW w:type="dxa" w:w="2160"/>
          </w:tcPr>
          <w:p>
            <w:r>
              <w:rPr>
                <w:sz w:val="18"/>
              </w:rPr>
              <w:t>Wajib jika earnMode = RATIO; harus &gt; 0</w:t>
            </w:r>
          </w:p>
        </w:tc>
        <w:tc>
          <w:tcPr>
            <w:tcW w:type="dxa" w:w="2160"/>
          </w:tcPr>
          <w:p>
            <w:r>
              <w:rPr>
                <w:sz w:val="18"/>
              </w:rPr>
              <w:t>400 Bad Request</w:t>
            </w:r>
          </w:p>
        </w:tc>
      </w:tr>
      <w:tr>
        <w:tc>
          <w:tcPr>
            <w:tcW w:type="dxa" w:w="2160"/>
          </w:tcPr>
          <w:p>
            <w:r>
              <w:rPr>
                <w:sz w:val="18"/>
              </w:rPr>
              <w:t>4</w:t>
            </w:r>
          </w:p>
        </w:tc>
        <w:tc>
          <w:tcPr>
            <w:tcW w:type="dxa" w:w="2160"/>
          </w:tcPr>
          <w:p>
            <w:r>
              <w:rPr>
                <w:sz w:val="18"/>
              </w:rPr>
              <w:t>earnMultiplier</w:t>
            </w:r>
          </w:p>
        </w:tc>
        <w:tc>
          <w:tcPr>
            <w:tcW w:type="dxa" w:w="2160"/>
          </w:tcPr>
          <w:p>
            <w:r>
              <w:rPr>
                <w:sz w:val="18"/>
              </w:rPr>
              <w:t>Wajib jika earnMode = MULTIPLY; harus &gt; 0</w:t>
            </w:r>
          </w:p>
        </w:tc>
        <w:tc>
          <w:tcPr>
            <w:tcW w:type="dxa" w:w="2160"/>
          </w:tcPr>
          <w:p>
            <w:r>
              <w:rPr>
                <w:sz w:val="18"/>
              </w:rPr>
              <w:t>400 Bad Request</w:t>
            </w:r>
          </w:p>
        </w:tc>
      </w:tr>
      <w:tr>
        <w:tc>
          <w:tcPr>
            <w:tcW w:type="dxa" w:w="2160"/>
          </w:tcPr>
          <w:p>
            <w:r>
              <w:rPr>
                <w:sz w:val="18"/>
              </w:rPr>
              <w:t>5</w:t>
            </w:r>
          </w:p>
        </w:tc>
        <w:tc>
          <w:tcPr>
            <w:tcW w:type="dxa" w:w="2160"/>
          </w:tcPr>
          <w:p>
            <w:r>
              <w:rPr>
                <w:sz w:val="18"/>
              </w:rPr>
              <w:t>expiryMode</w:t>
            </w:r>
          </w:p>
        </w:tc>
        <w:tc>
          <w:tcPr>
            <w:tcW w:type="dxa" w:w="2160"/>
          </w:tcPr>
          <w:p>
            <w:r>
              <w:rPr>
                <w:sz w:val="18"/>
              </w:rPr>
              <w:t>Wajib; nilai harus NONE, ROLLING_DAYS, atau FIXED_DATE</w:t>
            </w:r>
          </w:p>
        </w:tc>
        <w:tc>
          <w:tcPr>
            <w:tcW w:type="dxa" w:w="2160"/>
          </w:tcPr>
          <w:p>
            <w:r>
              <w:rPr>
                <w:sz w:val="18"/>
              </w:rPr>
              <w:t>400 Bad Request</w:t>
            </w:r>
          </w:p>
        </w:tc>
      </w:tr>
      <w:tr>
        <w:tc>
          <w:tcPr>
            <w:tcW w:type="dxa" w:w="2160"/>
          </w:tcPr>
          <w:p>
            <w:r>
              <w:rPr>
                <w:sz w:val="18"/>
              </w:rPr>
              <w:t>6</w:t>
            </w:r>
          </w:p>
        </w:tc>
        <w:tc>
          <w:tcPr>
            <w:tcW w:type="dxa" w:w="2160"/>
          </w:tcPr>
          <w:p>
            <w:r>
              <w:rPr>
                <w:sz w:val="18"/>
              </w:rPr>
              <w:t>expiryDays</w:t>
            </w:r>
          </w:p>
        </w:tc>
        <w:tc>
          <w:tcPr>
            <w:tcW w:type="dxa" w:w="2160"/>
          </w:tcPr>
          <w:p>
            <w:r>
              <w:rPr>
                <w:sz w:val="18"/>
              </w:rPr>
              <w:t>Wajib jika expiryMode = ROLLING_DAYS; harus &gt; 0</w:t>
            </w:r>
          </w:p>
        </w:tc>
        <w:tc>
          <w:tcPr>
            <w:tcW w:type="dxa" w:w="2160"/>
          </w:tcPr>
          <w:p>
            <w:r>
              <w:rPr>
                <w:sz w:val="18"/>
              </w:rPr>
              <w:t>400 Bad Request</w:t>
            </w:r>
          </w:p>
        </w:tc>
      </w:tr>
      <w:tr>
        <w:tc>
          <w:tcPr>
            <w:tcW w:type="dxa" w:w="2160"/>
          </w:tcPr>
          <w:p>
            <w:r>
              <w:rPr>
                <w:sz w:val="18"/>
              </w:rPr>
              <w:t>7</w:t>
            </w:r>
          </w:p>
        </w:tc>
        <w:tc>
          <w:tcPr>
            <w:tcW w:type="dxa" w:w="2160"/>
          </w:tcPr>
          <w:p>
            <w:r>
              <w:rPr>
                <w:sz w:val="18"/>
              </w:rPr>
              <w:t>expiryDate</w:t>
            </w:r>
          </w:p>
        </w:tc>
        <w:tc>
          <w:tcPr>
            <w:tcW w:type="dxa" w:w="2160"/>
          </w:tcPr>
          <w:p>
            <w:r>
              <w:rPr>
                <w:sz w:val="18"/>
              </w:rPr>
              <w:t>Wajib jika expiryMode = FIXED_DATE; harus di masa depan</w:t>
            </w:r>
          </w:p>
        </w:tc>
        <w:tc>
          <w:tcPr>
            <w:tcW w:type="dxa" w:w="2160"/>
          </w:tcPr>
          <w:p>
            <w:r>
              <w:rPr>
                <w:sz w:val="18"/>
              </w:rPr>
              <w:t>400 Bad Request</w:t>
            </w:r>
          </w:p>
        </w:tc>
      </w:tr>
      <w:tr>
        <w:tc>
          <w:tcPr>
            <w:tcW w:type="dxa" w:w="2160"/>
          </w:tcPr>
          <w:p>
            <w:r>
              <w:rPr>
                <w:sz w:val="18"/>
              </w:rPr>
              <w:t>8</w:t>
            </w:r>
          </w:p>
        </w:tc>
        <w:tc>
          <w:tcPr>
            <w:tcW w:type="dxa" w:w="2160"/>
          </w:tcPr>
          <w:p>
            <w:r>
              <w:rPr>
                <w:sz w:val="18"/>
              </w:rPr>
              <w:t>Program aktif</w:t>
            </w:r>
          </w:p>
        </w:tc>
        <w:tc>
          <w:tcPr>
            <w:tcW w:type="dxa" w:w="2160"/>
          </w:tcPr>
          <w:p>
            <w:r>
              <w:rPr>
                <w:sz w:val="18"/>
              </w:rPr>
              <w:t>Hanya boleh ada 1 program aktif per merchant pada satu waktu</w:t>
            </w:r>
          </w:p>
        </w:tc>
        <w:tc>
          <w:tcPr>
            <w:tcW w:type="dxa" w:w="2160"/>
          </w:tcPr>
          <w:p>
            <w:r>
              <w:rPr>
                <w:sz w:val="18"/>
              </w:rPr>
              <w:t>400 Bad Request</w:t>
            </w:r>
          </w:p>
        </w:tc>
      </w:tr>
    </w:tbl>
    <w:p>
      <w:pPr>
        <w:pStyle w:val="Heading4"/>
      </w:pPr>
      <w:r>
        <w:rPr>
          <w:color w:val="2F5296"/>
        </w:rPr>
        <w:t>Validasi Aturan Redemption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name</w:t>
            </w:r>
          </w:p>
        </w:tc>
        <w:tc>
          <w:tcPr>
            <w:tcW w:type="dxa" w:w="2160"/>
          </w:tcPr>
          <w:p>
            <w:r>
              <w:rPr>
                <w:sz w:val="18"/>
              </w:rPr>
              <w:t>Wajib diisi</w:t>
            </w:r>
          </w:p>
        </w:tc>
        <w:tc>
          <w:tcPr>
            <w:tcW w:type="dxa" w:w="2160"/>
          </w:tcPr>
          <w:p>
            <w:r>
              <w:rPr>
                <w:sz w:val="18"/>
              </w:rPr>
              <w:t>400 Bad Request</w:t>
            </w:r>
          </w:p>
        </w:tc>
      </w:tr>
      <w:tr>
        <w:tc>
          <w:tcPr>
            <w:tcW w:type="dxa" w:w="2160"/>
          </w:tcPr>
          <w:p>
            <w:r>
              <w:rPr>
                <w:sz w:val="18"/>
              </w:rPr>
              <w:t>2</w:t>
            </w:r>
          </w:p>
        </w:tc>
        <w:tc>
          <w:tcPr>
            <w:tcW w:type="dxa" w:w="2160"/>
          </w:tcPr>
          <w:p>
            <w:r>
              <w:rPr>
                <w:sz w:val="18"/>
              </w:rPr>
              <w:t>redeemMode</w:t>
            </w:r>
          </w:p>
        </w:tc>
        <w:tc>
          <w:tcPr>
            <w:tcW w:type="dxa" w:w="2160"/>
          </w:tcPr>
          <w:p>
            <w:r>
              <w:rPr>
                <w:sz w:val="18"/>
              </w:rPr>
              <w:t>Wajib; nilai harus DISCOUNT atau PAYMENT</w:t>
            </w:r>
          </w:p>
        </w:tc>
        <w:tc>
          <w:tcPr>
            <w:tcW w:type="dxa" w:w="2160"/>
          </w:tcPr>
          <w:p>
            <w:r>
              <w:rPr>
                <w:sz w:val="18"/>
              </w:rPr>
              <w:t>400 Bad Request</w:t>
            </w:r>
          </w:p>
        </w:tc>
      </w:tr>
      <w:tr>
        <w:tc>
          <w:tcPr>
            <w:tcW w:type="dxa" w:w="2160"/>
          </w:tcPr>
          <w:p>
            <w:r>
              <w:rPr>
                <w:sz w:val="18"/>
              </w:rPr>
              <w:t>3</w:t>
            </w:r>
          </w:p>
        </w:tc>
        <w:tc>
          <w:tcPr>
            <w:tcW w:type="dxa" w:w="2160"/>
          </w:tcPr>
          <w:p>
            <w:r>
              <w:rPr>
                <w:sz w:val="18"/>
              </w:rPr>
              <w:t>pointsRequired</w:t>
            </w:r>
          </w:p>
        </w:tc>
        <w:tc>
          <w:tcPr>
            <w:tcW w:type="dxa" w:w="2160"/>
          </w:tcPr>
          <w:p>
            <w:r>
              <w:rPr>
                <w:sz w:val="18"/>
              </w:rPr>
              <w:t>Wajib; harus &gt; 0</w:t>
            </w:r>
          </w:p>
        </w:tc>
        <w:tc>
          <w:tcPr>
            <w:tcW w:type="dxa" w:w="2160"/>
          </w:tcPr>
          <w:p>
            <w:r>
              <w:rPr>
                <w:sz w:val="18"/>
              </w:rPr>
              <w:t>400 Bad Request</w:t>
            </w:r>
          </w:p>
        </w:tc>
      </w:tr>
      <w:tr>
        <w:tc>
          <w:tcPr>
            <w:tcW w:type="dxa" w:w="2160"/>
          </w:tcPr>
          <w:p>
            <w:r>
              <w:rPr>
                <w:sz w:val="18"/>
              </w:rPr>
              <w:t>4</w:t>
            </w:r>
          </w:p>
        </w:tc>
        <w:tc>
          <w:tcPr>
            <w:tcW w:type="dxa" w:w="2160"/>
          </w:tcPr>
          <w:p>
            <w:r>
              <w:rPr>
                <w:sz w:val="18"/>
              </w:rPr>
              <w:t>redeemValue</w:t>
            </w:r>
          </w:p>
        </w:tc>
        <w:tc>
          <w:tcPr>
            <w:tcW w:type="dxa" w:w="2160"/>
          </w:tcPr>
          <w:p>
            <w:r>
              <w:rPr>
                <w:sz w:val="18"/>
              </w:rPr>
              <w:t>Wajib; harus &gt; 0</w:t>
            </w:r>
          </w:p>
        </w:tc>
        <w:tc>
          <w:tcPr>
            <w:tcW w:type="dxa" w:w="2160"/>
          </w:tcPr>
          <w:p>
            <w:r>
              <w:rPr>
                <w:sz w:val="18"/>
              </w:rPr>
              <w:t>400 Bad Request</w:t>
            </w:r>
          </w:p>
        </w:tc>
      </w:tr>
      <w:tr>
        <w:tc>
          <w:tcPr>
            <w:tcW w:type="dxa" w:w="2160"/>
          </w:tcPr>
          <w:p>
            <w:r>
              <w:rPr>
                <w:sz w:val="18"/>
              </w:rPr>
              <w:t>5</w:t>
            </w:r>
          </w:p>
        </w:tc>
        <w:tc>
          <w:tcPr>
            <w:tcW w:type="dxa" w:w="2160"/>
          </w:tcPr>
          <w:p>
            <w:r>
              <w:rPr>
                <w:sz w:val="18"/>
              </w:rPr>
              <w:t>maxPoints</w:t>
            </w:r>
          </w:p>
        </w:tc>
        <w:tc>
          <w:tcPr>
            <w:tcW w:type="dxa" w:w="2160"/>
          </w:tcPr>
          <w:p>
            <w:r>
              <w:rPr>
                <w:sz w:val="18"/>
              </w:rPr>
              <w:t>Opsional; jika diisi harus &gt;= pointsRequired</w:t>
            </w:r>
          </w:p>
        </w:tc>
        <w:tc>
          <w:tcPr>
            <w:tcW w:type="dxa" w:w="2160"/>
          </w:tcPr>
          <w:p>
            <w:r>
              <w:rPr>
                <w:sz w:val="18"/>
              </w:rPr>
              <w:t>400 Bad Request</w:t>
            </w:r>
          </w:p>
        </w:tc>
      </w:tr>
    </w:tbl>
    <w:p>
      <w:pPr>
        <w:pStyle w:val="Heading4"/>
      </w:pPr>
      <w:r>
        <w:rPr>
          <w:color w:val="2F5296"/>
        </w:rPr>
        <w:t>8.2 Validasi Penyesuaian Poin Manual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customerId</w:t>
            </w:r>
          </w:p>
        </w:tc>
        <w:tc>
          <w:tcPr>
            <w:tcW w:type="dxa" w:w="2160"/>
          </w:tcPr>
          <w:p>
            <w:r>
              <w:rPr>
                <w:sz w:val="18"/>
              </w:rPr>
              <w:t>Wajib; harus valid dan milik merchant</w:t>
            </w:r>
          </w:p>
        </w:tc>
        <w:tc>
          <w:tcPr>
            <w:tcW w:type="dxa" w:w="2160"/>
          </w:tcPr>
          <w:p>
            <w:r>
              <w:rPr>
                <w:sz w:val="18"/>
              </w:rPr>
              <w:t>404 Not Found</w:t>
            </w:r>
          </w:p>
        </w:tc>
      </w:tr>
      <w:tr>
        <w:tc>
          <w:tcPr>
            <w:tcW w:type="dxa" w:w="2160"/>
          </w:tcPr>
          <w:p>
            <w:r>
              <w:rPr>
                <w:sz w:val="18"/>
              </w:rPr>
              <w:t>2</w:t>
            </w:r>
          </w:p>
        </w:tc>
        <w:tc>
          <w:tcPr>
            <w:tcW w:type="dxa" w:w="2160"/>
          </w:tcPr>
          <w:p>
            <w:r>
              <w:rPr>
                <w:sz w:val="18"/>
              </w:rPr>
              <w:t>points</w:t>
            </w:r>
          </w:p>
        </w:tc>
        <w:tc>
          <w:tcPr>
            <w:tcW w:type="dxa" w:w="2160"/>
          </w:tcPr>
          <w:p>
            <w:r>
              <w:rPr>
                <w:sz w:val="18"/>
              </w:rPr>
              <w:t>Wajib; harus &gt; 0</w:t>
            </w:r>
          </w:p>
        </w:tc>
        <w:tc>
          <w:tcPr>
            <w:tcW w:type="dxa" w:w="2160"/>
          </w:tcPr>
          <w:p>
            <w:r>
              <w:rPr>
                <w:sz w:val="18"/>
              </w:rPr>
              <w:t>400 Bad Request</w:t>
            </w:r>
          </w:p>
        </w:tc>
      </w:tr>
      <w:tr>
        <w:tc>
          <w:tcPr>
            <w:tcW w:type="dxa" w:w="2160"/>
          </w:tcPr>
          <w:p>
            <w:r>
              <w:rPr>
                <w:sz w:val="18"/>
              </w:rPr>
              <w:t>3</w:t>
            </w:r>
          </w:p>
        </w:tc>
        <w:tc>
          <w:tcPr>
            <w:tcW w:type="dxa" w:w="2160"/>
          </w:tcPr>
          <w:p>
            <w:r>
              <w:rPr>
                <w:sz w:val="18"/>
              </w:rPr>
              <w:t>type</w:t>
            </w:r>
          </w:p>
        </w:tc>
        <w:tc>
          <w:tcPr>
            <w:tcW w:type="dxa" w:w="2160"/>
          </w:tcPr>
          <w:p>
            <w:r>
              <w:rPr>
                <w:sz w:val="18"/>
              </w:rPr>
              <w:t>Wajib; nilai harus ADD atau SUBTRACT</w:t>
            </w:r>
          </w:p>
        </w:tc>
        <w:tc>
          <w:tcPr>
            <w:tcW w:type="dxa" w:w="2160"/>
          </w:tcPr>
          <w:p>
            <w:r>
              <w:rPr>
                <w:sz w:val="18"/>
              </w:rPr>
              <w:t>400 Bad Request</w:t>
            </w:r>
          </w:p>
        </w:tc>
      </w:tr>
      <w:tr>
        <w:tc>
          <w:tcPr>
            <w:tcW w:type="dxa" w:w="2160"/>
          </w:tcPr>
          <w:p>
            <w:r>
              <w:rPr>
                <w:sz w:val="18"/>
              </w:rPr>
              <w:t>4</w:t>
            </w:r>
          </w:p>
        </w:tc>
        <w:tc>
          <w:tcPr>
            <w:tcW w:type="dxa" w:w="2160"/>
          </w:tcPr>
          <w:p>
            <w:r>
              <w:rPr>
                <w:sz w:val="18"/>
              </w:rPr>
              <w:t>SUBTRACT</w:t>
            </w:r>
          </w:p>
        </w:tc>
        <w:tc>
          <w:tcPr>
            <w:tcW w:type="dxa" w:w="2160"/>
          </w:tcPr>
          <w:p>
            <w:r>
              <w:rPr>
                <w:sz w:val="18"/>
              </w:rPr>
              <w:t>loyaltyPoints - points &gt;= 0 (poin tidak boleh negatif)</w:t>
            </w:r>
          </w:p>
        </w:tc>
        <w:tc>
          <w:tcPr>
            <w:tcW w:type="dxa" w:w="2160"/>
          </w:tcPr>
          <w:p>
            <w:r>
              <w:rPr>
                <w:sz w:val="18"/>
              </w:rPr>
              <w:t>400 Bad Request</w:t>
            </w:r>
          </w:p>
        </w:tc>
      </w:tr>
    </w:tbl>
    <w:p>
      <w:pPr>
        <w:pStyle w:val="Heading4"/>
      </w:pPr>
      <w:r>
        <w:rPr>
          <w:color w:val="2F5296"/>
        </w:rPr>
        <w:t>8.3 Validasi Konfigurasi Multiplier Produk</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productId</w:t>
            </w:r>
          </w:p>
        </w:tc>
        <w:tc>
          <w:tcPr>
            <w:tcW w:type="dxa" w:w="2160"/>
          </w:tcPr>
          <w:p>
            <w:r>
              <w:rPr>
                <w:sz w:val="18"/>
              </w:rPr>
              <w:t>Wajib; harus valid dan milik merchant</w:t>
            </w:r>
          </w:p>
        </w:tc>
        <w:tc>
          <w:tcPr>
            <w:tcW w:type="dxa" w:w="2160"/>
          </w:tcPr>
          <w:p>
            <w:r>
              <w:rPr>
                <w:sz w:val="18"/>
              </w:rPr>
              <w:t>404 Not Found</w:t>
            </w:r>
          </w:p>
        </w:tc>
      </w:tr>
      <w:tr>
        <w:tc>
          <w:tcPr>
            <w:tcW w:type="dxa" w:w="2160"/>
          </w:tcPr>
          <w:p>
            <w:r>
              <w:rPr>
                <w:sz w:val="18"/>
              </w:rPr>
              <w:t>2</w:t>
            </w:r>
          </w:p>
        </w:tc>
        <w:tc>
          <w:tcPr>
            <w:tcW w:type="dxa" w:w="2160"/>
          </w:tcPr>
          <w:p>
            <w:r>
              <w:rPr>
                <w:sz w:val="18"/>
              </w:rPr>
              <w:t>earnMultiplier</w:t>
            </w:r>
          </w:p>
        </w:tc>
        <w:tc>
          <w:tcPr>
            <w:tcW w:type="dxa" w:w="2160"/>
          </w:tcPr>
          <w:p>
            <w:r>
              <w:rPr>
                <w:sz w:val="18"/>
              </w:rPr>
              <w:t>Opsional; jika diisi harus &gt; 0</w:t>
            </w:r>
          </w:p>
        </w:tc>
        <w:tc>
          <w:tcPr>
            <w:tcW w:type="dxa" w:w="2160"/>
          </w:tcPr>
          <w:p>
            <w:r>
              <w:rPr>
                <w:sz w:val="18"/>
              </w:rPr>
              <w:t>400 Bad Request</w:t>
            </w:r>
          </w:p>
        </w:tc>
      </w:tr>
    </w:tbl>
    <w:p>
      <w:pPr>
        <w:pStyle w:val="Heading4"/>
      </w:pPr>
      <w:r>
        <w:rPr>
          <w:color w:val="2F5296"/>
        </w:rPr>
        <w:t>Pola Konfigurasi Loyalitas</w:t>
      </w:r>
    </w:p>
    <w:p>
      <w:r>
        <w:t>────────────────────────────────────────────────────────────</w:t>
      </w:r>
    </w:p>
    <w:p>
      <w:r>
        <w:rPr>
          <w:b/>
        </w:rPr>
        <w:t>Pola 1 — Earn Mode: RATIO</w:t>
      </w:r>
    </w:p>
    <w:p>
      <w:r>
        <w:t>Pelanggan mendapat poin berdasarkan kelipatan nilai belanja.</w:t>
      </w:r>
    </w:p>
    <w:p>
      <w:pPr>
        <w:spacing w:before="80" w:after="80"/>
        <w:ind w:left="360"/>
        <w:shd w:val="clear" w:color="auto" w:fill="F2F2F2"/>
      </w:pPr>
      <w:r>
        <w:rPr>
          <w:rFonts w:ascii="Courier New" w:hAnsi="Courier New"/>
          <w:sz w:val="17"/>
        </w:rPr>
        <w:t>Konfigurasi:</w:t>
        <w:br/>
        <w:t xml:space="preserve">  earnMode       = RATIO</w:t>
        <w:br/>
        <w:t xml:space="preserve">  pointsPerAmount = 10.000   ← setiap Rp 10.000 = 1 poin</w:t>
        <w:br/>
        <w:br/>
        <w:t>Transaksi: total setelah diskon+promo = Rp 73.000</w:t>
        <w:br/>
        <w:t xml:space="preserve">  poin diperoleh = floor(73.000 / 10.000) = 7 poin</w:t>
        <w:br/>
        <w:t xml:space="preserve">  (sisa Rp 3.000 tidak dihitung)</w:t>
      </w:r>
    </w:p>
    <w:p>
      <w:r>
        <w:t>────────────────────────────────────────────────────────────</w:t>
      </w:r>
    </w:p>
    <w:p>
      <w:r>
        <w:rPr>
          <w:b/>
        </w:rPr>
        <w:t>Pola 2 — Earn Mode: MULTIPLY</w:t>
      </w:r>
    </w:p>
    <w:p>
      <w:r>
        <w:t>Pelanggan mendapat poin berdasarkan total × multiplier.</w:t>
      </w:r>
    </w:p>
    <w:p>
      <w:pPr>
        <w:spacing w:before="80" w:after="80"/>
        <w:ind w:left="360"/>
        <w:shd w:val="clear" w:color="auto" w:fill="F2F2F2"/>
      </w:pPr>
      <w:r>
        <w:rPr>
          <w:rFonts w:ascii="Courier New" w:hAnsi="Courier New"/>
          <w:sz w:val="17"/>
        </w:rPr>
        <w:t>Konfigurasi:</w:t>
        <w:br/>
        <w:t xml:space="preserve">  earnMode       = MULTIPLY</w:t>
        <w:br/>
        <w:t xml:space="preserve">  earnMultiplier = 0.05   ← total × 0.05 = poin</w:t>
        <w:br/>
        <w:br/>
        <w:t>Transaksi: total = Rp 73.000</w:t>
        <w:br/>
        <w:t xml:space="preserve">  poin diperoleh = floor(73.000 × 0.05) = floor(3.650) = 3.650 poin</w:t>
      </w:r>
    </w:p>
    <w:p>
      <w:r>
        <w:t>────────────────────────────────────────────────────────────</w:t>
      </w:r>
    </w:p>
    <w:p>
      <w:r>
        <w:rPr>
          <w:b/>
        </w:rPr>
        <w:t>Pola 3 — Multiplier per Produk</w:t>
      </w:r>
    </w:p>
    <w:p>
      <w:r>
        <w:t>Produk tertentu menghasilkan poin lebih banyak.</w:t>
      </w:r>
    </w:p>
    <w:p>
      <w:pPr>
        <w:spacing w:before="80" w:after="80"/>
        <w:ind w:left="360"/>
        <w:shd w:val="clear" w:color="auto" w:fill="F2F2F2"/>
      </w:pPr>
      <w:r>
        <w:rPr>
          <w:rFonts w:ascii="Courier New" w:hAnsi="Courier New"/>
          <w:sz w:val="17"/>
        </w:rPr>
        <w:t>Konfigurasi program: RATIO, pointsPerAmount = 10.000</w:t>
        <w:br/>
        <w:t>Multiplier produk  : Kopi Susu → earnMultiplier = 2x</w:t>
        <w:br/>
        <w:br/>
        <w:t>Transaksi:</w:t>
        <w:br/>
        <w:t xml:space="preserve">  Kopi Susu  x2  Rp 40.000   ← produk dengan multiplier 2x</w:t>
        <w:br/>
        <w:t xml:space="preserve">  Nasi Goreng x1  Rp 25.000</w:t>
        <w:br/>
        <w:br/>
        <w:t>Kalkulasi:</w:t>
        <w:br/>
        <w:t xml:space="preserve">  Kopi Susu : floor(40.000 / 10.000) × 2 = 4 × 2 = 8 poin</w:t>
        <w:br/>
        <w:t xml:space="preserve">  Nasi Goreng: floor(25.000 / 10.000) × 1 = 2 × 1 = 2 poin</w:t>
        <w:br/>
        <w:t xml:space="preserve">  Total poin diperoleh = 10 poin</w:t>
      </w:r>
    </w:p>
    <w:p>
      <w:r>
        <w:t>────────────────────────────────────────────────────────────</w:t>
      </w:r>
    </w:p>
    <w:p>
      <w:r>
        <w:rPr>
          <w:b/>
        </w:rPr>
        <w:t>Pola 4 — Expiry Mode: ROLLING_DAYS</w:t>
      </w:r>
    </w:p>
    <w:p>
      <w:r>
        <w:t>Poin kadaluarsa N hari sejak poin diperoleh.</w:t>
      </w:r>
    </w:p>
    <w:p>
      <w:pPr>
        <w:spacing w:before="80" w:after="80"/>
        <w:ind w:left="360"/>
        <w:shd w:val="clear" w:color="auto" w:fill="F2F2F2"/>
      </w:pPr>
      <w:r>
        <w:rPr>
          <w:rFonts w:ascii="Courier New" w:hAnsi="Courier New"/>
          <w:sz w:val="17"/>
        </w:rPr>
        <w:t>Konfigurasi: expiryMode = ROLLING_DAYS, expiryDays = 365</w:t>
        <w:br/>
        <w:br/>
        <w:t>Poin diperoleh: 07 Apr 2026 → kadaluarsa: 07 Apr 2027</w:t>
        <w:br/>
        <w:t>Poin diperoleh: 15 Jun 2026 → kadaluarsa: 15 Jun 2027</w:t>
        <w:br/>
        <w:t>(setiap earn punya tanggal kadaluarsa sendiri)</w:t>
      </w:r>
    </w:p>
    <w:p>
      <w:r>
        <w:t>────────────────────────────────────────────────────────────</w:t>
      </w:r>
    </w:p>
    <w:p>
      <w:r>
        <w:rPr>
          <w:b/>
        </w:rPr>
        <w:t>Pola 5 — Expiry Mode: FIXED_DATE</w:t>
      </w:r>
    </w:p>
    <w:p>
      <w:r>
        <w:t>Semua poin kadaluarsa di tanggal yang sama setiap tahun.</w:t>
      </w:r>
    </w:p>
    <w:p>
      <w:pPr>
        <w:spacing w:before="80" w:after="80"/>
        <w:ind w:left="360"/>
        <w:shd w:val="clear" w:color="auto" w:fill="F2F2F2"/>
      </w:pPr>
      <w:r>
        <w:rPr>
          <w:rFonts w:ascii="Courier New" w:hAnsi="Courier New"/>
          <w:sz w:val="17"/>
        </w:rPr>
        <w:t>Konfigurasi: expiryMode = FIXED_DATE, expiryDate = 2026-12-31</w:t>
        <w:br/>
        <w:br/>
        <w:t>Semua poin yang diperoleh kapanpun → kadaluarsa 31 Des 2026</w:t>
      </w:r>
    </w:p>
    <w:p>
      <w:r>
        <w:t>────────────────────────────────────────────────────────────</w:t>
      </w:r>
    </w:p>
    <w:p>
      <w:r>
        <w:rPr>
          <w:b/>
        </w:rPr>
        <w:t>Pola 6 — Redeem Mode: DISCOUNT</w:t>
      </w:r>
    </w:p>
    <w:p>
      <w:r>
        <w:t>Pelanggan tukarkan poin sebagai potongan harga transaksi.</w:t>
      </w:r>
    </w:p>
    <w:p>
      <w:pPr>
        <w:spacing w:before="80" w:after="80"/>
        <w:ind w:left="360"/>
        <w:shd w:val="clear" w:color="auto" w:fill="F2F2F2"/>
      </w:pPr>
      <w:r>
        <w:rPr>
          <w:rFonts w:ascii="Courier New" w:hAnsi="Courier New"/>
          <w:sz w:val="17"/>
        </w:rPr>
        <w:t>Konfigurasi aturan redeem:</w:t>
        <w:br/>
        <w:t xml:space="preserve">  redeemMode     = DISCOUNT</w:t>
        <w:br/>
        <w:t xml:space="preserve">  pointsRequired = 100      ← 100 poin = Rp 5.000 potongan</w:t>
        <w:br/>
        <w:t xml:space="preserve">  redeemValue    = 5.000</w:t>
        <w:br/>
        <w:t xml:space="preserve">  maxPoints      = 1.000    ← maks 1.000 poin per transaksi</w:t>
        <w:br/>
        <w:br/>
        <w:t>Saldo poin pelanggan: 2.350 poin</w:t>
        <w:br/>
        <w:t>Kasir input: tukar 500 poin</w:t>
        <w:br/>
        <w:br/>
        <w:t>Validasi: 500 &lt;= maxPoints (1.000) → OK</w:t>
        <w:br/>
        <w:t>potongan = (500 / 100) × 5.000 = Rp 25.000</w:t>
        <w:br/>
        <w:br/>
        <w:t>Efek ke transaksi:</w:t>
        <w:br/>
        <w:t xml:space="preserve">  Total sebelum redeem  Rp 72.500</w:t>
        <w:br/>
        <w:t xml:space="preserve">  Potongan poin        -Rp 25.000</w:t>
        <w:br/>
        <w:t xml:space="preserve">  Total akhir           Rp 47.500</w:t>
        <w:br/>
        <w:br/>
        <w:t>Saldo poin setelah transaksi: 2.350 - 500 + poin_baru</w:t>
      </w:r>
    </w:p>
    <w:p>
      <w:r>
        <w:t>────────────────────────────────────────────────────────────</w:t>
      </w:r>
    </w:p>
    <w:p>
      <w:r>
        <w:rPr>
          <w:b/>
        </w:rPr>
        <w:t>Pola 7 — Redeem Mode: PAYMENT</w:t>
      </w:r>
    </w:p>
    <w:p>
      <w:r>
        <w:t>Pelanggan tukarkan poin sebagai alat pembayaran (seperti voucher).</w:t>
      </w:r>
    </w:p>
    <w:p>
      <w:pPr>
        <w:spacing w:before="80" w:after="80"/>
        <w:ind w:left="360"/>
        <w:shd w:val="clear" w:color="auto" w:fill="F2F2F2"/>
      </w:pPr>
      <w:r>
        <w:rPr>
          <w:rFonts w:ascii="Courier New" w:hAnsi="Courier New"/>
          <w:sz w:val="17"/>
        </w:rPr>
        <w:t>Konfigurasi aturan redeem:</w:t>
        <w:br/>
        <w:t xml:space="preserve">  redeemMode     = PAYMENT</w:t>
        <w:br/>
        <w:t xml:space="preserve">  pointsRequired = 500      ← 500 poin = Rp 10.000 pembayaran</w:t>
        <w:br/>
        <w:t xml:space="preserve">  redeemValue    = 10.000</w:t>
        <w:br/>
        <w:t xml:space="preserve">  maxPoints      = 2.000</w:t>
        <w:br/>
        <w:br/>
        <w:t>Saldo poin pelanggan: 2.350 poin</w:t>
        <w:br/>
        <w:t>Kasir input: tukar 1.000 poin</w:t>
        <w:br/>
        <w:br/>
        <w:t>pembayaran = (1.000 / 500) × 10.000 = Rp 20.000</w:t>
        <w:br/>
        <w:br/>
        <w:t>Efek ke transaksi (dipotong dari Total Final, seperti voucher):</w:t>
        <w:br/>
        <w:t xml:space="preserve">  Total Final           Rp 72.500</w:t>
        <w:br/>
        <w:t xml:space="preserve">  Bayar pakai poin     -Rp 20.000</w:t>
        <w:br/>
        <w:t xml:space="preserve">  Sisa bayar            Rp 52.500</w:t>
        <w:br/>
        <w:br/>
        <w:t>Saldo poin setelah transaksi: 2.350 - 1.000 + poin_baru</w:t>
      </w:r>
    </w:p>
    <w:p>
      <w:r>
        <w:t>────────────────────────────────────────────────────────────</w:t>
      </w:r>
    </w:p>
    <w:p>
      <w:pPr>
        <w:pStyle w:val="Heading3"/>
      </w:pPr>
      <w:r>
        <w:rPr>
          <w:color w:val="5B9BD5"/>
        </w:rPr>
        <w:t>UI Mockup</w:t>
      </w:r>
    </w:p>
    <w:p>
      <w:r>
        <w:rPr>
          <w:b/>
        </w:rPr>
        <w:t>9. Loyalitas</w:t>
      </w:r>
    </w:p>
    <w:p>
      <w:pPr>
        <w:pStyle w:val="Heading4"/>
      </w:pPr>
      <w:r>
        <w:rPr>
          <w:color w:val="2F5296"/>
        </w:rPr>
        <w:t>9.1 Halaman List Program Loyalitas</w:t>
      </w:r>
    </w:p>
    <w:p>
      <w:pPr>
        <w:spacing w:before="80" w:after="80"/>
        <w:ind w:left="360"/>
        <w:shd w:val="clear" w:color="auto" w:fill="F2F2F2"/>
      </w:pPr>
      <w:r>
        <w:rPr>
          <w:rFonts w:ascii="Courier New" w:hAnsi="Courier New"/>
          <w:sz w:val="17"/>
        </w:rPr>
        <w:t>+──────────────────────────────────────────────────────────────────────+</w:t>
        <w:br/>
        <w:t>│  Program Loyalitas                             [ + Buat Program ]   │</w:t>
        <w:br/>
        <w:t>│  Dashboard &gt; Loyalitas                                               │</w:t>
        <w:br/>
        <w:t>├──────────────────────────────────────────────────────────────────────┤</w:t>
        <w:br/>
        <w:t>│  ⚠ Hanya 1 program yang boleh aktif pada satu waktu.                 │</w:t>
        <w:br/>
        <w:t>│                                                                      │</w:t>
        <w:br/>
        <w:t>│  ┌───────────────────────────────────────────────────────────────┐  │</w:t>
        <w:br/>
        <w:t>│  │  Poin Setia                            Aktif ✅  ✏  🗑        │  │</w:t>
        <w:br/>
        <w:t>│  │  Mode Earn: RATIO  |  Rp 10.000 = 1 poin                     │  │</w:t>
        <w:br/>
        <w:t>│  │  Kadaluarsa: ROLLING_DAYS — 365 hari                          │  │</w:t>
        <w:br/>
        <w:t>│  │  Aturan Redeem: 2 aturan aktif                                │  │</w:t>
        <w:br/>
        <w:t>│  │  [ Lihat Detail &amp; Aturan ]                                    │  │</w:t>
        <w:br/>
        <w:t>│  └───────────────────────────────────────────────────────────────┘  │</w:t>
        <w:br/>
        <w:t>+──────────────────────────────────────────────────────────────────────+</w:t>
      </w:r>
    </w:p>
    <w:p>
      <w:pPr>
        <w:pStyle w:val="Heading4"/>
      </w:pPr>
      <w:r>
        <w:rPr>
          <w:color w:val="2F5296"/>
        </w:rPr>
        <w:t>9.2 Form Tambah / Edit Program Loyalitas</w:t>
      </w:r>
    </w:p>
    <w:p>
      <w:pPr>
        <w:spacing w:before="80" w:after="80"/>
        <w:ind w:left="360"/>
        <w:shd w:val="clear" w:color="auto" w:fill="F2F2F2"/>
      </w:pPr>
      <w:r>
        <w:rPr>
          <w:rFonts w:ascii="Courier New" w:hAnsi="Courier New"/>
          <w:sz w:val="17"/>
        </w:rPr>
        <w:t>+──────────────────────────────────────────────────────────────────────+</w:t>
        <w:br/>
        <w:t>│  Buat Program Loyalitas                                              │</w:t>
        <w:br/>
        <w:t>├──────────────────────────────────────────────────────────────────────┤</w:t>
        <w:br/>
        <w:t>│  Nama Program *                                                      │</w:t>
        <w:br/>
        <w:t>│  [ Input nama program...................................... ]          │</w:t>
        <w:br/>
        <w:t>│                                                                      │</w:t>
        <w:br/>
        <w:t>│  ┌──────────────────────────────┐  ┌────────────────────────────┐   │</w:t>
        <w:br/>
        <w:t>│  │   CARA MENDAPAT POIN         │  │   KADALUARSA POIN          │   │</w:t>
        <w:br/>
        <w:t>│  │                              │  │                            │   │</w:t>
        <w:br/>
        <w:t>│  │  Mode *                      │  │  Mode *                    │   │</w:t>
        <w:br/>
        <w:t>│  │  (•) Rasio (Rp → Poin)       │  │  (•) Tidak Kadaluarsa      │   │</w:t>
        <w:br/>
        <w:t>│  │  ( ) Kelipatan               │  │  ( ) N Hari Setelah Earn   │   │</w:t>
        <w:br/>
        <w:t>│  │                              │  │  ( ) Tanggal Tetap         │   │</w:t>
        <w:br/>
        <w:t>│  │  Rp [10.000] = 1 poin        │  │                            │   │</w:t>
        <w:br/>
        <w:t>│  │  (untuk mode Rasio)          │  │  Jumlah Hari               │   │</w:t>
        <w:br/>
        <w:t>│  │                              │  │  [ Input hari.......... ]  │   │</w:t>
        <w:br/>
        <w:t>│  │  Kelipatan                   │  │                            │   │</w:t>
        <w:br/>
        <w:t>│  │  Total × [ 0.01..... ]       │  └────────────────────────────┘   │</w:t>
        <w:br/>
        <w:t>│  │  (untuk mode Kelipatan)      │                                    │</w:t>
        <w:br/>
        <w:t>│  └──────────────────────────────┘  [ ] Aktif                        │</w:t>
        <w:br/>
        <w:t>│                                                                      │</w:t>
        <w:br/>
        <w:t>│  ──────────────────────────────────────────────────────────────────  │</w:t>
        <w:br/>
        <w:t>│  ATURAN REDEEM POIN                              [ + Tambah Aturan ] │</w:t>
        <w:br/>
        <w:t>│  ──────────────────────────────────────────────────────────────────  │</w:t>
        <w:br/>
        <w:t>│                                                                      │</w:t>
        <w:br/>
        <w:t>│  ┌───────────────────────────────────────────────────────────────┐  │</w:t>
        <w:br/>
        <w:t>│  │  Aturan #1                                               🗑   │  │</w:t>
        <w:br/>
        <w:t>│  │  Nama: [ Tukar Poin jadi Diskon................ ]             │  │</w:t>
        <w:br/>
        <w:t>│  │  Mode:  (•) Potongan Harga   ( ) Sebagai Pembayaran          │  │</w:t>
        <w:br/>
        <w:t>│  │  [100] poin = Rp [ 5.000 ] potongan                          │  │</w:t>
        <w:br/>
        <w:t>│  │  Maks poin per transaksi: [ 1000 ]                           │  │</w:t>
        <w:br/>
        <w:t>│  └───────────────────────────────────────────────────────────────┘  │</w:t>
        <w:br/>
        <w:t>│  ┌───────────────────────────────────────────────────────────────┐  │</w:t>
        <w:br/>
        <w:t>│  │  Aturan #2                                               🗑   │  │</w:t>
        <w:br/>
        <w:t>│  │  Nama: [ Bayar Pakai Poin..................... ]               │  │</w:t>
        <w:br/>
        <w:t>│  │  Mode:  ( ) Potongan Harga   (•) Sebagai Pembayaran          │  │</w:t>
        <w:br/>
        <w:t>│  │  [500] poin = Rp [ 10.000 ] pembayaran                       │  │</w:t>
        <w:br/>
        <w:t>│  │  Maks poin per transaksi: [ 2000 ]                           │  │</w:t>
        <w:br/>
        <w:t>│  └───────────────────────────────────────────────────────────────┘  │</w:t>
        <w:br/>
        <w:t>│                                                                      │</w:t>
        <w:br/>
        <w:t>│                          [ Batal ]   [ Simpan Program ]              │</w:t>
        <w:br/>
        <w:t>+──────────────────────────────────────────────────────────────────────+</w:t>
      </w:r>
    </w:p>
    <w:p>
      <w:r>
        <w:t>────────────────────────────────────────────────────────────</w:t>
      </w:r>
    </w:p>
    <w:p>
      <w:pPr>
        <w:pStyle w:val="Heading2"/>
      </w:pPr>
      <w:r>
        <w:rPr>
          <w:color w:val="2E74B5"/>
        </w:rPr>
        <w:t>9. Pelanggan</w:t>
      </w:r>
    </w:p>
    <w:p>
      <w:pPr>
        <w:pStyle w:val="Heading3"/>
      </w:pPr>
      <w:r>
        <w:rPr>
          <w:color w:val="5B9BD5"/>
        </w:rPr>
        <w:t>Business Process</w:t>
      </w:r>
    </w:p>
    <w:p>
      <w:pPr>
        <w:pStyle w:val="Heading4"/>
      </w:pPr>
      <w:r>
        <w:rPr>
          <w:color w:val="2F5296"/>
        </w:rPr>
        <w:t>Deskripsi</w:t>
      </w:r>
    </w:p>
    <w:p>
      <w:r>
        <w:t>Modul pelanggan mengelola data member/pelanggan terdaftar yang terhubung ke transaksi dan program loyalitas.</w:t>
      </w:r>
    </w:p>
    <w:p>
      <w:pPr>
        <w:pStyle w:val="Heading4"/>
      </w:pPr>
      <w:r>
        <w:rPr>
          <w:color w:val="2F5296"/>
        </w:rPr>
        <w:t>Aktor</w:t>
      </w:r>
    </w:p>
    <w:p>
      <w:pPr>
        <w:pStyle w:val="ListBullet"/>
      </w:pPr>
      <w:r>
        <w:rPr>
          <w:b/>
        </w:rPr>
        <w:t>Admin Merchant / Kasir</w:t>
      </w:r>
    </w:p>
    <w:p>
      <w:pPr>
        <w:pStyle w:val="Heading4"/>
      </w:pPr>
      <w:r>
        <w:rPr>
          <w:color w:val="2F5296"/>
        </w:rPr>
        <w:t>Alur Proses</w:t>
      </w:r>
    </w:p>
    <w:p>
      <w:pPr>
        <w:spacing w:before="80" w:after="80"/>
        <w:ind w:left="360"/>
        <w:shd w:val="clear" w:color="auto" w:fill="F2F2F2"/>
      </w:pPr>
      <w:r>
        <w:rPr>
          <w:rFonts w:ascii="Courier New" w:hAnsi="Courier New"/>
          <w:sz w:val="17"/>
        </w:rPr>
        <w:t>[Admin/Kasir] --&gt; Daftarkan Pelanggan (POST /pos/customer/add)</w:t>
        <w:br/>
        <w:t xml:space="preserve">              |</w:t>
        <w:br/>
        <w:t xml:space="preserve">        [VALIDASI] --&gt; lihat tabel validasi</w:t>
        <w:br/>
        <w:t xml:space="preserve">              |</w:t>
        <w:br/>
        <w:t xml:space="preserve">        Simpan Customer</w:t>
        <w:br/>
        <w:t xml:space="preserve">        Inisialisasi: loyaltyPoints=0, totalTransaction=0, totalSpend=0</w:t>
      </w:r>
    </w:p>
    <w:p>
      <w:pPr>
        <w:pStyle w:val="Heading4"/>
      </w:pPr>
      <w:r>
        <w:rPr>
          <w:color w:val="2F5296"/>
        </w:rPr>
        <w:t>Validasi Customer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name</w:t>
            </w:r>
          </w:p>
        </w:tc>
        <w:tc>
          <w:tcPr>
            <w:tcW w:type="dxa" w:w="2160"/>
          </w:tcPr>
          <w:p>
            <w:r>
              <w:rPr>
                <w:sz w:val="18"/>
              </w:rPr>
              <w:t>Wajib diisi</w:t>
            </w:r>
          </w:p>
        </w:tc>
        <w:tc>
          <w:tcPr>
            <w:tcW w:type="dxa" w:w="2160"/>
          </w:tcPr>
          <w:p>
            <w:r>
              <w:rPr>
                <w:sz w:val="18"/>
              </w:rPr>
              <w:t>400 Bad Request</w:t>
            </w:r>
          </w:p>
        </w:tc>
      </w:tr>
      <w:tr>
        <w:tc>
          <w:tcPr>
            <w:tcW w:type="dxa" w:w="2160"/>
          </w:tcPr>
          <w:p>
            <w:r>
              <w:rPr>
                <w:sz w:val="18"/>
              </w:rPr>
              <w:t>2</w:t>
            </w:r>
          </w:p>
        </w:tc>
        <w:tc>
          <w:tcPr>
            <w:tcW w:type="dxa" w:w="2160"/>
          </w:tcPr>
          <w:p>
            <w:r>
              <w:rPr>
                <w:sz w:val="18"/>
              </w:rPr>
              <w:t>phone</w:t>
            </w:r>
          </w:p>
        </w:tc>
        <w:tc>
          <w:tcPr>
            <w:tcW w:type="dxa" w:w="2160"/>
          </w:tcPr>
          <w:p>
            <w:r>
              <w:rPr>
                <w:sz w:val="18"/>
              </w:rPr>
              <w:t>Opsional; jika diisi harus unik per merchant</w:t>
            </w:r>
          </w:p>
        </w:tc>
        <w:tc>
          <w:tcPr>
            <w:tcW w:type="dxa" w:w="2160"/>
          </w:tcPr>
          <w:p>
            <w:r>
              <w:rPr>
                <w:sz w:val="18"/>
              </w:rPr>
              <w:t>409 Conflict</w:t>
            </w:r>
          </w:p>
        </w:tc>
      </w:tr>
      <w:tr>
        <w:tc>
          <w:tcPr>
            <w:tcW w:type="dxa" w:w="2160"/>
          </w:tcPr>
          <w:p>
            <w:r>
              <w:rPr>
                <w:sz w:val="18"/>
              </w:rPr>
              <w:t>3</w:t>
            </w:r>
          </w:p>
        </w:tc>
        <w:tc>
          <w:tcPr>
            <w:tcW w:type="dxa" w:w="2160"/>
          </w:tcPr>
          <w:p>
            <w:r>
              <w:rPr>
                <w:sz w:val="18"/>
              </w:rPr>
              <w:t>phone</w:t>
            </w:r>
          </w:p>
        </w:tc>
        <w:tc>
          <w:tcPr>
            <w:tcW w:type="dxa" w:w="2160"/>
          </w:tcPr>
          <w:p>
            <w:r>
              <w:rPr>
                <w:sz w:val="18"/>
              </w:rPr>
              <w:t>Jika diisi, format harus valid (hanya angka, 8–15 digit)</w:t>
            </w:r>
          </w:p>
        </w:tc>
        <w:tc>
          <w:tcPr>
            <w:tcW w:type="dxa" w:w="2160"/>
          </w:tcPr>
          <w:p>
            <w:r>
              <w:rPr>
                <w:sz w:val="18"/>
              </w:rPr>
              <w:t>400 Bad Request</w:t>
            </w:r>
          </w:p>
        </w:tc>
      </w:tr>
      <w:tr>
        <w:tc>
          <w:tcPr>
            <w:tcW w:type="dxa" w:w="2160"/>
          </w:tcPr>
          <w:p>
            <w:r>
              <w:rPr>
                <w:sz w:val="18"/>
              </w:rPr>
              <w:t>4</w:t>
            </w:r>
          </w:p>
        </w:tc>
        <w:tc>
          <w:tcPr>
            <w:tcW w:type="dxa" w:w="2160"/>
          </w:tcPr>
          <w:p>
            <w:r>
              <w:rPr>
                <w:sz w:val="18"/>
              </w:rPr>
              <w:t>email</w:t>
            </w:r>
          </w:p>
        </w:tc>
        <w:tc>
          <w:tcPr>
            <w:tcW w:type="dxa" w:w="2160"/>
          </w:tcPr>
          <w:p>
            <w:r>
              <w:rPr>
                <w:sz w:val="18"/>
              </w:rPr>
              <w:t>Opsional; jika diisi harus format email valid</w:t>
            </w:r>
          </w:p>
        </w:tc>
        <w:tc>
          <w:tcPr>
            <w:tcW w:type="dxa" w:w="2160"/>
          </w:tcPr>
          <w:p>
            <w:r>
              <w:rPr>
                <w:sz w:val="18"/>
              </w:rPr>
              <w:t>400 Bad Request</w:t>
            </w:r>
          </w:p>
        </w:tc>
      </w:tr>
      <w:tr>
        <w:tc>
          <w:tcPr>
            <w:tcW w:type="dxa" w:w="2160"/>
          </w:tcPr>
          <w:p>
            <w:r>
              <w:rPr>
                <w:sz w:val="18"/>
              </w:rPr>
              <w:t>5</w:t>
            </w:r>
          </w:p>
        </w:tc>
        <w:tc>
          <w:tcPr>
            <w:tcW w:type="dxa" w:w="2160"/>
          </w:tcPr>
          <w:p>
            <w:r>
              <w:rPr>
                <w:sz w:val="18"/>
              </w:rPr>
              <w:t>email</w:t>
            </w:r>
          </w:p>
        </w:tc>
        <w:tc>
          <w:tcPr>
            <w:tcW w:type="dxa" w:w="2160"/>
          </w:tcPr>
          <w:p>
            <w:r>
              <w:rPr>
                <w:sz w:val="18"/>
              </w:rPr>
              <w:t>Jika diisi, harus unik per merchant</w:t>
            </w:r>
          </w:p>
        </w:tc>
        <w:tc>
          <w:tcPr>
            <w:tcW w:type="dxa" w:w="2160"/>
          </w:tcPr>
          <w:p>
            <w:r>
              <w:rPr>
                <w:sz w:val="18"/>
              </w:rPr>
              <w:t>409 Conflict</w:t>
            </w:r>
          </w:p>
        </w:tc>
      </w:tr>
      <w:tr>
        <w:tc>
          <w:tcPr>
            <w:tcW w:type="dxa" w:w="2160"/>
          </w:tcPr>
          <w:p>
            <w:r>
              <w:rPr>
                <w:sz w:val="18"/>
              </w:rPr>
              <w:t>6</w:t>
            </w:r>
          </w:p>
        </w:tc>
        <w:tc>
          <w:tcPr>
            <w:tcW w:type="dxa" w:w="2160"/>
          </w:tcPr>
          <w:p>
            <w:r>
              <w:rPr>
                <w:sz w:val="18"/>
              </w:rPr>
              <w:t>birthDate</w:t>
            </w:r>
          </w:p>
        </w:tc>
        <w:tc>
          <w:tcPr>
            <w:tcW w:type="dxa" w:w="2160"/>
          </w:tcPr>
          <w:p>
            <w:r>
              <w:rPr>
                <w:sz w:val="18"/>
              </w:rPr>
              <w:t>Opsional; jika diisi harus format tanggal valid dan di masa lalu</w:t>
            </w:r>
          </w:p>
        </w:tc>
        <w:tc>
          <w:tcPr>
            <w:tcW w:type="dxa" w:w="2160"/>
          </w:tcPr>
          <w:p>
            <w:r>
              <w:rPr>
                <w:sz w:val="18"/>
              </w:rPr>
              <w:t>400 Bad Request</w:t>
            </w:r>
          </w:p>
        </w:tc>
      </w:tr>
      <w:tr>
        <w:tc>
          <w:tcPr>
            <w:tcW w:type="dxa" w:w="2160"/>
          </w:tcPr>
          <w:p>
            <w:r>
              <w:rPr>
                <w:sz w:val="18"/>
              </w:rPr>
              <w:t>7</w:t>
            </w:r>
          </w:p>
        </w:tc>
        <w:tc>
          <w:tcPr>
            <w:tcW w:type="dxa" w:w="2160"/>
          </w:tcPr>
          <w:p>
            <w:r>
              <w:rPr>
                <w:sz w:val="18"/>
              </w:rPr>
              <w:t>Update/Hapus</w:t>
            </w:r>
          </w:p>
        </w:tc>
        <w:tc>
          <w:tcPr>
            <w:tcW w:type="dxa" w:w="2160"/>
          </w:tcPr>
          <w:p>
            <w:r>
              <w:rPr>
                <w:sz w:val="18"/>
              </w:rPr>
              <w:t>customerId harus valid dan milik merchant</w:t>
            </w:r>
          </w:p>
        </w:tc>
        <w:tc>
          <w:tcPr>
            <w:tcW w:type="dxa" w:w="2160"/>
          </w:tcPr>
          <w:p>
            <w:r>
              <w:rPr>
                <w:sz w:val="18"/>
              </w:rPr>
              <w:t>404 Not Found</w:t>
            </w:r>
          </w:p>
        </w:tc>
      </w:tr>
    </w:tbl>
    <w:p>
      <w:r>
        <w:t>────────────────────────────────────────────────────────────</w:t>
      </w:r>
    </w:p>
    <w:p>
      <w:pPr>
        <w:pStyle w:val="Heading3"/>
      </w:pPr>
      <w:r>
        <w:rPr>
          <w:color w:val="5B9BD5"/>
        </w:rPr>
        <w:t>UI Mockup</w:t>
      </w:r>
    </w:p>
    <w:p>
      <w:r>
        <w:rPr>
          <w:b/>
        </w:rPr>
        <w:t>10. Pelanggan</w:t>
      </w:r>
    </w:p>
    <w:p>
      <w:pPr>
        <w:pStyle w:val="Heading4"/>
      </w:pPr>
      <w:r>
        <w:rPr>
          <w:color w:val="2F5296"/>
        </w:rPr>
        <w:t>10.1 Halaman List Pelanggan</w:t>
      </w:r>
    </w:p>
    <w:p>
      <w:pPr>
        <w:spacing w:before="80" w:after="80"/>
        <w:ind w:left="360"/>
        <w:shd w:val="clear" w:color="auto" w:fill="F2F2F2"/>
      </w:pPr>
      <w:r>
        <w:rPr>
          <w:rFonts w:ascii="Courier New" w:hAnsi="Courier New"/>
          <w:sz w:val="17"/>
        </w:rPr>
        <w:t>+──────────────────────────────────────────────────────────────────────+</w:t>
        <w:br/>
        <w:t>│  Pelanggan                                     [ + Tambah Pelanggan] │</w:t>
        <w:br/>
        <w:t>│  Dashboard &gt; Pelanggan                                               │</w:t>
        <w:br/>
        <w:t>├──────────────────────────────────────────────────────────────────────┤</w:t>
        <w:br/>
        <w:t>│  [ 🔍 Cari nama, no. HP, email............ ]                          │</w:t>
        <w:br/>
        <w:t>│  Status: [v Semua v]                                                 │</w:t>
        <w:br/>
        <w:t>│                                                                      │</w:t>
        <w:br/>
        <w:t>├──────┬───────────────┬──────────────┬──────────┬────────┬───────────┤</w:t>
        <w:br/>
        <w:t>│  ID  │  Nama         │  No. HP      │  Email   │  Poin  │  Aksi     │</w:t>
        <w:br/>
        <w:t>├──────┼───────────────┼──────────────┼──────────┼────────┼───────────┤</w:t>
        <w:br/>
        <w:t>│   1  │  Andi Santoso │ 081234567890 │ a@a.com  │  2.350 │  ✏ 👁 🗑  │</w:t>
        <w:br/>
        <w:t>│   2  │  Budi Rahayu  │ 082345678901 │ b@b.com  │    500 │  ✏ 👁 🗑  │</w:t>
        <w:br/>
        <w:t>│   3  │  Citra Dewi   │ 083456789012 │    -     │      0 │  ✏ 👁 🗑  │</w:t>
        <w:br/>
        <w:t>├──────┴───────────────┴──────────────┴──────────┴────────┴───────────┤</w:t>
        <w:br/>
        <w:t>│                    ◄  1  2  ►   Tampil 10 ▾                         │</w:t>
        <w:br/>
        <w:t>+──────────────────────────────────────────────────────────────────────+</w:t>
      </w:r>
    </w:p>
    <w:p>
      <w:pPr>
        <w:pStyle w:val="Heading4"/>
      </w:pPr>
      <w:r>
        <w:rPr>
          <w:color w:val="2F5296"/>
        </w:rPr>
        <w:t>10.2 Halaman Detail Pelanggan</w:t>
      </w:r>
    </w:p>
    <w:p>
      <w:pPr>
        <w:spacing w:before="80" w:after="80"/>
        <w:ind w:left="360"/>
        <w:shd w:val="clear" w:color="auto" w:fill="F2F2F2"/>
      </w:pPr>
      <w:r>
        <w:rPr>
          <w:rFonts w:ascii="Courier New" w:hAnsi="Courier New"/>
          <w:sz w:val="17"/>
        </w:rPr>
        <w:t>+──────────────────────────────────────────────────────────────────────+</w:t>
        <w:br/>
        <w:t>│  Detail Pelanggan — Andi Santoso           [ ✏ Edit ]  [ 🗑 Hapus ] │</w:t>
        <w:br/>
        <w:t>│  Dashboard &gt; Pelanggan &gt; Detail                                      │</w:t>
        <w:br/>
        <w:t>├──────────────────────────────────────────────────────────────────────┤</w:t>
        <w:br/>
        <w:t>│                                                                      │</w:t>
        <w:br/>
        <w:t>│  ┌──────────────────────┐  ┌──────────────────────────────────────┐ │</w:t>
        <w:br/>
        <w:t>│  │  DATA DIRI           │  │  STATISTIK                           │ │</w:t>
        <w:br/>
        <w:t>│  │                      │  │                                      │ │</w:t>
        <w:br/>
        <w:t>│  │  Nama: Andi Santoso  │  │  Total Transaksi:     48             │ │</w:t>
        <w:br/>
        <w:t>│  │  HP:  081234567890   │  │  Total Belanja:  Rp 3.840.000        │ │</w:t>
        <w:br/>
        <w:t>│  │  Email: a@gmail.com  │  │  Poin Aktif:      2.350 poin         │ │</w:t>
        <w:br/>
        <w:t>│  │  Bergabung: Jan 2025 │  │                                      │ │</w:t>
        <w:br/>
        <w:t>│  │  Status: ✅ Aktif    │  │  [ + Sesuaikan Poin Manual ]         │ │</w:t>
        <w:br/>
        <w:t>│  └──────────────────────┘  └──────────────────────────────────────┘ │</w:t>
        <w:br/>
        <w:t>│                                                                      │</w:t>
        <w:br/>
        <w:t>│  ── HISTORI POIN ──────────────────────────────────────────────────  │</w:t>
        <w:br/>
        <w:t>│  [ 🔍 ]  Dari: [01/01/2026] s/d: [02/04/2026]                       │</w:t>
        <w:br/>
        <w:t>│                                                                      │</w:t>
        <w:br/>
        <w:t>│  ┌──────────────┬──────────────┬──────────┬────────┬───────────────┐ │</w:t>
        <w:br/>
        <w:t>│  │  Tanggal     │  Keterangan  │  Jenis   │ Poin   │  Saldo        │ │</w:t>
        <w:br/>
        <w:t>│  ├──────────────┼──────────────┼──────────┼────────┼───────────────┤ │</w:t>
        <w:br/>
        <w:t>│  │ 02/04 09:12  │ TRX-00000001 │  EARN    │ +76    │  2.350        │ │</w:t>
        <w:br/>
        <w:t>│  │ 01/04 14:00  │ TRX-00000099 │  REDEEM  │ -100   │  2.274        │ │</w:t>
        <w:br/>
        <w:t>│  │ 31/03 10:00  │ Penyesuaian  │  ADJUST  │ +500   │  2.374        │ │</w:t>
        <w:br/>
        <w:t>│  └──────────────┴──────────────┴──────────┴────────┴───────────────┘ │</w:t>
        <w:br/>
        <w:t>+──────────────────────────────────────────────────────────────────────+</w:t>
      </w:r>
    </w:p>
    <w:p>
      <w:pPr>
        <w:pStyle w:val="Heading4"/>
      </w:pPr>
      <w:r>
        <w:rPr>
          <w:color w:val="2F5296"/>
        </w:rPr>
        <w:t>10.3 Modal Sesuaikan Poin</w:t>
      </w:r>
    </w:p>
    <w:p>
      <w:pPr>
        <w:spacing w:before="80" w:after="80"/>
        <w:ind w:left="360"/>
        <w:shd w:val="clear" w:color="auto" w:fill="F2F2F2"/>
      </w:pPr>
      <w:r>
        <w:rPr>
          <w:rFonts w:ascii="Courier New" w:hAnsi="Courier New"/>
          <w:sz w:val="17"/>
        </w:rPr>
        <w:t xml:space="preserve">            +──────────────────────────────────────+</w:t>
        <w:br/>
        <w:t xml:space="preserve">            │  Sesuaikan Poin — Andi Santoso       │</w:t>
        <w:br/>
        <w:t xml:space="preserve">            │  Poin saat ini: 2.350                │</w:t>
        <w:br/>
        <w:t xml:space="preserve">            │  ─────────────────────────────────   │</w:t>
        <w:br/>
        <w:t xml:space="preserve">            │                                      │</w:t>
        <w:br/>
        <w:t xml:space="preserve">            │  Tipe *                              │</w:t>
        <w:br/>
        <w:t xml:space="preserve">            │  (•) Tambah Poin    ( ) Kurangi Poin │</w:t>
        <w:br/>
        <w:t xml:space="preserve">            │                                      │</w:t>
        <w:br/>
        <w:t xml:space="preserve">            │  Jumlah Poin *                       │</w:t>
        <w:br/>
        <w:t xml:space="preserve">            │  [ Input jumlah................. ]   │</w:t>
        <w:br/>
        <w:t xml:space="preserve">            │                                      │</w:t>
        <w:br/>
        <w:t xml:space="preserve">            │  Catatan                             │</w:t>
        <w:br/>
        <w:t xml:space="preserve">            │  [ Input alasan penyesuaian....... ] │</w:t>
        <w:br/>
        <w:t xml:space="preserve">            │                                      │</w:t>
        <w:br/>
        <w:t xml:space="preserve">            │      [ Batal ]  [ Simpan ]           │</w:t>
        <w:br/>
        <w:t xml:space="preserve">            +──────────────────────────────────────+</w:t>
      </w:r>
    </w:p>
    <w:p>
      <w:r>
        <w:t>────────────────────────────────────────────────────────────</w:t>
      </w:r>
    </w:p>
    <w:p>
      <w:pPr>
        <w:pStyle w:val="Heading2"/>
      </w:pPr>
      <w:r>
        <w:rPr>
          <w:color w:val="2E74B5"/>
        </w:rPr>
        <w:t>10. Pajak</w:t>
      </w:r>
    </w:p>
    <w:p>
      <w:pPr>
        <w:pStyle w:val="Heading3"/>
      </w:pPr>
      <w:r>
        <w:rPr>
          <w:color w:val="5B9BD5"/>
        </w:rPr>
        <w:t>Business Process</w:t>
      </w:r>
    </w:p>
    <w:p>
      <w:pPr>
        <w:pStyle w:val="Heading4"/>
      </w:pPr>
      <w:r>
        <w:rPr>
          <w:color w:val="2F5296"/>
        </w:rPr>
        <w:t>Deskripsi</w:t>
      </w:r>
    </w:p>
    <w:p>
      <w:r>
        <w:t>Modul pajak menyimpan konfigurasi tarif pajak yang dapat diassign ke produk.</w:t>
      </w:r>
    </w:p>
    <w:p>
      <w:pPr>
        <w:pStyle w:val="Heading4"/>
      </w:pPr>
      <w:r>
        <w:rPr>
          <w:color w:val="2F5296"/>
        </w:rPr>
        <w:t>Aktor</w:t>
      </w:r>
    </w:p>
    <w:p>
      <w:pPr>
        <w:pStyle w:val="ListBullet"/>
      </w:pPr>
      <w:r>
        <w:rPr>
          <w:b/>
        </w:rPr>
        <w:t>Admin Merchant</w:t>
      </w:r>
    </w:p>
    <w:p>
      <w:pPr>
        <w:pStyle w:val="Heading4"/>
      </w:pPr>
      <w:r>
        <w:rPr>
          <w:color w:val="2F5296"/>
        </w:rPr>
        <w:t>Alur Proses</w:t>
      </w:r>
    </w:p>
    <w:p>
      <w:pPr>
        <w:spacing w:before="80" w:after="80"/>
        <w:ind w:left="360"/>
        <w:shd w:val="clear" w:color="auto" w:fill="F2F2F2"/>
      </w:pPr>
      <w:r>
        <w:rPr>
          <w:rFonts w:ascii="Courier New" w:hAnsi="Courier New"/>
          <w:sz w:val="17"/>
        </w:rPr>
        <w:t>[Admin] --&gt; POST /pos/tax/add { name, percentage }</w:t>
        <w:br/>
        <w:t xml:space="preserve">              |</w:t>
        <w:br/>
        <w:t xml:space="preserve">        [VALIDASI] --&gt; lihat tabel validasi pajak</w:t>
        <w:br/>
        <w:t xml:space="preserve">              |</w:t>
        <w:br/>
        <w:t xml:space="preserve">        Simpan Tax</w:t>
        <w:br/>
        <w:t xml:space="preserve">        |</w:t>
        <w:br/>
        <w:t xml:space="preserve">        Assign ke Produk via PUT /pos/product/update { taxId, isTaxable: true }</w:t>
      </w:r>
    </w:p>
    <w:p>
      <w:pPr>
        <w:pStyle w:val="Heading4"/>
      </w:pPr>
      <w:r>
        <w:rPr>
          <w:color w:val="2F5296"/>
        </w:rPr>
        <w:t>Validasi Tax</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name</w:t>
            </w:r>
          </w:p>
        </w:tc>
        <w:tc>
          <w:tcPr>
            <w:tcW w:type="dxa" w:w="2160"/>
          </w:tcPr>
          <w:p>
            <w:r>
              <w:rPr>
                <w:sz w:val="18"/>
              </w:rPr>
              <w:t>Wajib diisi, tidak boleh kosong</w:t>
            </w:r>
          </w:p>
        </w:tc>
        <w:tc>
          <w:tcPr>
            <w:tcW w:type="dxa" w:w="2160"/>
          </w:tcPr>
          <w:p>
            <w:r>
              <w:rPr>
                <w:sz w:val="18"/>
              </w:rPr>
              <w:t>400 Bad Request</w:t>
            </w:r>
          </w:p>
        </w:tc>
      </w:tr>
      <w:tr>
        <w:tc>
          <w:tcPr>
            <w:tcW w:type="dxa" w:w="2160"/>
          </w:tcPr>
          <w:p>
            <w:r>
              <w:rPr>
                <w:sz w:val="18"/>
              </w:rPr>
              <w:t>2</w:t>
            </w:r>
          </w:p>
        </w:tc>
        <w:tc>
          <w:tcPr>
            <w:tcW w:type="dxa" w:w="2160"/>
          </w:tcPr>
          <w:p>
            <w:r>
              <w:rPr>
                <w:sz w:val="18"/>
              </w:rPr>
              <w:t>percentage</w:t>
            </w:r>
          </w:p>
        </w:tc>
        <w:tc>
          <w:tcPr>
            <w:tcW w:type="dxa" w:w="2160"/>
          </w:tcPr>
          <w:p>
            <w:r>
              <w:rPr>
                <w:sz w:val="18"/>
              </w:rPr>
              <w:t>Wajib; harus antara 0.01 dan 100</w:t>
            </w:r>
          </w:p>
        </w:tc>
        <w:tc>
          <w:tcPr>
            <w:tcW w:type="dxa" w:w="2160"/>
          </w:tcPr>
          <w:p>
            <w:r>
              <w:rPr>
                <w:sz w:val="18"/>
              </w:rPr>
              <w:t>400 Bad Request</w:t>
            </w:r>
          </w:p>
        </w:tc>
      </w:tr>
      <w:tr>
        <w:tc>
          <w:tcPr>
            <w:tcW w:type="dxa" w:w="2160"/>
          </w:tcPr>
          <w:p>
            <w:r>
              <w:rPr>
                <w:sz w:val="18"/>
              </w:rPr>
              <w:t>3</w:t>
            </w:r>
          </w:p>
        </w:tc>
        <w:tc>
          <w:tcPr>
            <w:tcW w:type="dxa" w:w="2160"/>
          </w:tcPr>
          <w:p>
            <w:r>
              <w:rPr>
                <w:sz w:val="18"/>
              </w:rPr>
              <w:t>Update/Hapus</w:t>
            </w:r>
          </w:p>
        </w:tc>
        <w:tc>
          <w:tcPr>
            <w:tcW w:type="dxa" w:w="2160"/>
          </w:tcPr>
          <w:p>
            <w:r>
              <w:rPr>
                <w:sz w:val="18"/>
              </w:rPr>
              <w:t>taxId harus valid dan milik merchant</w:t>
            </w:r>
          </w:p>
        </w:tc>
        <w:tc>
          <w:tcPr>
            <w:tcW w:type="dxa" w:w="2160"/>
          </w:tcPr>
          <w:p>
            <w:r>
              <w:rPr>
                <w:sz w:val="18"/>
              </w:rPr>
              <w:t>404 Not Found</w:t>
            </w:r>
          </w:p>
        </w:tc>
      </w:tr>
      <w:tr>
        <w:tc>
          <w:tcPr>
            <w:tcW w:type="dxa" w:w="2160"/>
          </w:tcPr>
          <w:p>
            <w:r>
              <w:rPr>
                <w:sz w:val="18"/>
              </w:rPr>
              <w:t>4</w:t>
            </w:r>
          </w:p>
        </w:tc>
        <w:tc>
          <w:tcPr>
            <w:tcW w:type="dxa" w:w="2160"/>
          </w:tcPr>
          <w:p>
            <w:r>
              <w:rPr>
                <w:sz w:val="18"/>
              </w:rPr>
              <w:t>Hapus tax</w:t>
            </w:r>
          </w:p>
        </w:tc>
        <w:tc>
          <w:tcPr>
            <w:tcW w:type="dxa" w:w="2160"/>
          </w:tcPr>
          <w:p>
            <w:r>
              <w:rPr>
                <w:sz w:val="18"/>
              </w:rPr>
              <w:t>Tax tidak dapat dihapus jika masih digunakan oleh produk aktif</w:t>
            </w:r>
          </w:p>
        </w:tc>
        <w:tc>
          <w:tcPr>
            <w:tcW w:type="dxa" w:w="2160"/>
          </w:tcPr>
          <w:p>
            <w:r>
              <w:rPr>
                <w:sz w:val="18"/>
              </w:rPr>
              <w:t>400 Bad Request</w:t>
            </w:r>
          </w:p>
        </w:tc>
      </w:tr>
    </w:tbl>
    <w:p>
      <w:pPr>
        <w:pStyle w:val="Heading4"/>
      </w:pPr>
      <w:r>
        <w:rPr>
          <w:color w:val="2F5296"/>
        </w:rPr>
        <w:t>Pola Konfigurasi Pajak</w:t>
      </w:r>
    </w:p>
    <w:p>
      <w:r>
        <w:t>────────────────────────────────────────────────────────────</w:t>
      </w:r>
    </w:p>
    <w:p>
      <w:r>
        <w:rPr>
          <w:b/>
        </w:rPr>
        <w:t>Pola 1 — Exclude Tax (harga belum termasuk pajak)</w:t>
      </w:r>
    </w:p>
    <w:p>
      <w:r>
        <w:t>Harga produk di-display tanpa pajak. Pajak ditambahkan saat kalkulasi transaksi.</w:t>
      </w:r>
    </w:p>
    <w:p>
      <w:pPr>
        <w:spacing w:before="80" w:after="80"/>
        <w:ind w:left="360"/>
        <w:shd w:val="clear" w:color="auto" w:fill="F2F2F2"/>
      </w:pPr>
      <w:r>
        <w:rPr>
          <w:rFonts w:ascii="Courier New" w:hAnsi="Courier New"/>
          <w:sz w:val="17"/>
        </w:rPr>
        <w:t>Konfigurasi produk: isTaxable=true, taxId → PPN 11%</w:t>
        <w:br/>
        <w:t>Harga produk      : Rp 25.000 (belum termasuk pajak)</w:t>
        <w:br/>
        <w:br/>
        <w:t>Transaksi:</w:t>
        <w:br/>
        <w:t xml:space="preserve">  Nasi Goreng x2  = Rp 50.000</w:t>
        <w:br/>
        <w:t xml:space="preserve">  Pajak PPN 11%   = Rp  5.500</w:t>
        <w:br/>
        <w:t xml:space="preserve">  ─────────────────────────</w:t>
        <w:br/>
        <w:t xml:space="preserve">  Total           = Rp 55.500</w:t>
        <w:br/>
        <w:br/>
        <w:t>Struk menampilkan: harga Rp 25.000 + PPN Rp 2.750 per item</w:t>
      </w:r>
    </w:p>
    <w:p>
      <w:r>
        <w:t>────────────────────────────────────────────────────────────</w:t>
      </w:r>
    </w:p>
    <w:p>
      <w:r>
        <w:rPr>
          <w:b/>
        </w:rPr>
        <w:t>Pola 2 — Include Tax (harga sudah termasuk pajak)</w:t>
      </w:r>
    </w:p>
    <w:p>
      <w:r>
        <w:t>Harga produk sudah mencakup pajak. Sistem memecah nilai pajak dari harga saat mencetak struk (DPP = Dasar Pengenaan Pajak).</w:t>
      </w:r>
    </w:p>
    <w:p>
      <w:pPr>
        <w:spacing w:before="80" w:after="80"/>
        <w:ind w:left="360"/>
        <w:shd w:val="clear" w:color="auto" w:fill="F2F2F2"/>
      </w:pPr>
      <w:r>
        <w:rPr>
          <w:rFonts w:ascii="Courier New" w:hAnsi="Courier New"/>
          <w:sz w:val="17"/>
        </w:rPr>
        <w:t>Konfigurasi: priceIncludeTax=true, PPN 11%</w:t>
        <w:br/>
        <w:t>Harga produk: Rp 25.000 (sudah termasuk pajak)</w:t>
        <w:br/>
        <w:br/>
        <w:t>Kalkulasi DPP:</w:t>
        <w:br/>
        <w:t xml:space="preserve">  DPP   = Rp 25.000 / 1.11 = Rp 22.523</w:t>
        <w:br/>
        <w:t xml:space="preserve">  Pajak = Rp 25.000 - Rp 22.523 = Rp 2.477</w:t>
        <w:br/>
        <w:br/>
        <w:t>Struk menampilkan: harga Rp 25.000 (inc. PPN Rp 2.477)</w:t>
        <w:br/>
        <w:t>Total tetap Rp 25.000 — pajak tidak menambah nilai</w:t>
      </w:r>
    </w:p>
    <w:p>
      <w:r>
        <w:t>────────────────────────────────────────────────────────────</w:t>
      </w:r>
    </w:p>
    <w:p>
      <w:r>
        <w:rPr>
          <w:b/>
        </w:rPr>
        <w:t>Pola 3 — Multi-rate per produk</w:t>
      </w:r>
    </w:p>
    <w:p>
      <w:r>
        <w:t>Produk berbeda dapat dikenakan tarif pajak berbeda.</w:t>
      </w:r>
    </w:p>
    <w:p>
      <w:pPr>
        <w:spacing w:before="80" w:after="80"/>
        <w:ind w:left="360"/>
        <w:shd w:val="clear" w:color="auto" w:fill="F2F2F2"/>
      </w:pPr>
      <w:r>
        <w:rPr>
          <w:rFonts w:ascii="Courier New" w:hAnsi="Courier New"/>
          <w:sz w:val="17"/>
        </w:rPr>
        <w:t>Tax 1: PPN        11%  → assign ke produk Makanan &amp; Minuman umum</w:t>
        <w:br/>
        <w:t>Tax 2: Pajak Alkohol 20% → assign ke produk kategori Alkohol</w:t>
        <w:br/>
        <w:br/>
        <w:t>Transaksi:</w:t>
        <w:br/>
        <w:t xml:space="preserve">  Nasi Goreng  x1  Rp 25.000  → PPN 11% = Rp  2.750</w:t>
        <w:br/>
        <w:t xml:space="preserve">  Bir Bintang  x1  Rp 40.000  → Pajak Alkohol 20% = Rp 8.000</w:t>
        <w:br/>
        <w:t xml:space="preserve">  ─────────────────────────────────────────────────</w:t>
        <w:br/>
        <w:t xml:space="preserve">  Total pajak                  Rp 10.750</w:t>
      </w:r>
    </w:p>
    <w:p>
      <w:pPr>
        <w:ind w:left="432"/>
      </w:pPr>
      <w:r>
        <w:rPr>
          <w:i/>
          <w:color w:val="606060"/>
        </w:rPr>
        <w:t>Konfigurasi pajak per produk (`taxId` di tabel `product`) lebih spesifik dari pajak global di `PaymentSetting`. Jika produk memiliki `taxId`, sistem menggunakan tarif produk; jika tidak (`isTaxable=false`), produk tersebut bebas pajak.</w:t>
      </w:r>
    </w:p>
    <w:p>
      <w:r>
        <w:t>────────────────────────────────────────────────────────────</w:t>
      </w:r>
    </w:p>
    <w:p>
      <w:pPr>
        <w:pStyle w:val="Heading3"/>
      </w:pPr>
      <w:r>
        <w:rPr>
          <w:color w:val="5B9BD5"/>
        </w:rPr>
        <w:t>UI Mockup</w:t>
      </w:r>
    </w:p>
    <w:p>
      <w:r>
        <w:rPr>
          <w:b/>
        </w:rPr>
        <w:t>11. Pajak</w:t>
      </w:r>
    </w:p>
    <w:p>
      <w:pPr>
        <w:pStyle w:val="Heading4"/>
      </w:pPr>
      <w:r>
        <w:rPr>
          <w:color w:val="2F5296"/>
        </w:rPr>
        <w:t>11.1 Halaman List &amp; Form Pajak</w:t>
      </w:r>
    </w:p>
    <w:p>
      <w:pPr>
        <w:spacing w:before="80" w:after="80"/>
        <w:ind w:left="360"/>
        <w:shd w:val="clear" w:color="auto" w:fill="F2F2F2"/>
      </w:pPr>
      <w:r>
        <w:rPr>
          <w:rFonts w:ascii="Courier New" w:hAnsi="Courier New"/>
          <w:sz w:val="17"/>
        </w:rPr>
        <w:t>+──────────────────────────────────────────────────────────────────────+</w:t>
        <w:br/>
        <w:t>│  Pengaturan Pajak                               [ + Tambah Pajak ]  │</w:t>
        <w:br/>
        <w:t>│  Dashboard &gt; Pengaturan &gt; Pajak                                      │</w:t>
        <w:br/>
        <w:t>├──────────────────────────────────────────────────────────────────────┤</w:t>
        <w:br/>
        <w:t>│                                                                      │</w:t>
        <w:br/>
        <w:t>├──────┬──────────────────────┬──────────────┬───────────┬────────────┤</w:t>
        <w:br/>
        <w:t>│  ID  │  Nama Pajak          │  Persentase  │  Default  │  Aksi      │</w:t>
        <w:br/>
        <w:t>├──────┼──────────────────────┼──────────────┼───────────┼────────────┤</w:t>
        <w:br/>
        <w:t>│   1  │  PPN                 │   11%        │    ✅     │   ✏ 🗑     │</w:t>
        <w:br/>
        <w:t>│   2  │  Pajak Alkohol       │   20%        │    -      │   ✏ 🗑     │</w:t>
        <w:br/>
        <w:t>├──────┴──────────────────────┴──────────────┴───────────┴────────────┤</w:t>
        <w:br/>
        <w:t>│                                                                      │</w:t>
        <w:br/>
        <w:t>+──────────────────────────────────────────────────────────────────────+</w:t>
      </w:r>
    </w:p>
    <w:p>
      <w:pPr>
        <w:pStyle w:val="Heading4"/>
      </w:pPr>
      <w:r>
        <w:rPr>
          <w:color w:val="2F5296"/>
        </w:rPr>
        <w:t>11.2 Modal Tambah / Edit Pajak</w:t>
      </w:r>
    </w:p>
    <w:p>
      <w:pPr>
        <w:spacing w:before="80" w:after="80"/>
        <w:ind w:left="360"/>
        <w:shd w:val="clear" w:color="auto" w:fill="F2F2F2"/>
      </w:pPr>
      <w:r>
        <w:rPr>
          <w:rFonts w:ascii="Courier New" w:hAnsi="Courier New"/>
          <w:sz w:val="17"/>
        </w:rPr>
        <w:t xml:space="preserve">            +──────────────────────────────────────+</w:t>
        <w:br/>
        <w:t xml:space="preserve">            │  Tambah Pajak                        │</w:t>
        <w:br/>
        <w:t xml:space="preserve">            │  ─────────────────────────────────   │</w:t>
        <w:br/>
        <w:t xml:space="preserve">            │                                      │</w:t>
        <w:br/>
        <w:t xml:space="preserve">            │  Nama Pajak *                        │</w:t>
        <w:br/>
        <w:t xml:space="preserve">            │  [ Input nama pajak............. ]   │</w:t>
        <w:br/>
        <w:t xml:space="preserve">            │                                      │</w:t>
        <w:br/>
        <w:t xml:space="preserve">            │  Persentase (%) *                    │</w:t>
        <w:br/>
        <w:t xml:space="preserve">            │  [ Input % ..................... ]   │</w:t>
        <w:br/>
        <w:t xml:space="preserve">            │                                      │</w:t>
        <w:br/>
        <w:t xml:space="preserve">            │  [ ] Jadikan pajak default           │</w:t>
        <w:br/>
        <w:t xml:space="preserve">            │                                      │</w:t>
        <w:br/>
        <w:t xml:space="preserve">            │      [ Batal ]  [ Simpan ]           │</w:t>
        <w:br/>
        <w:t xml:space="preserve">            +──────────────────────────────────────+</w:t>
      </w:r>
    </w:p>
    <w:p>
      <w:r>
        <w:t>────────────────────────────────────────────────────────────</w:t>
      </w:r>
    </w:p>
    <w:p>
      <w:pPr>
        <w:pStyle w:val="Heading2"/>
      </w:pPr>
      <w:r>
        <w:rPr>
          <w:color w:val="2E74B5"/>
        </w:rPr>
        <w:t>11. Pengaturan Pembayaran</w:t>
      </w:r>
    </w:p>
    <w:p>
      <w:pPr>
        <w:pStyle w:val="Heading3"/>
      </w:pPr>
      <w:r>
        <w:rPr>
          <w:color w:val="5B9BD5"/>
        </w:rPr>
        <w:t>Business Process</w:t>
      </w:r>
    </w:p>
    <w:p>
      <w:pPr>
        <w:pStyle w:val="Heading4"/>
      </w:pPr>
      <w:r>
        <w:rPr>
          <w:color w:val="2F5296"/>
        </w:rPr>
        <w:t>Deskripsi</w:t>
      </w:r>
    </w:p>
    <w:p>
      <w:r>
        <w:t>Modul ini mengatur aturan perhitungan harga seperti pajak global, service charge, dan pembulatan yang berlaku saat transaksi.</w:t>
      </w:r>
    </w:p>
    <w:p>
      <w:pPr>
        <w:pStyle w:val="Heading4"/>
      </w:pPr>
      <w:r>
        <w:rPr>
          <w:color w:val="2F5296"/>
        </w:rPr>
        <w:t>Aktor</w:t>
      </w:r>
    </w:p>
    <w:p>
      <w:pPr>
        <w:pStyle w:val="ListBullet"/>
      </w:pPr>
      <w:r>
        <w:rPr>
          <w:b/>
        </w:rPr>
        <w:t>Admin Merchant</w:t>
      </w:r>
    </w:p>
    <w:p>
      <w:pPr>
        <w:pStyle w:val="Heading4"/>
      </w:pPr>
      <w:r>
        <w:rPr>
          <w:color w:val="2F5296"/>
        </w:rPr>
        <w:t>Alur Konfigurasi</w:t>
      </w:r>
    </w:p>
    <w:p>
      <w:pPr>
        <w:spacing w:before="80" w:after="80"/>
        <w:ind w:left="360"/>
        <w:shd w:val="clear" w:color="auto" w:fill="F2F2F2"/>
      </w:pPr>
      <w:r>
        <w:rPr>
          <w:rFonts w:ascii="Courier New" w:hAnsi="Courier New"/>
          <w:sz w:val="17"/>
        </w:rPr>
        <w:t>[Admin] --&gt; POST /pos/payment-setting/create (default merchant)</w:t>
        <w:br/>
        <w:t xml:space="preserve">              |</w:t>
        <w:br/>
        <w:t xml:space="preserve">        [VALIDASI] --&gt; lihat tabel validasi</w:t>
        <w:br/>
        <w:t xml:space="preserve">              |</w:t>
        <w:br/>
        <w:t xml:space="preserve">        Simpan PaymentSetting</w:t>
        <w:br/>
        <w:br/>
        <w:t>[Admin] --&gt; POST /pos/payment-setting/create { outletId: X }</w:t>
        <w:br/>
        <w:t xml:space="preserve">              |</w:t>
        <w:br/>
        <w:t xml:space="preserve">        Simpan PaymentSetting sebagai override outlet</w:t>
        <w:br/>
        <w:br/>
        <w:t>[System] --&gt; GET /pos/payment-setting/outlet/{outletId}</w:t>
        <w:br/>
        <w:t xml:space="preserve">               Ada override outlet? → Pakai outlet</w:t>
        <w:br/>
        <w:t xml:space="preserve">               Tidak ada? → Pakai default merchant</w:t>
      </w:r>
    </w:p>
    <w:p>
      <w:pPr>
        <w:pStyle w:val="Heading4"/>
      </w:pPr>
      <w:r>
        <w:rPr>
          <w:color w:val="2F5296"/>
        </w:rPr>
        <w:t>Validasi Payment Setting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Setting default</w:t>
            </w:r>
          </w:p>
        </w:tc>
        <w:tc>
          <w:tcPr>
            <w:tcW w:type="dxa" w:w="2160"/>
          </w:tcPr>
          <w:p>
            <w:r>
              <w:rPr>
                <w:sz w:val="18"/>
              </w:rPr>
              <w:t>Hanya boleh ada 1 setting default (tanpa outletId) per merchant</w:t>
            </w:r>
          </w:p>
        </w:tc>
        <w:tc>
          <w:tcPr>
            <w:tcW w:type="dxa" w:w="2160"/>
          </w:tcPr>
          <w:p>
            <w:r>
              <w:rPr>
                <w:sz w:val="18"/>
              </w:rPr>
              <w:t>400 Bad Request</w:t>
            </w:r>
          </w:p>
        </w:tc>
      </w:tr>
      <w:tr>
        <w:tc>
          <w:tcPr>
            <w:tcW w:type="dxa" w:w="2160"/>
          </w:tcPr>
          <w:p>
            <w:r>
              <w:rPr>
                <w:sz w:val="18"/>
              </w:rPr>
              <w:t>2</w:t>
            </w:r>
          </w:p>
        </w:tc>
        <w:tc>
          <w:tcPr>
            <w:tcW w:type="dxa" w:w="2160"/>
          </w:tcPr>
          <w:p>
            <w:r>
              <w:rPr>
                <w:sz w:val="18"/>
              </w:rPr>
              <w:t>outletId</w:t>
            </w:r>
          </w:p>
        </w:tc>
        <w:tc>
          <w:tcPr>
            <w:tcW w:type="dxa" w:w="2160"/>
          </w:tcPr>
          <w:p>
            <w:r>
              <w:rPr>
                <w:sz w:val="18"/>
              </w:rPr>
              <w:t>Opsional; jika diisi harus valid dan milik merchant</w:t>
            </w:r>
          </w:p>
        </w:tc>
        <w:tc>
          <w:tcPr>
            <w:tcW w:type="dxa" w:w="2160"/>
          </w:tcPr>
          <w:p>
            <w:r>
              <w:rPr>
                <w:sz w:val="18"/>
              </w:rPr>
              <w:t>404 Not Found</w:t>
            </w:r>
          </w:p>
        </w:tc>
      </w:tr>
      <w:tr>
        <w:tc>
          <w:tcPr>
            <w:tcW w:type="dxa" w:w="2160"/>
          </w:tcPr>
          <w:p>
            <w:r>
              <w:rPr>
                <w:sz w:val="18"/>
              </w:rPr>
              <w:t>3</w:t>
            </w:r>
          </w:p>
        </w:tc>
        <w:tc>
          <w:tcPr>
            <w:tcW w:type="dxa" w:w="2160"/>
          </w:tcPr>
          <w:p>
            <w:r>
              <w:rPr>
                <w:sz w:val="18"/>
              </w:rPr>
              <w:t>taxPercentage</w:t>
            </w:r>
          </w:p>
        </w:tc>
        <w:tc>
          <w:tcPr>
            <w:tcW w:type="dxa" w:w="2160"/>
          </w:tcPr>
          <w:p>
            <w:r>
              <w:rPr>
                <w:sz w:val="18"/>
              </w:rPr>
              <w:t>Wajib jika isTax = true; harus antara 0.01 dan 100</w:t>
            </w:r>
          </w:p>
        </w:tc>
        <w:tc>
          <w:tcPr>
            <w:tcW w:type="dxa" w:w="2160"/>
          </w:tcPr>
          <w:p>
            <w:r>
              <w:rPr>
                <w:sz w:val="18"/>
              </w:rPr>
              <w:t>400 Bad Request</w:t>
            </w:r>
          </w:p>
        </w:tc>
      </w:tr>
      <w:tr>
        <w:tc>
          <w:tcPr>
            <w:tcW w:type="dxa" w:w="2160"/>
          </w:tcPr>
          <w:p>
            <w:r>
              <w:rPr>
                <w:sz w:val="18"/>
              </w:rPr>
              <w:t>4</w:t>
            </w:r>
          </w:p>
        </w:tc>
        <w:tc>
          <w:tcPr>
            <w:tcW w:type="dxa" w:w="2160"/>
          </w:tcPr>
          <w:p>
            <w:r>
              <w:rPr>
                <w:sz w:val="18"/>
              </w:rPr>
              <w:t>serviceChargePercentage</w:t>
            </w:r>
          </w:p>
        </w:tc>
        <w:tc>
          <w:tcPr>
            <w:tcW w:type="dxa" w:w="2160"/>
          </w:tcPr>
          <w:p>
            <w:r>
              <w:rPr>
                <w:sz w:val="18"/>
              </w:rPr>
              <w:t>Wajib jika isServiceCharge = true dan tidak ada serviceChargeAmount; harus 0.01–100</w:t>
            </w:r>
          </w:p>
        </w:tc>
        <w:tc>
          <w:tcPr>
            <w:tcW w:type="dxa" w:w="2160"/>
          </w:tcPr>
          <w:p>
            <w:r>
              <w:rPr>
                <w:sz w:val="18"/>
              </w:rPr>
              <w:t>400 Bad Request</w:t>
            </w:r>
          </w:p>
        </w:tc>
      </w:tr>
      <w:tr>
        <w:tc>
          <w:tcPr>
            <w:tcW w:type="dxa" w:w="2160"/>
          </w:tcPr>
          <w:p>
            <w:r>
              <w:rPr>
                <w:sz w:val="18"/>
              </w:rPr>
              <w:t>5</w:t>
            </w:r>
          </w:p>
        </w:tc>
        <w:tc>
          <w:tcPr>
            <w:tcW w:type="dxa" w:w="2160"/>
          </w:tcPr>
          <w:p>
            <w:r>
              <w:rPr>
                <w:sz w:val="18"/>
              </w:rPr>
              <w:t>serviceChargeAmount</w:t>
            </w:r>
          </w:p>
        </w:tc>
        <w:tc>
          <w:tcPr>
            <w:tcW w:type="dxa" w:w="2160"/>
          </w:tcPr>
          <w:p>
            <w:r>
              <w:rPr>
                <w:sz w:val="18"/>
              </w:rPr>
              <w:t>Opsional; jika diisi harus &gt;= 0</w:t>
            </w:r>
          </w:p>
        </w:tc>
        <w:tc>
          <w:tcPr>
            <w:tcW w:type="dxa" w:w="2160"/>
          </w:tcPr>
          <w:p>
            <w:r>
              <w:rPr>
                <w:sz w:val="18"/>
              </w:rPr>
              <w:t>400 Bad Request</w:t>
            </w:r>
          </w:p>
        </w:tc>
      </w:tr>
      <w:tr>
        <w:tc>
          <w:tcPr>
            <w:tcW w:type="dxa" w:w="2160"/>
          </w:tcPr>
          <w:p>
            <w:r>
              <w:rPr>
                <w:sz w:val="18"/>
              </w:rPr>
              <w:t>6</w:t>
            </w:r>
          </w:p>
        </w:tc>
        <w:tc>
          <w:tcPr>
            <w:tcW w:type="dxa" w:w="2160"/>
          </w:tcPr>
          <w:p>
            <w:r>
              <w:rPr>
                <w:sz w:val="18"/>
              </w:rPr>
              <w:t>serviceChargeSource</w:t>
            </w:r>
          </w:p>
        </w:tc>
        <w:tc>
          <w:tcPr>
            <w:tcW w:type="dxa" w:w="2160"/>
          </w:tcPr>
          <w:p>
            <w:r>
              <w:rPr>
                <w:sz w:val="18"/>
              </w:rPr>
              <w:t>Wajib jika isServiceCharge = true; nilai harus BEFORE_TAX, AFTER_TAX, DPP, atau AFTER_DISCOUNT</w:t>
            </w:r>
          </w:p>
        </w:tc>
        <w:tc>
          <w:tcPr>
            <w:tcW w:type="dxa" w:w="2160"/>
          </w:tcPr>
          <w:p>
            <w:r>
              <w:rPr>
                <w:sz w:val="18"/>
              </w:rPr>
              <w:t>400 Bad Request</w:t>
            </w:r>
          </w:p>
        </w:tc>
      </w:tr>
      <w:tr>
        <w:tc>
          <w:tcPr>
            <w:tcW w:type="dxa" w:w="2160"/>
          </w:tcPr>
          <w:p>
            <w:r>
              <w:rPr>
                <w:sz w:val="18"/>
              </w:rPr>
              <w:t>7</w:t>
            </w:r>
          </w:p>
        </w:tc>
        <w:tc>
          <w:tcPr>
            <w:tcW w:type="dxa" w:w="2160"/>
          </w:tcPr>
          <w:p>
            <w:r>
              <w:rPr>
                <w:sz w:val="18"/>
              </w:rPr>
              <w:t>roundingTarget</w:t>
            </w:r>
          </w:p>
        </w:tc>
        <w:tc>
          <w:tcPr>
            <w:tcW w:type="dxa" w:w="2160"/>
          </w:tcPr>
          <w:p>
            <w:r>
              <w:rPr>
                <w:sz w:val="18"/>
              </w:rPr>
              <w:t>Wajib jika isRounding = true; harus &gt; 0</w:t>
            </w:r>
          </w:p>
        </w:tc>
        <w:tc>
          <w:tcPr>
            <w:tcW w:type="dxa" w:w="2160"/>
          </w:tcPr>
          <w:p>
            <w:r>
              <w:rPr>
                <w:sz w:val="18"/>
              </w:rPr>
              <w:t>400 Bad Request</w:t>
            </w:r>
          </w:p>
        </w:tc>
      </w:tr>
      <w:tr>
        <w:tc>
          <w:tcPr>
            <w:tcW w:type="dxa" w:w="2160"/>
          </w:tcPr>
          <w:p>
            <w:r>
              <w:rPr>
                <w:sz w:val="18"/>
              </w:rPr>
              <w:t>8</w:t>
            </w:r>
          </w:p>
        </w:tc>
        <w:tc>
          <w:tcPr>
            <w:tcW w:type="dxa" w:w="2160"/>
          </w:tcPr>
          <w:p>
            <w:r>
              <w:rPr>
                <w:sz w:val="18"/>
              </w:rPr>
              <w:t>roundingType</w:t>
            </w:r>
          </w:p>
        </w:tc>
        <w:tc>
          <w:tcPr>
            <w:tcW w:type="dxa" w:w="2160"/>
          </w:tcPr>
          <w:p>
            <w:r>
              <w:rPr>
                <w:sz w:val="18"/>
              </w:rPr>
              <w:t>Wajib jika isRounding = true; nilai harus FLOOR, CEIL, atau ROUND</w:t>
            </w:r>
          </w:p>
        </w:tc>
        <w:tc>
          <w:tcPr>
            <w:tcW w:type="dxa" w:w="2160"/>
          </w:tcPr>
          <w:p>
            <w:r>
              <w:rPr>
                <w:sz w:val="18"/>
              </w:rPr>
              <w:t>400 Bad Request</w:t>
            </w:r>
          </w:p>
        </w:tc>
      </w:tr>
    </w:tbl>
    <w:p>
      <w:pPr>
        <w:pStyle w:val="Heading3"/>
      </w:pPr>
      <w:r>
        <w:rPr>
          <w:color w:val="5B9BD5"/>
        </w:rPr>
        <w:t>Pola Konfigurasi Pengaturan Pembayaran</w:t>
      </w:r>
    </w:p>
    <w:p>
      <w:pPr>
        <w:pStyle w:val="Heading4"/>
      </w:pPr>
      <w:r>
        <w:rPr>
          <w:color w:val="2F5296"/>
        </w:rPr>
        <w:t>Pola 1 — Service Charge: Basis AFTER_DISCOUNT (paling umum)</w:t>
      </w:r>
    </w:p>
    <w:p>
      <w:r>
        <w:t xml:space="preserve">Basis </w:t>
      </w:r>
      <w:r>
        <w:rPr>
          <w:rFonts w:ascii="Courier New" w:hAnsi="Courier New"/>
          <w:sz w:val="18"/>
        </w:rPr>
        <w:t>AFTER_DISCOUNT</w:t>
      </w:r>
      <w:r>
        <w:t>: SC dihitung dari subtotal setelah potongan diskon dan promosi, sebelum pajak.</w:t>
      </w:r>
    </w:p>
    <w:p>
      <w:pPr>
        <w:spacing w:before="80" w:after="80"/>
        <w:ind w:left="360"/>
        <w:shd w:val="clear" w:color="auto" w:fill="F2F2F2"/>
      </w:pPr>
      <w:r>
        <w:rPr>
          <w:rFonts w:ascii="Courier New" w:hAnsi="Courier New"/>
          <w:sz w:val="17"/>
        </w:rPr>
        <w:t>Subtotal             Rp 100.000</w:t>
        <w:br/>
        <w:t>- Diskon (10%)       Rp  -10.000</w:t>
        <w:br/>
        <w:t>= Dasar SC           Rp  90.000</w:t>
        <w:br/>
        <w:t>SC 5%                Rp   +4.500</w:t>
        <w:br/>
        <w:t>PPN 11%              Rp   +9.900   (dari Rp 90.000)</w:t>
        <w:br/>
        <w:t>─────────────────────────────────</w:t>
        <w:br/>
        <w:t>Total Final          Rp 104.400</w:t>
      </w:r>
    </w:p>
    <w:p>
      <w:pPr>
        <w:ind w:left="432"/>
      </w:pPr>
      <w:r>
        <w:rPr>
          <w:i/>
          <w:color w:val="606060"/>
        </w:rPr>
        <w:t>Pilihan ini cocok untuk kebanyakan merchant karena SC tidak ikut membesar ketika ada diskon besar.</w:t>
      </w:r>
    </w:p>
    <w:p>
      <w:pPr>
        <w:pStyle w:val="Heading4"/>
      </w:pPr>
      <w:r>
        <w:rPr>
          <w:color w:val="2F5296"/>
        </w:rPr>
        <w:t>Pola 2 — Service Charge: Basis BEFORE_TAX</w:t>
      </w:r>
    </w:p>
    <w:p>
      <w:r>
        <w:t xml:space="preserve">Basis </w:t>
      </w:r>
      <w:r>
        <w:rPr>
          <w:rFonts w:ascii="Courier New" w:hAnsi="Courier New"/>
          <w:sz w:val="18"/>
        </w:rPr>
        <w:t>BEFORE_TAX</w:t>
      </w:r>
      <w:r>
        <w:t>: SC dihitung dari subtotal setelah pajak sudah ditambahkan (artinya pajak terlebih dahulu dihitung, kemudian SC dihitung dari subtotal+pajak — nama enum mungkin kontra-intuitif; lihat implementasi). Di sini SC dihitung dari subtotal asli tanpa memperhitungkan diskon.</w:t>
      </w:r>
    </w:p>
    <w:p>
      <w:pPr>
        <w:spacing w:before="80" w:after="80"/>
        <w:ind w:left="360"/>
        <w:shd w:val="clear" w:color="auto" w:fill="F2F2F2"/>
      </w:pPr>
      <w:r>
        <w:rPr>
          <w:rFonts w:ascii="Courier New" w:hAnsi="Courier New"/>
          <w:sz w:val="17"/>
        </w:rPr>
        <w:t>Subtotal             Rp 100.000</w:t>
        <w:br/>
        <w:t>PPN 11%              Rp  +11.000</w:t>
        <w:br/>
        <w:t>SC 5% (dari 100.000) Rp   +5.000</w:t>
        <w:br/>
        <w:t>─────────────────────────────────</w:t>
        <w:br/>
        <w:t>Total Final          Rp 116.000</w:t>
      </w:r>
    </w:p>
    <w:p>
      <w:pPr>
        <w:pStyle w:val="Heading4"/>
      </w:pPr>
      <w:r>
        <w:rPr>
          <w:color w:val="2F5296"/>
        </w:rPr>
        <w:t>Pola 3 — Service Charge: Basis DPP (Dasar Pengenaan Pajak)</w:t>
      </w:r>
    </w:p>
    <w:p>
      <w:r>
        <w:t xml:space="preserve">Berlaku untuk produk dengan </w:t>
      </w:r>
      <w:r>
        <w:rPr>
          <w:b/>
        </w:rPr>
        <w:t>include tax</w:t>
      </w:r>
      <w:r>
        <w:t>. SC dihitung dari DPP (harga sebelum pajak sudah dipisah).</w:t>
      </w:r>
    </w:p>
    <w:p>
      <w:pPr>
        <w:spacing w:before="80" w:after="80"/>
        <w:ind w:left="360"/>
        <w:shd w:val="clear" w:color="auto" w:fill="F2F2F2"/>
      </w:pPr>
      <w:r>
        <w:rPr>
          <w:rFonts w:ascii="Courier New" w:hAnsi="Courier New"/>
          <w:sz w:val="17"/>
        </w:rPr>
        <w:t>Harga include tax    Rp 111.000</w:t>
        <w:br/>
        <w:t>DPP (100/111)        Rp 100.000</w:t>
        <w:br/>
        <w:t>Pajak PPN 11%        Rp  11.000</w:t>
        <w:br/>
        <w:br/>
        <w:t>SC 5% dari DPP       Rp   +5.000</w:t>
        <w:br/>
        <w:t>─────────────────────────────────</w:t>
        <w:br/>
        <w:t>Total Final          Rp 116.000</w:t>
      </w:r>
    </w:p>
    <w:p>
      <w:pPr>
        <w:pStyle w:val="Heading4"/>
      </w:pPr>
      <w:r>
        <w:rPr>
          <w:color w:val="2F5296"/>
        </w:rPr>
        <w:t>Pola 4 — Service Charge: Basis AFTER_TAX</w:t>
      </w:r>
    </w:p>
    <w:p>
      <w:r>
        <w:t>SC dihitung dari subtotal + pajak (total setelah pajak ditambahkan).</w:t>
      </w:r>
    </w:p>
    <w:p>
      <w:pPr>
        <w:spacing w:before="80" w:after="80"/>
        <w:ind w:left="360"/>
        <w:shd w:val="clear" w:color="auto" w:fill="F2F2F2"/>
      </w:pPr>
      <w:r>
        <w:rPr>
          <w:rFonts w:ascii="Courier New" w:hAnsi="Courier New"/>
          <w:sz w:val="17"/>
        </w:rPr>
        <w:t>Subtotal             Rp 100.000</w:t>
        <w:br/>
        <w:t>PPN 11%              Rp  +11.000</w:t>
        <w:br/>
        <w:t>Dasar SC             Rp 111.000</w:t>
        <w:br/>
        <w:t>SC 5%                Rp   +5.550</w:t>
        <w:br/>
        <w:t>─────────────────────────────────</w:t>
        <w:br/>
        <w:t>Total Final          Rp 116.550</w:t>
      </w:r>
    </w:p>
    <w:p>
      <w:pPr>
        <w:pStyle w:val="Heading4"/>
      </w:pPr>
      <w:r>
        <w:rPr>
          <w:color w:val="2F5296"/>
        </w:rPr>
        <w:t>Pola 5 — Service Charge Nominal Tetap</w:t>
      </w:r>
    </w:p>
    <w:p>
      <w:r>
        <w:t>Alih-alih persentase, SC menggunakan nominal tetap per transaksi.</w:t>
      </w:r>
    </w:p>
    <w:p>
      <w:pPr>
        <w:spacing w:before="80" w:after="80"/>
        <w:ind w:left="360"/>
        <w:shd w:val="clear" w:color="auto" w:fill="F2F2F2"/>
      </w:pPr>
      <w:r>
        <w:rPr>
          <w:rFonts w:ascii="Courier New" w:hAnsi="Courier New"/>
          <w:sz w:val="17"/>
        </w:rPr>
        <w:t>Subtotal             Rp  50.000</w:t>
        <w:br/>
        <w:t>SC Nominal Tetap     Rp  +5.000</w:t>
        <w:br/>
        <w:t>PPN 11%              Rp  +5.500   (dari Rp 50.000 — basis AFTER_DISCOUNT)</w:t>
        <w:br/>
        <w:t>─────────────────────────────────</w:t>
        <w:br/>
        <w:t>Total Final          Rp  60.500</w:t>
      </w:r>
    </w:p>
    <w:p>
      <w:pPr>
        <w:ind w:left="432"/>
      </w:pPr>
      <w:r>
        <w:rPr>
          <w:i/>
          <w:color w:val="606060"/>
        </w:rPr>
        <w:t>Nominal tetap tidak terpengaruh besar-kecilnya transaksi; cocok untuk delivery fee atau biaya layanan per order.</w:t>
      </w:r>
    </w:p>
    <w:p>
      <w:pPr>
        <w:pStyle w:val="Heading4"/>
      </w:pPr>
      <w:r>
        <w:rPr>
          <w:color w:val="2F5296"/>
        </w:rPr>
        <w:t>Pola 6 — Pembulatan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BDD7EE"/>
          </w:tcPr>
          <w:p>
            <w:r>
              <w:rPr>
                <w:b/>
                <w:sz w:val="18"/>
              </w:rPr>
              <w:t>roundingType</w:t>
            </w:r>
          </w:p>
        </w:tc>
        <w:tc>
          <w:tcPr>
            <w:tcW w:type="dxa" w:w="1728"/>
            <w:shd w:val="clear" w:color="auto" w:fill="BDD7EE"/>
          </w:tcPr>
          <w:p>
            <w:r>
              <w:rPr>
                <w:b/>
                <w:sz w:val="18"/>
              </w:rPr>
              <w:t>roundingTarget</w:t>
            </w:r>
          </w:p>
        </w:tc>
        <w:tc>
          <w:tcPr>
            <w:tcW w:type="dxa" w:w="1728"/>
            <w:shd w:val="clear" w:color="auto" w:fill="BDD7EE"/>
          </w:tcPr>
          <w:p>
            <w:r>
              <w:rPr>
                <w:b/>
                <w:sz w:val="18"/>
              </w:rPr>
              <w:t>Total sebelum bulat</w:t>
            </w:r>
          </w:p>
        </w:tc>
        <w:tc>
          <w:tcPr>
            <w:tcW w:type="dxa" w:w="1728"/>
            <w:shd w:val="clear" w:color="auto" w:fill="BDD7EE"/>
          </w:tcPr>
          <w:p>
            <w:r>
              <w:rPr>
                <w:b/>
                <w:sz w:val="18"/>
              </w:rPr>
              <w:t>Hasil</w:t>
            </w:r>
          </w:p>
        </w:tc>
        <w:tc>
          <w:tcPr>
            <w:tcW w:type="dxa" w:w="1728"/>
            <w:shd w:val="clear" w:color="auto" w:fill="BDD7EE"/>
          </w:tcPr>
          <w:p>
            <w:r>
              <w:rPr>
                <w:b/>
                <w:sz w:val="18"/>
              </w:rPr>
              <w:t>Selisih</w:t>
            </w:r>
          </w:p>
        </w:tc>
      </w:tr>
      <w:tr>
        <w:tc>
          <w:tcPr>
            <w:tcW w:type="dxa" w:w="1728"/>
          </w:tcPr>
          <w:p>
            <w:r>
              <w:rPr>
                <w:sz w:val="18"/>
              </w:rPr>
              <w:t>ROUND</w:t>
            </w:r>
          </w:p>
        </w:tc>
        <w:tc>
          <w:tcPr>
            <w:tcW w:type="dxa" w:w="1728"/>
          </w:tcPr>
          <w:p>
            <w:r>
              <w:rPr>
                <w:sz w:val="18"/>
              </w:rPr>
              <w:t>100</w:t>
            </w:r>
          </w:p>
        </w:tc>
        <w:tc>
          <w:tcPr>
            <w:tcW w:type="dxa" w:w="1728"/>
          </w:tcPr>
          <w:p>
            <w:r>
              <w:rPr>
                <w:sz w:val="18"/>
              </w:rPr>
              <w:t>Rp 10.450</w:t>
            </w:r>
          </w:p>
        </w:tc>
        <w:tc>
          <w:tcPr>
            <w:tcW w:type="dxa" w:w="1728"/>
          </w:tcPr>
          <w:p>
            <w:r>
              <w:rPr>
                <w:sz w:val="18"/>
              </w:rPr>
              <w:t>Rp 10.500</w:t>
            </w:r>
          </w:p>
        </w:tc>
        <w:tc>
          <w:tcPr>
            <w:tcW w:type="dxa" w:w="1728"/>
          </w:tcPr>
          <w:p>
            <w:r>
              <w:rPr>
                <w:sz w:val="18"/>
              </w:rPr>
              <w:t>+50</w:t>
            </w:r>
          </w:p>
        </w:tc>
      </w:tr>
      <w:tr>
        <w:tc>
          <w:tcPr>
            <w:tcW w:type="dxa" w:w="1728"/>
          </w:tcPr>
          <w:p>
            <w:r>
              <w:rPr>
                <w:sz w:val="18"/>
              </w:rPr>
              <w:t>ROUND</w:t>
            </w:r>
          </w:p>
        </w:tc>
        <w:tc>
          <w:tcPr>
            <w:tcW w:type="dxa" w:w="1728"/>
          </w:tcPr>
          <w:p>
            <w:r>
              <w:rPr>
                <w:sz w:val="18"/>
              </w:rPr>
              <w:t>100</w:t>
            </w:r>
          </w:p>
        </w:tc>
        <w:tc>
          <w:tcPr>
            <w:tcW w:type="dxa" w:w="1728"/>
          </w:tcPr>
          <w:p>
            <w:r>
              <w:rPr>
                <w:sz w:val="18"/>
              </w:rPr>
              <w:t>Rp 10.449</w:t>
            </w:r>
          </w:p>
        </w:tc>
        <w:tc>
          <w:tcPr>
            <w:tcW w:type="dxa" w:w="1728"/>
          </w:tcPr>
          <w:p>
            <w:r>
              <w:rPr>
                <w:sz w:val="18"/>
              </w:rPr>
              <w:t>Rp 10.400</w:t>
            </w:r>
          </w:p>
        </w:tc>
        <w:tc>
          <w:tcPr>
            <w:tcW w:type="dxa" w:w="1728"/>
          </w:tcPr>
          <w:p>
            <w:r>
              <w:rPr>
                <w:sz w:val="18"/>
              </w:rPr>
              <w:t>-49</w:t>
            </w:r>
          </w:p>
        </w:tc>
      </w:tr>
      <w:tr>
        <w:tc>
          <w:tcPr>
            <w:tcW w:type="dxa" w:w="1728"/>
          </w:tcPr>
          <w:p>
            <w:r>
              <w:rPr>
                <w:sz w:val="18"/>
              </w:rPr>
              <w:t>CEIL</w:t>
            </w:r>
          </w:p>
        </w:tc>
        <w:tc>
          <w:tcPr>
            <w:tcW w:type="dxa" w:w="1728"/>
          </w:tcPr>
          <w:p>
            <w:r>
              <w:rPr>
                <w:sz w:val="18"/>
              </w:rPr>
              <w:t>100</w:t>
            </w:r>
          </w:p>
        </w:tc>
        <w:tc>
          <w:tcPr>
            <w:tcW w:type="dxa" w:w="1728"/>
          </w:tcPr>
          <w:p>
            <w:r>
              <w:rPr>
                <w:sz w:val="18"/>
              </w:rPr>
              <w:t>Rp 10.401</w:t>
            </w:r>
          </w:p>
        </w:tc>
        <w:tc>
          <w:tcPr>
            <w:tcW w:type="dxa" w:w="1728"/>
          </w:tcPr>
          <w:p>
            <w:r>
              <w:rPr>
                <w:sz w:val="18"/>
              </w:rPr>
              <w:t>Rp 10.500</w:t>
            </w:r>
          </w:p>
        </w:tc>
        <w:tc>
          <w:tcPr>
            <w:tcW w:type="dxa" w:w="1728"/>
          </w:tcPr>
          <w:p>
            <w:r>
              <w:rPr>
                <w:sz w:val="18"/>
              </w:rPr>
              <w:t>+99</w:t>
            </w:r>
          </w:p>
        </w:tc>
      </w:tr>
      <w:tr>
        <w:tc>
          <w:tcPr>
            <w:tcW w:type="dxa" w:w="1728"/>
          </w:tcPr>
          <w:p>
            <w:r>
              <w:rPr>
                <w:sz w:val="18"/>
              </w:rPr>
              <w:t>FLOOR</w:t>
            </w:r>
          </w:p>
        </w:tc>
        <w:tc>
          <w:tcPr>
            <w:tcW w:type="dxa" w:w="1728"/>
          </w:tcPr>
          <w:p>
            <w:r>
              <w:rPr>
                <w:sz w:val="18"/>
              </w:rPr>
              <w:t>100</w:t>
            </w:r>
          </w:p>
        </w:tc>
        <w:tc>
          <w:tcPr>
            <w:tcW w:type="dxa" w:w="1728"/>
          </w:tcPr>
          <w:p>
            <w:r>
              <w:rPr>
                <w:sz w:val="18"/>
              </w:rPr>
              <w:t>Rp 10.499</w:t>
            </w:r>
          </w:p>
        </w:tc>
        <w:tc>
          <w:tcPr>
            <w:tcW w:type="dxa" w:w="1728"/>
          </w:tcPr>
          <w:p>
            <w:r>
              <w:rPr>
                <w:sz w:val="18"/>
              </w:rPr>
              <w:t>Rp 10.400</w:t>
            </w:r>
          </w:p>
        </w:tc>
        <w:tc>
          <w:tcPr>
            <w:tcW w:type="dxa" w:w="1728"/>
          </w:tcPr>
          <w:p>
            <w:r>
              <w:rPr>
                <w:sz w:val="18"/>
              </w:rPr>
              <w:t>-99</w:t>
            </w:r>
          </w:p>
        </w:tc>
      </w:tr>
      <w:tr>
        <w:tc>
          <w:tcPr>
            <w:tcW w:type="dxa" w:w="1728"/>
          </w:tcPr>
          <w:p>
            <w:r>
              <w:rPr>
                <w:sz w:val="18"/>
              </w:rPr>
              <w:t>ROUND</w:t>
            </w:r>
          </w:p>
        </w:tc>
        <w:tc>
          <w:tcPr>
            <w:tcW w:type="dxa" w:w="1728"/>
          </w:tcPr>
          <w:p>
            <w:r>
              <w:rPr>
                <w:sz w:val="18"/>
              </w:rPr>
              <w:t>500</w:t>
            </w:r>
          </w:p>
        </w:tc>
        <w:tc>
          <w:tcPr>
            <w:tcW w:type="dxa" w:w="1728"/>
          </w:tcPr>
          <w:p>
            <w:r>
              <w:rPr>
                <w:sz w:val="18"/>
              </w:rPr>
              <w:t>Rp 10.250</w:t>
            </w:r>
          </w:p>
        </w:tc>
        <w:tc>
          <w:tcPr>
            <w:tcW w:type="dxa" w:w="1728"/>
          </w:tcPr>
          <w:p>
            <w:r>
              <w:rPr>
                <w:sz w:val="18"/>
              </w:rPr>
              <w:t>Rp 10.500</w:t>
            </w:r>
          </w:p>
        </w:tc>
        <w:tc>
          <w:tcPr>
            <w:tcW w:type="dxa" w:w="1728"/>
          </w:tcPr>
          <w:p>
            <w:r>
              <w:rPr>
                <w:sz w:val="18"/>
              </w:rPr>
              <w:t>+250</w:t>
            </w:r>
          </w:p>
        </w:tc>
      </w:tr>
      <w:tr>
        <w:tc>
          <w:tcPr>
            <w:tcW w:type="dxa" w:w="1728"/>
          </w:tcPr>
          <w:p>
            <w:r>
              <w:rPr>
                <w:sz w:val="18"/>
              </w:rPr>
              <w:t>ROUND</w:t>
            </w:r>
          </w:p>
        </w:tc>
        <w:tc>
          <w:tcPr>
            <w:tcW w:type="dxa" w:w="1728"/>
          </w:tcPr>
          <w:p>
            <w:r>
              <w:rPr>
                <w:sz w:val="18"/>
              </w:rPr>
              <w:t>500</w:t>
            </w:r>
          </w:p>
        </w:tc>
        <w:tc>
          <w:tcPr>
            <w:tcW w:type="dxa" w:w="1728"/>
          </w:tcPr>
          <w:p>
            <w:r>
              <w:rPr>
                <w:sz w:val="18"/>
              </w:rPr>
              <w:t>Rp 10.249</w:t>
            </w:r>
          </w:p>
        </w:tc>
        <w:tc>
          <w:tcPr>
            <w:tcW w:type="dxa" w:w="1728"/>
          </w:tcPr>
          <w:p>
            <w:r>
              <w:rPr>
                <w:sz w:val="18"/>
              </w:rPr>
              <w:t>Rp 10.000</w:t>
            </w:r>
          </w:p>
        </w:tc>
        <w:tc>
          <w:tcPr>
            <w:tcW w:type="dxa" w:w="1728"/>
          </w:tcPr>
          <w:p>
            <w:r>
              <w:rPr>
                <w:sz w:val="18"/>
              </w:rPr>
              <w:t>-249</w:t>
            </w:r>
          </w:p>
        </w:tc>
      </w:tr>
    </w:tbl>
    <w:p>
      <w:pPr>
        <w:ind w:left="432"/>
      </w:pPr>
      <w:r>
        <w:rPr>
          <w:i/>
          <w:color w:val="606060"/>
        </w:rPr>
        <w:t>Nilai pembulatan (positif/negatif) dicatat terpisah di total akhir dan tampil di struk.</w:t>
      </w:r>
    </w:p>
    <w:p>
      <w:pPr>
        <w:pStyle w:val="Heading4"/>
      </w:pPr>
      <w:r>
        <w:rPr>
          <w:color w:val="2F5296"/>
        </w:rPr>
        <w:t>Pola 7 — Override per Outlet</w:t>
      </w:r>
    </w:p>
    <w:p>
      <w:pPr>
        <w:spacing w:before="80" w:after="80"/>
        <w:ind w:left="360"/>
        <w:shd w:val="clear" w:color="auto" w:fill="F2F2F2"/>
      </w:pPr>
      <w:r>
        <w:rPr>
          <w:rFonts w:ascii="Courier New" w:hAnsi="Courier New"/>
          <w:sz w:val="17"/>
        </w:rPr>
        <w:t>Merchant Default:</w:t>
        <w:br/>
        <w:t xml:space="preserve">  SC 5%, basis AFTER_DISCOUNT, tidak ada rounding</w:t>
        <w:br/>
        <w:br/>
        <w:t>Outlet A (restoran premium):</w:t>
        <w:br/>
        <w:t xml:space="preserve">  SC 10%, basis AFTER_DISCOUNT, rounding ROUND ke Rp 500</w:t>
        <w:br/>
        <w:br/>
        <w:t>Outlet B (kafe kecil):</w:t>
        <w:br/>
        <w:t xml:space="preserve">  Tidak ada SC, tidak ada rounding</w:t>
        <w:br/>
        <w:t xml:space="preserve">  → Pakai default merchant (SC 5%)</w:t>
      </w:r>
    </w:p>
    <w:p>
      <w:r>
        <w:t>Sistem selalu mengutamakan setting outlet; jika tidak ada, fallback ke default merchant.</w:t>
      </w:r>
    </w:p>
    <w:p>
      <w:r>
        <w:t>────────────────────────────────────────────────────────────</w:t>
      </w:r>
    </w:p>
    <w:p>
      <w:pPr>
        <w:pStyle w:val="Heading3"/>
      </w:pPr>
      <w:r>
        <w:rPr>
          <w:color w:val="5B9BD5"/>
        </w:rPr>
        <w:t>UI Mockup</w:t>
      </w:r>
    </w:p>
    <w:p>
      <w:r>
        <w:rPr>
          <w:b/>
        </w:rPr>
        <w:t>12. Pengaturan Pembayaran</w:t>
      </w:r>
    </w:p>
    <w:p>
      <w:pPr>
        <w:pStyle w:val="Heading4"/>
      </w:pPr>
      <w:r>
        <w:rPr>
          <w:color w:val="2F5296"/>
        </w:rPr>
        <w:t>12.1 Halaman Pengaturan Pembayaran</w:t>
      </w:r>
    </w:p>
    <w:p>
      <w:pPr>
        <w:spacing w:before="80" w:after="80"/>
        <w:ind w:left="360"/>
        <w:shd w:val="clear" w:color="auto" w:fill="F2F2F2"/>
      </w:pPr>
      <w:r>
        <w:rPr>
          <w:rFonts w:ascii="Courier New" w:hAnsi="Courier New"/>
          <w:sz w:val="17"/>
        </w:rPr>
        <w:t>+──────────────────────────────────────────────────────────────────────+</w:t>
        <w:br/>
        <w:t>│  Pengaturan Pembayaran                                               │</w:t>
        <w:br/>
        <w:t>│  Dashboard &gt; Pengaturan &gt; Pembayaran                                 │</w:t>
        <w:br/>
        <w:t>├──────────────────────────────────────────────────────────────────────┤</w:t>
        <w:br/>
        <w:t>│                                                                      │</w:t>
        <w:br/>
        <w:t>│  Tampilkan:  (•) Default Merchant   ( ) Per Outlet                  │</w:t>
        <w:br/>
        <w:t>│              Outlet: [v Pilih Outlet............ v]                  │</w:t>
        <w:br/>
        <w:t>│                                                                      │</w:t>
        <w:br/>
        <w:t>│  ┌──────────────────────────────────────────────────────────────┐   │</w:t>
        <w:br/>
        <w:t>│  │  PAJAK                                                        │   │</w:t>
        <w:br/>
        <w:t>│  │  [ ] Aktifkan Pajak                                           │   │</w:t>
        <w:br/>
        <w:t>│  │  Nama Pajak:    [ PPN.................... ]                   │   │</w:t>
        <w:br/>
        <w:t>│  │  Persentase:    [ 11 ] %                                     │   │</w:t>
        <w:br/>
        <w:t>│  │  [ ] Harga sudah termasuk pajak (include tax)                 │   │</w:t>
        <w:br/>
        <w:t>│  └──────────────────────────────────────────────────────────────┘   │</w:t>
        <w:br/>
        <w:t>│                                                                      │</w:t>
        <w:br/>
        <w:t>│  ┌──────────────────────────────────────────────────────────────┐   │</w:t>
        <w:br/>
        <w:t>│  │  SERVICE CHARGE                                               │   │</w:t>
        <w:br/>
        <w:t>│  │  [✓] Aktifkan Service Charge                                  │   │</w:t>
        <w:br/>
        <w:t>│  │  Persentase:    [ 5 ] %                                      │   │</w:t>
        <w:br/>
        <w:t>│  │  Nominal Tetap: Rp [ 0................ ]                     │   │</w:t>
        <w:br/>
        <w:t>│  │  Basis Hitung:  [v Setelah Diskon (AFTER_DISCOUNT) v]        │   │</w:t>
        <w:br/>
        <w:t>│  └──────────────────────────────────────────────────────────────┘   │</w:t>
        <w:br/>
        <w:t>│                                                                      │</w:t>
        <w:br/>
        <w:t>│  ┌──────────────────────────────────────────────────────────────┐   │</w:t>
        <w:br/>
        <w:t>│  │  PEMBULATAN                                                   │   │</w:t>
        <w:br/>
        <w:t>│  │  [ ] Aktifkan Pembulatan                                      │   │</w:t>
        <w:br/>
        <w:t>│  │  Bulatkan ke: Rp [ 100.......... ]                           │   │</w:t>
        <w:br/>
        <w:t>│  │  Metode:      [v ROUND (terdekat) v]                          │   │</w:t>
        <w:br/>
        <w:t>│  └──────────────────────────────────────────────────────────────┘   │</w:t>
        <w:br/>
        <w:t>│                                                                      │</w:t>
        <w:br/>
        <w:t>│                                    [ Simpan Pengaturan ]             │</w:t>
        <w:br/>
        <w:t>+──────────────────────────────────────────────────────────────────────+</w:t>
      </w:r>
    </w:p>
    <w:p>
      <w:r>
        <w:t>────────────────────────────────────────────────────────────</w:t>
      </w:r>
    </w:p>
    <w:p>
      <w:pPr>
        <w:pStyle w:val="Heading2"/>
      </w:pPr>
      <w:r>
        <w:rPr>
          <w:color w:val="2E74B5"/>
        </w:rPr>
        <w:t>12. Disbursement</w:t>
      </w:r>
    </w:p>
    <w:p>
      <w:pPr>
        <w:pStyle w:val="Heading3"/>
      </w:pPr>
      <w:r>
        <w:rPr>
          <w:color w:val="5B9BD5"/>
        </w:rPr>
        <w:t>Business Process</w:t>
      </w:r>
    </w:p>
    <w:p>
      <w:pPr>
        <w:pStyle w:val="Heading4"/>
      </w:pPr>
      <w:r>
        <w:rPr>
          <w:color w:val="2F5296"/>
        </w:rPr>
        <w:t>Deskripsi</w:t>
      </w:r>
    </w:p>
    <w:p>
      <w:r>
        <w:t>Modul disbursement mengatur bagaimana pendapatan dari setiap transaksi dibagi ke berbagai pihak.</w:t>
      </w:r>
    </w:p>
    <w:p>
      <w:pPr>
        <w:pStyle w:val="Heading4"/>
      </w:pPr>
      <w:r>
        <w:rPr>
          <w:color w:val="2F5296"/>
        </w:rPr>
        <w:t>Aktor</w:t>
      </w:r>
    </w:p>
    <w:p>
      <w:pPr>
        <w:pStyle w:val="ListBullet"/>
      </w:pPr>
      <w:r>
        <w:rPr>
          <w:b/>
        </w:rPr>
        <w:t>Admin Platform / Merchant</w:t>
      </w:r>
    </w:p>
    <w:p>
      <w:pPr>
        <w:pStyle w:val="Heading4"/>
      </w:pPr>
      <w:r>
        <w:rPr>
          <w:color w:val="2F5296"/>
        </w:rPr>
        <w:t>12.1 Alur Konfigurasi Aturan</w:t>
      </w:r>
    </w:p>
    <w:p>
      <w:pPr>
        <w:spacing w:before="80" w:after="80"/>
        <w:ind w:left="360"/>
        <w:shd w:val="clear" w:color="auto" w:fill="F2F2F2"/>
      </w:pPr>
      <w:r>
        <w:rPr>
          <w:rFonts w:ascii="Courier New" w:hAnsi="Courier New"/>
          <w:sz w:val="17"/>
        </w:rPr>
        <w:t>[Admin] --&gt; POST /pos/disbursement/rule/add</w:t>
        <w:br/>
        <w:t xml:space="preserve">              |</w:t>
        <w:br/>
        <w:t xml:space="preserve">        [VALIDASI] --&gt; lihat tabel validasi</w:t>
        <w:br/>
        <w:t xml:space="preserve">              |</w:t>
        <w:br/>
        <w:t xml:space="preserve">        Simpan DisbursementRule</w:t>
      </w:r>
    </w:p>
    <w:p>
      <w:pPr>
        <w:pStyle w:val="Heading4"/>
      </w:pPr>
      <w:r>
        <w:rPr>
          <w:color w:val="2F5296"/>
        </w:rPr>
        <w:t>Validasi Aturan Disbursement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layer</w:t>
            </w:r>
          </w:p>
        </w:tc>
        <w:tc>
          <w:tcPr>
            <w:tcW w:type="dxa" w:w="2160"/>
          </w:tcPr>
          <w:p>
            <w:r>
              <w:rPr>
                <w:sz w:val="18"/>
              </w:rPr>
              <w:t>Wajib; nilai harus PLATFORM, DEALER, MERCHANT, atau CUSTOM</w:t>
            </w:r>
          </w:p>
        </w:tc>
        <w:tc>
          <w:tcPr>
            <w:tcW w:type="dxa" w:w="2160"/>
          </w:tcPr>
          <w:p>
            <w:r>
              <w:rPr>
                <w:sz w:val="18"/>
              </w:rPr>
              <w:t>400 Bad Request</w:t>
            </w:r>
          </w:p>
        </w:tc>
      </w:tr>
      <w:tr>
        <w:tc>
          <w:tcPr>
            <w:tcW w:type="dxa" w:w="2160"/>
          </w:tcPr>
          <w:p>
            <w:r>
              <w:rPr>
                <w:sz w:val="18"/>
              </w:rPr>
              <w:t>2</w:t>
            </w:r>
          </w:p>
        </w:tc>
        <w:tc>
          <w:tcPr>
            <w:tcW w:type="dxa" w:w="2160"/>
          </w:tcPr>
          <w:p>
            <w:r>
              <w:rPr>
                <w:sz w:val="18"/>
              </w:rPr>
              <w:t>recipientId</w:t>
            </w:r>
          </w:p>
        </w:tc>
        <w:tc>
          <w:tcPr>
            <w:tcW w:type="dxa" w:w="2160"/>
          </w:tcPr>
          <w:p>
            <w:r>
              <w:rPr>
                <w:sz w:val="18"/>
              </w:rPr>
              <w:t>Wajib diisi</w:t>
            </w:r>
          </w:p>
        </w:tc>
        <w:tc>
          <w:tcPr>
            <w:tcW w:type="dxa" w:w="2160"/>
          </w:tcPr>
          <w:p>
            <w:r>
              <w:rPr>
                <w:sz w:val="18"/>
              </w:rPr>
              <w:t>400 Bad Request</w:t>
            </w:r>
          </w:p>
        </w:tc>
      </w:tr>
      <w:tr>
        <w:tc>
          <w:tcPr>
            <w:tcW w:type="dxa" w:w="2160"/>
          </w:tcPr>
          <w:p>
            <w:r>
              <w:rPr>
                <w:sz w:val="18"/>
              </w:rPr>
              <w:t>3</w:t>
            </w:r>
          </w:p>
        </w:tc>
        <w:tc>
          <w:tcPr>
            <w:tcW w:type="dxa" w:w="2160"/>
          </w:tcPr>
          <w:p>
            <w:r>
              <w:rPr>
                <w:sz w:val="18"/>
              </w:rPr>
              <w:t>recipientName</w:t>
            </w:r>
          </w:p>
        </w:tc>
        <w:tc>
          <w:tcPr>
            <w:tcW w:type="dxa" w:w="2160"/>
          </w:tcPr>
          <w:p>
            <w:r>
              <w:rPr>
                <w:sz w:val="18"/>
              </w:rPr>
              <w:t>Wajib diisi</w:t>
            </w:r>
          </w:p>
        </w:tc>
        <w:tc>
          <w:tcPr>
            <w:tcW w:type="dxa" w:w="2160"/>
          </w:tcPr>
          <w:p>
            <w:r>
              <w:rPr>
                <w:sz w:val="18"/>
              </w:rPr>
              <w:t>400 Bad Request</w:t>
            </w:r>
          </w:p>
        </w:tc>
      </w:tr>
      <w:tr>
        <w:tc>
          <w:tcPr>
            <w:tcW w:type="dxa" w:w="2160"/>
          </w:tcPr>
          <w:p>
            <w:r>
              <w:rPr>
                <w:sz w:val="18"/>
              </w:rPr>
              <w:t>4</w:t>
            </w:r>
          </w:p>
        </w:tc>
        <w:tc>
          <w:tcPr>
            <w:tcW w:type="dxa" w:w="2160"/>
          </w:tcPr>
          <w:p>
            <w:r>
              <w:rPr>
                <w:sz w:val="18"/>
              </w:rPr>
              <w:t>percentage</w:t>
            </w:r>
          </w:p>
        </w:tc>
        <w:tc>
          <w:tcPr>
            <w:tcW w:type="dxa" w:w="2160"/>
          </w:tcPr>
          <w:p>
            <w:r>
              <w:rPr>
                <w:sz w:val="18"/>
              </w:rPr>
              <w:t>Wajib; harus antara 0.01 dan 100</w:t>
            </w:r>
          </w:p>
        </w:tc>
        <w:tc>
          <w:tcPr>
            <w:tcW w:type="dxa" w:w="2160"/>
          </w:tcPr>
          <w:p>
            <w:r>
              <w:rPr>
                <w:sz w:val="18"/>
              </w:rPr>
              <w:t>400 Bad Request</w:t>
            </w:r>
          </w:p>
        </w:tc>
      </w:tr>
      <w:tr>
        <w:tc>
          <w:tcPr>
            <w:tcW w:type="dxa" w:w="2160"/>
          </w:tcPr>
          <w:p>
            <w:r>
              <w:rPr>
                <w:sz w:val="18"/>
              </w:rPr>
              <w:t>5</w:t>
            </w:r>
          </w:p>
        </w:tc>
        <w:tc>
          <w:tcPr>
            <w:tcW w:type="dxa" w:w="2160"/>
          </w:tcPr>
          <w:p>
            <w:r>
              <w:rPr>
                <w:sz w:val="18"/>
              </w:rPr>
              <w:t>source</w:t>
            </w:r>
          </w:p>
        </w:tc>
        <w:tc>
          <w:tcPr>
            <w:tcW w:type="dxa" w:w="2160"/>
          </w:tcPr>
          <w:p>
            <w:r>
              <w:rPr>
                <w:sz w:val="18"/>
              </w:rPr>
              <w:t>Wajib; nilai harus GROSS, NET, NET_AFTER_TAX, atau NET_AFTER_TAX_SC</w:t>
            </w:r>
          </w:p>
        </w:tc>
        <w:tc>
          <w:tcPr>
            <w:tcW w:type="dxa" w:w="2160"/>
          </w:tcPr>
          <w:p>
            <w:r>
              <w:rPr>
                <w:sz w:val="18"/>
              </w:rPr>
              <w:t>400 Bad Request</w:t>
            </w:r>
          </w:p>
        </w:tc>
      </w:tr>
      <w:tr>
        <w:tc>
          <w:tcPr>
            <w:tcW w:type="dxa" w:w="2160"/>
          </w:tcPr>
          <w:p>
            <w:r>
              <w:rPr>
                <w:sz w:val="18"/>
              </w:rPr>
              <w:t>6</w:t>
            </w:r>
          </w:p>
        </w:tc>
        <w:tc>
          <w:tcPr>
            <w:tcW w:type="dxa" w:w="2160"/>
          </w:tcPr>
          <w:p>
            <w:r>
              <w:rPr>
                <w:sz w:val="18"/>
              </w:rPr>
              <w:t>displayOrder</w:t>
            </w:r>
          </w:p>
        </w:tc>
        <w:tc>
          <w:tcPr>
            <w:tcW w:type="dxa" w:w="2160"/>
          </w:tcPr>
          <w:p>
            <w:r>
              <w:rPr>
                <w:sz w:val="18"/>
              </w:rPr>
              <w:t>Wajib; harus &gt;= 1</w:t>
            </w:r>
          </w:p>
        </w:tc>
        <w:tc>
          <w:tcPr>
            <w:tcW w:type="dxa" w:w="2160"/>
          </w:tcPr>
          <w:p>
            <w:r>
              <w:rPr>
                <w:sz w:val="18"/>
              </w:rPr>
              <w:t>400 Bad Request</w:t>
            </w:r>
          </w:p>
        </w:tc>
      </w:tr>
      <w:tr>
        <w:tc>
          <w:tcPr>
            <w:tcW w:type="dxa" w:w="2160"/>
          </w:tcPr>
          <w:p>
            <w:r>
              <w:rPr>
                <w:sz w:val="18"/>
              </w:rPr>
              <w:t>7</w:t>
            </w:r>
          </w:p>
        </w:tc>
        <w:tc>
          <w:tcPr>
            <w:tcW w:type="dxa" w:w="2160"/>
          </w:tcPr>
          <w:p>
            <w:r>
              <w:rPr>
                <w:sz w:val="18"/>
              </w:rPr>
              <w:t>Update/Hapus</w:t>
            </w:r>
          </w:p>
        </w:tc>
        <w:tc>
          <w:tcPr>
            <w:tcW w:type="dxa" w:w="2160"/>
          </w:tcPr>
          <w:p>
            <w:r>
              <w:rPr>
                <w:sz w:val="18"/>
              </w:rPr>
              <w:t>ruleId harus valid dan milik merchant</w:t>
            </w:r>
          </w:p>
        </w:tc>
        <w:tc>
          <w:tcPr>
            <w:tcW w:type="dxa" w:w="2160"/>
          </w:tcPr>
          <w:p>
            <w:r>
              <w:rPr>
                <w:sz w:val="18"/>
              </w:rPr>
              <w:t>404 Not Found</w:t>
            </w:r>
          </w:p>
        </w:tc>
      </w:tr>
    </w:tbl>
    <w:p>
      <w:pPr>
        <w:pStyle w:val="Heading4"/>
      </w:pPr>
      <w:r>
        <w:rPr>
          <w:color w:val="2F5296"/>
        </w:rPr>
        <w:t>12.2 Validasi Kalkulasi Otomatis (saat Transaksi PAID)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Pemeriksaan</w:t>
            </w:r>
          </w:p>
        </w:tc>
        <w:tc>
          <w:tcPr>
            <w:tcW w:type="dxa" w:w="2160"/>
            <w:shd w:val="clear" w:color="auto" w:fill="BDD7EE"/>
          </w:tcPr>
          <w:p>
            <w:r>
              <w:rPr>
                <w:b/>
                <w:sz w:val="18"/>
              </w:rPr>
              <w:t>Kondisi</w:t>
            </w:r>
          </w:p>
        </w:tc>
        <w:tc>
          <w:tcPr>
            <w:tcW w:type="dxa" w:w="2160"/>
            <w:shd w:val="clear" w:color="auto" w:fill="BDD7EE"/>
          </w:tcPr>
          <w:p>
            <w:r>
              <w:rPr>
                <w:b/>
                <w:sz w:val="18"/>
              </w:rPr>
              <w:t>Aksi</w:t>
            </w:r>
          </w:p>
        </w:tc>
      </w:tr>
      <w:tr>
        <w:tc>
          <w:tcPr>
            <w:tcW w:type="dxa" w:w="2160"/>
          </w:tcPr>
          <w:p>
            <w:r>
              <w:rPr>
                <w:sz w:val="18"/>
              </w:rPr>
              <w:t>V1</w:t>
            </w:r>
          </w:p>
        </w:tc>
        <w:tc>
          <w:tcPr>
            <w:tcW w:type="dxa" w:w="2160"/>
          </w:tcPr>
          <w:p>
            <w:r>
              <w:rPr>
                <w:sz w:val="18"/>
              </w:rPr>
              <w:t>Status rule</w:t>
            </w:r>
          </w:p>
        </w:tc>
        <w:tc>
          <w:tcPr>
            <w:tcW w:type="dxa" w:w="2160"/>
          </w:tcPr>
          <w:p>
            <w:r>
              <w:rPr>
                <w:sz w:val="18"/>
              </w:rPr>
              <w:t>isActive = false</w:t>
            </w:r>
          </w:p>
        </w:tc>
        <w:tc>
          <w:tcPr>
            <w:tcW w:type="dxa" w:w="2160"/>
          </w:tcPr>
          <w:p>
            <w:r>
              <w:rPr>
                <w:sz w:val="18"/>
              </w:rPr>
              <w:t>Rule dilewati</w:t>
            </w:r>
          </w:p>
        </w:tc>
      </w:tr>
      <w:tr>
        <w:tc>
          <w:tcPr>
            <w:tcW w:type="dxa" w:w="2160"/>
          </w:tcPr>
          <w:p>
            <w:r>
              <w:rPr>
                <w:sz w:val="18"/>
              </w:rPr>
              <w:t>V2</w:t>
            </w:r>
          </w:p>
        </w:tc>
        <w:tc>
          <w:tcPr>
            <w:tcW w:type="dxa" w:w="2160"/>
          </w:tcPr>
          <w:p>
            <w:r>
              <w:rPr>
                <w:sz w:val="18"/>
              </w:rPr>
              <w:t>Keberadaan transaksi</w:t>
            </w:r>
          </w:p>
        </w:tc>
        <w:tc>
          <w:tcPr>
            <w:tcW w:type="dxa" w:w="2160"/>
          </w:tcPr>
          <w:p>
            <w:r>
              <w:rPr>
                <w:sz w:val="18"/>
              </w:rPr>
              <w:t>Transaction tidak ditemukan</w:t>
            </w:r>
          </w:p>
        </w:tc>
        <w:tc>
          <w:tcPr>
            <w:tcW w:type="dxa" w:w="2160"/>
          </w:tcPr>
          <w:p>
            <w:r>
              <w:rPr>
                <w:sz w:val="18"/>
              </w:rPr>
              <w:t>Tidak ada disbursement</w:t>
            </w:r>
          </w:p>
        </w:tc>
      </w:tr>
      <w:tr>
        <w:tc>
          <w:tcPr>
            <w:tcW w:type="dxa" w:w="2160"/>
          </w:tcPr>
          <w:p>
            <w:r>
              <w:rPr>
                <w:sz w:val="18"/>
              </w:rPr>
              <w:t>V3</w:t>
            </w:r>
          </w:p>
        </w:tc>
        <w:tc>
          <w:tcPr>
            <w:tcW w:type="dxa" w:w="2160"/>
          </w:tcPr>
          <w:p>
            <w:r>
              <w:rPr>
                <w:sz w:val="18"/>
              </w:rPr>
              <w:t>Base amount</w:t>
            </w:r>
          </w:p>
        </w:tc>
        <w:tc>
          <w:tcPr>
            <w:tcW w:type="dxa" w:w="2160"/>
          </w:tcPr>
          <w:p>
            <w:r>
              <w:rPr>
                <w:sz w:val="18"/>
              </w:rPr>
              <w:t>Base amount = 0 (misal, semua item didiskon 100%)</w:t>
            </w:r>
          </w:p>
        </w:tc>
        <w:tc>
          <w:tcPr>
            <w:tcW w:type="dxa" w:w="2160"/>
          </w:tcPr>
          <w:p>
            <w:r>
              <w:rPr>
                <w:sz w:val="18"/>
              </w:rPr>
              <w:t>disbursementAmount = 0, tetap dicatat</w:t>
            </w:r>
          </w:p>
        </w:tc>
      </w:tr>
    </w:tbl>
    <w:p>
      <w:pPr>
        <w:pStyle w:val="Heading3"/>
      </w:pPr>
      <w:r>
        <w:rPr>
          <w:color w:val="5B9BD5"/>
        </w:rPr>
        <w:t>Pola Konfigurasi Disbursement</w:t>
      </w:r>
    </w:p>
    <w:p>
      <w:pPr>
        <w:pStyle w:val="Heading4"/>
      </w:pPr>
      <w:r>
        <w:rPr>
          <w:color w:val="2F5296"/>
        </w:rPr>
        <w:t>Pola 1 — Sumber GROSS</w:t>
      </w:r>
    </w:p>
    <w:p>
      <w:r>
        <w:t xml:space="preserve">Persentase dihitung dari </w:t>
      </w:r>
      <w:r>
        <w:rPr>
          <w:b/>
        </w:rPr>
        <w:t>subtotal asli</w:t>
      </w:r>
      <w:r>
        <w:t xml:space="preserve"> sebelum diskon, promosi, pajak, dan SC.</w:t>
      </w:r>
    </w:p>
    <w:p>
      <w:pPr>
        <w:spacing w:before="80" w:after="80"/>
        <w:ind w:left="360"/>
        <w:shd w:val="clear" w:color="auto" w:fill="F2F2F2"/>
      </w:pPr>
      <w:r>
        <w:rPr>
          <w:rFonts w:ascii="Courier New" w:hAnsi="Courier New"/>
          <w:sz w:val="17"/>
        </w:rPr>
        <w:t>Subtotal (GROSS)     Rp 200.000</w:t>
        <w:br/>
        <w:t>Rule: Platform 2%    → Rp  4.000</w:t>
      </w:r>
    </w:p>
    <w:p>
      <w:pPr>
        <w:ind w:left="432"/>
      </w:pPr>
      <w:r>
        <w:rPr>
          <w:i/>
          <w:color w:val="606060"/>
        </w:rPr>
        <w:t>Digunakan untuk pihak yang ingin bagian tetap dari omzet kotor, tidak terpengaruh diskon merchant.</w:t>
      </w:r>
    </w:p>
    <w:p>
      <w:pPr>
        <w:pStyle w:val="Heading4"/>
      </w:pPr>
      <w:r>
        <w:rPr>
          <w:color w:val="2F5296"/>
        </w:rPr>
        <w:t>Pola 2 — Sumber NET</w:t>
      </w:r>
    </w:p>
    <w:p>
      <w:r>
        <w:t xml:space="preserve">Persentase dihitung dari </w:t>
      </w:r>
      <w:r>
        <w:rPr>
          <w:b/>
        </w:rPr>
        <w:t>subtotal setelah diskon dan promosi</w:t>
      </w:r>
      <w:r>
        <w:t>, sebelum pajak dan SC.</w:t>
      </w:r>
    </w:p>
    <w:p>
      <w:pPr>
        <w:spacing w:before="80" w:after="80"/>
        <w:ind w:left="360"/>
        <w:shd w:val="clear" w:color="auto" w:fill="F2F2F2"/>
      </w:pPr>
      <w:r>
        <w:rPr>
          <w:rFonts w:ascii="Courier New" w:hAnsi="Courier New"/>
          <w:sz w:val="17"/>
        </w:rPr>
        <w:t>Subtotal             Rp 200.000</w:t>
        <w:br/>
        <w:t>- Diskon             Rp  -20.000</w:t>
        <w:br/>
        <w:t>= NET                Rp 180.000</w:t>
        <w:br/>
        <w:t>Rule: Dealer 3%      → Rp   5.400</w:t>
      </w:r>
    </w:p>
    <w:p>
      <w:pPr>
        <w:pStyle w:val="Heading4"/>
      </w:pPr>
      <w:r>
        <w:rPr>
          <w:color w:val="2F5296"/>
        </w:rPr>
        <w:t>Pola 3 — Sumber NET_AFTER_TAX</w:t>
      </w:r>
    </w:p>
    <w:p>
      <w:r>
        <w:t xml:space="preserve">Persentase dihitung dari </w:t>
      </w:r>
      <w:r>
        <w:rPr>
          <w:b/>
        </w:rPr>
        <w:t>NET + pajak</w:t>
      </w:r>
      <w:r>
        <w:t>.</w:t>
      </w:r>
    </w:p>
    <w:p>
      <w:pPr>
        <w:spacing w:before="80" w:after="80"/>
        <w:ind w:left="360"/>
        <w:shd w:val="clear" w:color="auto" w:fill="F2F2F2"/>
      </w:pPr>
      <w:r>
        <w:rPr>
          <w:rFonts w:ascii="Courier New" w:hAnsi="Courier New"/>
          <w:sz w:val="17"/>
        </w:rPr>
        <w:t>NET                  Rp 180.000</w:t>
        <w:br/>
        <w:t>+ PPN 11%            Rp  +19.800</w:t>
        <w:br/>
        <w:t>= NET_AFTER_TAX      Rp 199.800</w:t>
        <w:br/>
        <w:t>Rule: Merchant 85%   → Rp 169.830</w:t>
      </w:r>
    </w:p>
    <w:p>
      <w:pPr>
        <w:pStyle w:val="Heading4"/>
      </w:pPr>
      <w:r>
        <w:rPr>
          <w:color w:val="2F5296"/>
        </w:rPr>
        <w:t>Pola 4 — Sumber NET_AFTER_TAX_SC</w:t>
      </w:r>
    </w:p>
    <w:p>
      <w:r>
        <w:t xml:space="preserve">Persentase dihitung dari </w:t>
      </w:r>
      <w:r>
        <w:rPr>
          <w:b/>
        </w:rPr>
        <w:t>NET + pajak + service charge</w:t>
      </w:r>
      <w:r>
        <w:t xml:space="preserve"> (total paling akhir sebelum rounding dan voucher).</w:t>
      </w:r>
    </w:p>
    <w:p>
      <w:pPr>
        <w:spacing w:before="80" w:after="80"/>
        <w:ind w:left="360"/>
        <w:shd w:val="clear" w:color="auto" w:fill="F2F2F2"/>
      </w:pPr>
      <w:r>
        <w:rPr>
          <w:rFonts w:ascii="Courier New" w:hAnsi="Courier New"/>
          <w:sz w:val="17"/>
        </w:rPr>
        <w:t>NET_AFTER_TAX        Rp 199.800</w:t>
        <w:br/>
        <w:t>+ SC 5%              Rp   +9.000   (SC dari NET Rp 180.000)</w:t>
        <w:br/>
        <w:t>= NET_AFTER_TAX_SC   Rp 208.800</w:t>
        <w:br/>
        <w:t>Rule: Mitra CS 1%    → Rp   2.088</w:t>
      </w:r>
    </w:p>
    <w:p>
      <w:pPr>
        <w:pStyle w:val="Heading4"/>
      </w:pPr>
      <w:r>
        <w:rPr>
          <w:color w:val="2F5296"/>
        </w:rPr>
        <w:t>Pola 5 — Skenario Multi-Rule (semua layer aktif)</w:t>
      </w:r>
    </w:p>
    <w:p>
      <w:r>
        <w:t>Satu transaksi dengan 4 aturan disbursement sekaligus:</w:t>
      </w:r>
    </w:p>
    <w:p>
      <w:pPr>
        <w:spacing w:before="80" w:after="80"/>
        <w:ind w:left="360"/>
        <w:shd w:val="clear" w:color="auto" w:fill="F2F2F2"/>
      </w:pPr>
      <w:r>
        <w:rPr>
          <w:rFonts w:ascii="Courier New" w:hAnsi="Courier New"/>
          <w:sz w:val="17"/>
        </w:rPr>
        <w:t>Transaksi:</w:t>
        <w:br/>
        <w:t xml:space="preserve">  Subtotal             Rp 200.000</w:t>
        <w:br/>
        <w:t xml:space="preserve">  - Diskon (10%)       Rp  -20.000</w:t>
        <w:br/>
        <w:t xml:space="preserve">  NET                  Rp 180.000</w:t>
        <w:br/>
        <w:t xml:space="preserve">  + PPN 11%            Rp  +19.800</w:t>
        <w:br/>
        <w:t xml:space="preserve">  NET_AFTER_TAX        Rp 199.800</w:t>
        <w:br/>
        <w:t xml:space="preserve">  + SC 5%              Rp   +9.000</w:t>
        <w:br/>
        <w:t xml:space="preserve">  NET_AFTER_TAX_SC     Rp 208.800</w:t>
        <w:br/>
        <w:br/>
        <w:t>Aturan Disbursement:</w:t>
        <w:br/>
        <w:t xml:space="preserve">  ┌──────────────┬──────────┬──────────────────┬──────┬────────────────┐</w:t>
        <w:br/>
        <w:t xml:space="preserve">  │ Nama         │ Layer    │ Sumber           │  %   │ Hasil          │</w:t>
        <w:br/>
        <w:t xml:space="preserve">  ├──────────────┼──────────┼──────────────────┼──────┼────────────────┤</w:t>
        <w:br/>
        <w:t xml:space="preserve">  │ Platform     │ PLATFORM │ GROSS            │  2%  │ Rp   4.000     │</w:t>
        <w:br/>
        <w:t xml:space="preserve">  │ Dealer Area  │ DEALER   │ NET              │  3%  │ Rp   5.400     │</w:t>
        <w:br/>
        <w:t xml:space="preserve">  │ Merchant     │ MERCHANT │ NET_AFTER_TAX    │ 85%  │ Rp 169.830     │</w:t>
        <w:br/>
        <w:t xml:space="preserve">  │ Mitra CS     │ CUSTOM   │ GROSS            │  1%  │ Rp   2.000     │</w:t>
        <w:br/>
        <w:t xml:space="preserve">  └──────────────┴──────────┴──────────────────┴──────┴────────────────┘</w:t>
        <w:br/>
        <w:t xml:space="preserve">  Total Disbursement: Rp 181.230</w:t>
      </w:r>
    </w:p>
    <w:p>
      <w:pPr>
        <w:ind w:left="432"/>
      </w:pPr>
      <w:r>
        <w:rPr>
          <w:i/>
          <w:color w:val="606060"/>
        </w:rPr>
        <w:t>Setiap rule dihitung **independen** dari basis sumber masing-masing — bukan berantai. Total disbursement bisa melebihi atau kurang dari total transaksi tergantung konfigurasi; tanggung jawab admin untuk memastikan konfigurasi masuk akal.</w:t>
      </w:r>
    </w:p>
    <w:p>
      <w:pPr>
        <w:pStyle w:val="Heading4"/>
      </w:pPr>
      <w:r>
        <w:rPr>
          <w:color w:val="2F5296"/>
        </w:rPr>
        <w:t>Pola 6 — Rule Tidak Aktif</w:t>
      </w:r>
    </w:p>
    <w:p>
      <w:pPr>
        <w:spacing w:before="80" w:after="80"/>
        <w:ind w:left="360"/>
        <w:shd w:val="clear" w:color="auto" w:fill="F2F2F2"/>
      </w:pPr>
      <w:r>
        <w:rPr>
          <w:rFonts w:ascii="Courier New" w:hAnsi="Courier New"/>
          <w:sz w:val="17"/>
        </w:rPr>
        <w:t>Rule: Dealer Area (isActive = false)</w:t>
        <w:br/>
        <w:t>→ Rule dilewati; tidak ada DisbursementLog untuk rule ini.</w:t>
        <w:br/>
        <w:t>→ Rule lain tetap diproses normal.</w:t>
      </w:r>
    </w:p>
    <w:p>
      <w:r>
        <w:t>────────────────────────────────────────────────────────────</w:t>
      </w:r>
    </w:p>
    <w:p>
      <w:pPr>
        <w:pStyle w:val="Heading3"/>
      </w:pPr>
      <w:r>
        <w:rPr>
          <w:color w:val="5B9BD5"/>
        </w:rPr>
        <w:t>UI Mockup</w:t>
      </w:r>
    </w:p>
    <w:p>
      <w:r>
        <w:rPr>
          <w:b/>
        </w:rPr>
        <w:t>13. Disbursement</w:t>
      </w:r>
    </w:p>
    <w:p>
      <w:pPr>
        <w:pStyle w:val="Heading4"/>
      </w:pPr>
      <w:r>
        <w:rPr>
          <w:color w:val="2F5296"/>
        </w:rPr>
        <w:t>13.1 Halaman List Aturan Disbursement</w:t>
      </w:r>
    </w:p>
    <w:p>
      <w:pPr>
        <w:spacing w:before="80" w:after="80"/>
        <w:ind w:left="360"/>
        <w:shd w:val="clear" w:color="auto" w:fill="F2F2F2"/>
      </w:pPr>
      <w:r>
        <w:rPr>
          <w:rFonts w:ascii="Courier New" w:hAnsi="Courier New"/>
          <w:sz w:val="17"/>
        </w:rPr>
        <w:t>+──────────────────────────────────────────────────────────────────────+</w:t>
        <w:br/>
        <w:t>│  Aturan Disbursement                           [ + Tambah Aturan ]  │</w:t>
        <w:br/>
        <w:t>│  Dashboard &gt; Pengaturan &gt; Disbursement                               │</w:t>
        <w:br/>
        <w:t>├────────┬──────────────┬──────────┬──────────┬──────────┬────────────┤</w:t>
        <w:br/>
        <w:t>│  Urutan│  Nama        │  Layer   │  Sumber  │    %     │  Aksi      │</w:t>
        <w:br/>
        <w:t>├────────┼──────────────┼──────────┼──────────┼──────────┼────────────┤</w:t>
        <w:br/>
        <w:t>│   1    │  Platform    │ PLATFORM │  GROSS   │   2%     │  ✏ 🗑  ↕  │</w:t>
        <w:br/>
        <w:t>│   2    │  Dealer Area │  DEALER  │  NET     │   3%     │  ✏ 🗑  ↕  │</w:t>
        <w:br/>
        <w:t>│   3    │  Merchant    │ MERCHANT │  NET     │  85%     │  ✏ 🗑  ↕  │</w:t>
        <w:br/>
        <w:t>│   4    │  Mitra CS    │  CUSTOM  │  GROSS   │   1%     │  ✏ 🗑  ↕  │</w:t>
        <w:br/>
        <w:t>├────────┴──────────────┴──────────┴──────────┴──────────┴────────────┤</w:t>
        <w:br/>
        <w:t>│  [ Tab: Aturan ] [ Tab: Log Disbursement ]                          │</w:t>
        <w:br/>
        <w:t>+──────────────────────────────────────────────────────────────────────+</w:t>
      </w:r>
    </w:p>
    <w:p>
      <w:pPr>
        <w:pStyle w:val="Heading4"/>
      </w:pPr>
      <w:r>
        <w:rPr>
          <w:color w:val="2F5296"/>
        </w:rPr>
        <w:t>13.2 Tab Log Disbursement</w:t>
      </w:r>
    </w:p>
    <w:p>
      <w:pPr>
        <w:spacing w:before="80" w:after="80"/>
        <w:ind w:left="360"/>
        <w:shd w:val="clear" w:color="auto" w:fill="F2F2F2"/>
      </w:pPr>
      <w:r>
        <w:rPr>
          <w:rFonts w:ascii="Courier New" w:hAnsi="Courier New"/>
          <w:sz w:val="17"/>
        </w:rPr>
        <w:t>+──────────────────────────────────────────────────────────────────────+</w:t>
        <w:br/>
        <w:t>│  Log Disbursement                                                    │</w:t>
        <w:br/>
        <w:t>│  Dari: [ 01/04/2026 ] s/d: [ 02/04/2026 ]  [ Terapkan ]            │</w:t>
        <w:br/>
        <w:t>│                                                                      │</w:t>
        <w:br/>
        <w:t>├──────────────┬──────────────┬──────────┬──────────┬─────────────────┤</w:t>
        <w:br/>
        <w:t>│  Transaksi   │  Penerima    │  Layer   │  Dasar   │  Jumlah         │</w:t>
        <w:br/>
        <w:t>├──────────────┼──────────────┼──────────┼──────────┼─────────────────┤</w:t>
        <w:br/>
        <w:t>│ TRX-00000001 │  Platform    │ PLATFORM │  76.000  │    1.520        │</w:t>
        <w:br/>
        <w:t>│ TRX-00000001 │  Merchant    │ MERCHANT │  76.000  │   64.600        │</w:t>
        <w:br/>
        <w:t>│ TRX-00000002 │  Platform    │ PLATFORM │  25.000  │      500        │</w:t>
        <w:br/>
        <w:t>│ TRX-00000002 │  Merchant    │ MERCHANT │  25.000  │   21.250        │</w:t>
        <w:br/>
        <w:t>+──────────────┴──────────────┴──────────┴──────────┴─────────────────+</w:t>
      </w:r>
    </w:p>
    <w:p>
      <w:pPr>
        <w:pStyle w:val="Heading4"/>
      </w:pPr>
      <w:r>
        <w:rPr>
          <w:color w:val="2F5296"/>
        </w:rPr>
        <w:t>13.3 Modal Form Tambah / Edit Aturan</w:t>
      </w:r>
    </w:p>
    <w:p>
      <w:pPr>
        <w:spacing w:before="80" w:after="80"/>
        <w:ind w:left="360"/>
        <w:shd w:val="clear" w:color="auto" w:fill="F2F2F2"/>
      </w:pPr>
      <w:r>
        <w:rPr>
          <w:rFonts w:ascii="Courier New" w:hAnsi="Courier New"/>
          <w:sz w:val="17"/>
        </w:rPr>
        <w:t xml:space="preserve">            +──────────────────────────────────────+</w:t>
        <w:br/>
        <w:t xml:space="preserve">            │  Tambah Aturan Disbursement          │</w:t>
        <w:br/>
        <w:t xml:space="preserve">            │  ─────────────────────────────────   │</w:t>
        <w:br/>
        <w:t xml:space="preserve">            │                                      │</w:t>
        <w:br/>
        <w:t xml:space="preserve">            │  Nama Aturan *                       │</w:t>
        <w:br/>
        <w:t xml:space="preserve">            │  [ Input nama.................... ]  │</w:t>
        <w:br/>
        <w:t xml:space="preserve">            │                                      │</w:t>
        <w:br/>
        <w:t xml:space="preserve">            │  Layer *                             │</w:t>
        <w:br/>
        <w:t xml:space="preserve">            │  [v MERCHANT              v]         │</w:t>
        <w:br/>
        <w:t xml:space="preserve">            │                                      │</w:t>
        <w:br/>
        <w:t xml:space="preserve">            │  Nama Penerima *                     │</w:t>
        <w:br/>
        <w:t xml:space="preserve">            │  [ Input nama penerima.......... ]   │</w:t>
        <w:br/>
        <w:t xml:space="preserve">            │                                      │</w:t>
        <w:br/>
        <w:t xml:space="preserve">            │  Persentase (%) *                    │</w:t>
        <w:br/>
        <w:t xml:space="preserve">            │  [ Input % ....................... ]  │</w:t>
        <w:br/>
        <w:t xml:space="preserve">            │                                      │</w:t>
        <w:br/>
        <w:t xml:space="preserve">            │  Sumber Kalkulasi *                  │</w:t>
        <w:br/>
        <w:t xml:space="preserve">            │  [v NET (setelah diskon/promo) v]    │</w:t>
        <w:br/>
        <w:t xml:space="preserve">            │                                      │</w:t>
        <w:br/>
        <w:t xml:space="preserve">            │  Urutan Tampil                       │</w:t>
        <w:br/>
        <w:t xml:space="preserve">            │  [ Input nomor urut............. ]   │</w:t>
        <w:br/>
        <w:t xml:space="preserve">            │                                      │</w:t>
        <w:br/>
        <w:t xml:space="preserve">            │      [ Batal ]  [ Simpan ]           │</w:t>
        <w:br/>
        <w:t xml:space="preserve">            +──────────────────────────────────────+</w:t>
      </w:r>
    </w:p>
    <w:p>
      <w:r>
        <w:t>────────────────────────────────────────────────────────────</w:t>
      </w:r>
    </w:p>
    <w:p>
      <w:pPr>
        <w:pStyle w:val="Heading2"/>
      </w:pPr>
      <w:r>
        <w:rPr>
          <w:color w:val="2E74B5"/>
        </w:rPr>
        <w:t>13. Price Book</w:t>
      </w:r>
    </w:p>
    <w:p>
      <w:pPr>
        <w:pStyle w:val="Heading3"/>
      </w:pPr>
      <w:r>
        <w:rPr>
          <w:color w:val="5B9BD5"/>
        </w:rPr>
        <w:t>Business Process</w:t>
      </w:r>
    </w:p>
    <w:p>
      <w:pPr>
        <w:pStyle w:val="Heading4"/>
      </w:pPr>
      <w:r>
        <w:rPr>
          <w:color w:val="2F5296"/>
        </w:rPr>
        <w:t>Deskripsi</w:t>
      </w:r>
    </w:p>
    <w:p>
      <w:r>
        <w:t>Modul price book memungkinkan merchant mengatur harga khusus berdasarkan kondisi tertentu.</w:t>
      </w:r>
    </w:p>
    <w:p>
      <w:pPr>
        <w:pStyle w:val="Heading4"/>
      </w:pPr>
      <w:r>
        <w:rPr>
          <w:color w:val="2F5296"/>
        </w:rPr>
        <w:t>Aktor</w:t>
      </w:r>
    </w:p>
    <w:p>
      <w:pPr>
        <w:pStyle w:val="ListBullet"/>
      </w:pPr>
      <w:r>
        <w:rPr>
          <w:b/>
        </w:rPr>
        <w:t>Admin Merchant</w:t>
      </w:r>
    </w:p>
    <w:p>
      <w:pPr>
        <w:pStyle w:val="Heading4"/>
      </w:pPr>
      <w:r>
        <w:rPr>
          <w:color w:val="2F5296"/>
        </w:rPr>
        <w:t>Tipe Price Book</w:t>
      </w:r>
    </w:p>
    <w:tbl>
      <w:tblPr>
        <w:tblStyle w:val="TableGrid"/>
        <w:tblW w:type="auto" w:w="0"/>
        <w:tblLook w:firstColumn="1" w:firstRow="1" w:lastColumn="0" w:lastRow="0" w:noHBand="0" w:noVBand="1" w:val="04A0"/>
      </w:tblPr>
      <w:tblGrid>
        <w:gridCol w:w="4320"/>
        <w:gridCol w:w="4320"/>
      </w:tblGrid>
      <w:tr>
        <w:tc>
          <w:tcPr>
            <w:tcW w:type="dxa" w:w="4320"/>
            <w:shd w:val="clear" w:color="auto" w:fill="BDD7EE"/>
          </w:tcPr>
          <w:p>
            <w:r>
              <w:rPr>
                <w:b/>
                <w:sz w:val="18"/>
              </w:rPr>
              <w:t>Tipe</w:t>
            </w:r>
          </w:p>
        </w:tc>
        <w:tc>
          <w:tcPr>
            <w:tcW w:type="dxa" w:w="4320"/>
            <w:shd w:val="clear" w:color="auto" w:fill="BDD7EE"/>
          </w:tcPr>
          <w:p>
            <w:r>
              <w:rPr>
                <w:b/>
                <w:sz w:val="18"/>
              </w:rPr>
              <w:t>Keterangan</w:t>
            </w:r>
          </w:p>
        </w:tc>
      </w:tr>
      <w:tr>
        <w:tc>
          <w:tcPr>
            <w:tcW w:type="dxa" w:w="4320"/>
          </w:tcPr>
          <w:p>
            <w:r>
              <w:rPr>
                <w:sz w:val="18"/>
              </w:rPr>
              <w:t>PRODUCT</w:t>
            </w:r>
          </w:p>
        </w:tc>
        <w:tc>
          <w:tcPr>
            <w:tcW w:type="dxa" w:w="4320"/>
          </w:tcPr>
          <w:p>
            <w:r>
              <w:rPr>
                <w:sz w:val="18"/>
              </w:rPr>
              <w:t>Override harga untuk produk spesifik</w:t>
            </w:r>
          </w:p>
        </w:tc>
      </w:tr>
      <w:tr>
        <w:tc>
          <w:tcPr>
            <w:tcW w:type="dxa" w:w="4320"/>
          </w:tcPr>
          <w:p>
            <w:r>
              <w:rPr>
                <w:sz w:val="18"/>
              </w:rPr>
              <w:t>CATEGORY</w:t>
            </w:r>
          </w:p>
        </w:tc>
        <w:tc>
          <w:tcPr>
            <w:tcW w:type="dxa" w:w="4320"/>
          </w:tcPr>
          <w:p>
            <w:r>
              <w:rPr>
                <w:sz w:val="18"/>
              </w:rPr>
              <w:t>Penyesuaian harga untuk semua produk dalam kategori</w:t>
            </w:r>
          </w:p>
        </w:tc>
      </w:tr>
      <w:tr>
        <w:tc>
          <w:tcPr>
            <w:tcW w:type="dxa" w:w="4320"/>
          </w:tcPr>
          <w:p>
            <w:r>
              <w:rPr>
                <w:sz w:val="18"/>
              </w:rPr>
              <w:t>WHOLESALE</w:t>
            </w:r>
          </w:p>
        </w:tc>
        <w:tc>
          <w:tcPr>
            <w:tcW w:type="dxa" w:w="4320"/>
          </w:tcPr>
          <w:p>
            <w:r>
              <w:rPr>
                <w:sz w:val="18"/>
              </w:rPr>
              <w:t>Harga bertingkat berdasarkan kuantitas</w:t>
            </w:r>
          </w:p>
        </w:tc>
      </w:tr>
      <w:tr>
        <w:tc>
          <w:tcPr>
            <w:tcW w:type="dxa" w:w="4320"/>
          </w:tcPr>
          <w:p>
            <w:r>
              <w:rPr>
                <w:sz w:val="18"/>
              </w:rPr>
              <w:t>ORDER_TYPE</w:t>
            </w:r>
          </w:p>
        </w:tc>
        <w:tc>
          <w:tcPr>
            <w:tcW w:type="dxa" w:w="4320"/>
          </w:tcPr>
          <w:p>
            <w:r>
              <w:rPr>
                <w:sz w:val="18"/>
              </w:rPr>
              <w:t>Harga berbeda berdasarkan tipe order</w:t>
            </w:r>
          </w:p>
        </w:tc>
      </w:tr>
    </w:tbl>
    <w:p>
      <w:pPr>
        <w:pStyle w:val="Heading4"/>
      </w:pPr>
      <w:r>
        <w:rPr>
          <w:color w:val="2F5296"/>
        </w:rPr>
        <w:t>Struktur Tabel per Tipe</w:t>
      </w:r>
    </w:p>
    <w:p>
      <w:pPr>
        <w:spacing w:before="80" w:after="80"/>
        <w:ind w:left="360"/>
        <w:shd w:val="clear" w:color="auto" w:fill="F2F2F2"/>
      </w:pPr>
      <w:r>
        <w:rPr>
          <w:rFonts w:ascii="Courier New" w:hAnsi="Courier New"/>
          <w:sz w:val="17"/>
        </w:rPr>
        <w:t>price_book (header — name, type, isDefault, visibility, startDate, endDate)</w:t>
        <w:br/>
        <w:t xml:space="preserve">  │</w:t>
        <w:br/>
        <w:t xml:space="preserve">  ├── type=PRODUCT    → price_book_item (productId, price)</w:t>
        <w:br/>
        <w:t xml:space="preserve">  │                       Override harga tetap per produk spesifik.</w:t>
        <w:br/>
        <w:t xml:space="preserve">  │                       Di-apply ke produk induk; berlaku untuk semua variannya.</w:t>
        <w:br/>
        <w:t xml:space="preserve">  │</w:t>
        <w:br/>
        <w:t xml:space="preserve">  ├── type=CATEGORY   → categoryId + adjustmentType + adjustmentValue di price_book</w:t>
        <w:br/>
        <w:t xml:space="preserve">  │                       Satu price book CATEGORY berlaku untuk satu kategori.</w:t>
        <w:br/>
        <w:t xml:space="preserve">  │                       adjustmentType: PERCENTAGE_OFF | AMOUNT_OFF | SPECIAL_PRICE</w:t>
        <w:br/>
        <w:t xml:space="preserve">  │</w:t>
        <w:br/>
        <w:t xml:space="preserve">  ├── type=WHOLESALE  → price_book_wholesale_tier (productId, minQty, maxQty, price)</w:t>
        <w:br/>
        <w:t xml:space="preserve">  │                       Harga berubah berdasarkan qty yang dibeli.</w:t>
        <w:br/>
        <w:t xml:space="preserve">  │                       Satu produk dapat memiliki beberapa tier (tidak boleh overlap).</w:t>
        <w:br/>
        <w:t xml:space="preserve">  │</w:t>
        <w:br/>
        <w:t xml:space="preserve">  └── type=ORDER_TYPE → orderTypeId di price_book + price_book_item (productId, price)</w:t>
        <w:br/>
        <w:t xml:space="preserve">                          Harga khusus untuk produk tertentu pada tipe order tertentu.</w:t>
        <w:br/>
        <w:br/>
        <w:t>price_book_outlet → binding outlet (dipakai jika visibility=SPECIFIC_OUTLET)</w:t>
      </w:r>
    </w:p>
    <w:p>
      <w:pPr>
        <w:pStyle w:val="Heading4"/>
      </w:pPr>
      <w:r>
        <w:rPr>
          <w:color w:val="2F5296"/>
        </w:rPr>
        <w:t>Alur Pembuatan</w:t>
      </w:r>
    </w:p>
    <w:p>
      <w:pPr>
        <w:spacing w:before="80" w:after="80"/>
        <w:ind w:left="360"/>
        <w:shd w:val="clear" w:color="auto" w:fill="F2F2F2"/>
      </w:pPr>
      <w:r>
        <w:rPr>
          <w:rFonts w:ascii="Courier New" w:hAnsi="Courier New"/>
          <w:sz w:val="17"/>
        </w:rPr>
        <w:t>[Admin] --&gt; POST /pos/price-book/add</w:t>
        <w:br/>
        <w:t xml:space="preserve">              |</w:t>
        <w:br/>
        <w:t xml:space="preserve">        [VALIDASI] --&gt; lihat tabel validasi</w:t>
        <w:br/>
        <w:t xml:space="preserve">              |</w:t>
        <w:br/>
        <w:t xml:space="preserve">        Simpan PriceBook</w:t>
        <w:br/>
        <w:t xml:space="preserve">          + PriceBookItem         (untuk tipe PRODUCT dan ORDER_TYPE)</w:t>
        <w:br/>
        <w:t xml:space="preserve">          + PriceBookWholesaleTier (untuk tipe WHOLESALE)</w:t>
        <w:br/>
        <w:t xml:space="preserve">          + PriceBookOutlet        (jika visibility=SPECIFIC_OUTLET)</w:t>
      </w:r>
    </w:p>
    <w:p>
      <w:pPr>
        <w:pStyle w:val="Heading4"/>
      </w:pPr>
      <w:r>
        <w:rPr>
          <w:color w:val="2F5296"/>
        </w:rPr>
        <w:t>Alur Penerapan saat Transaksi</w:t>
      </w:r>
    </w:p>
    <w:p>
      <w:r>
        <w:t xml:space="preserve">Price book di-apply pada langkah pertama kalkulasi transaksi, </w:t>
      </w:r>
      <w:r>
        <w:rPr>
          <w:b/>
        </w:rPr>
        <w:t>sebelum</w:t>
      </w:r>
      <w:r>
        <w:t xml:space="preserve"> diskon dan promosi dihitung. Sistem menentukan harga efektif produk dengan urutan resolusi berikut:</w:t>
      </w:r>
    </w:p>
    <w:p>
      <w:pPr>
        <w:spacing w:before="80" w:after="80"/>
        <w:ind w:left="360"/>
        <w:shd w:val="clear" w:color="auto" w:fill="F2F2F2"/>
      </w:pPr>
      <w:r>
        <w:rPr>
          <w:rFonts w:ascii="Courier New" w:hAnsi="Courier New"/>
          <w:sz w:val="17"/>
        </w:rPr>
        <w:t>Untuk setiap item di keranjang:</w:t>
        <w:br/>
        <w:t xml:space="preserve">  1. Cari price book aktif yang berlaku untuk outlet + tanggal transaksi</w:t>
        <w:br/>
        <w:t xml:space="preserve">  2. Evaluasi per tipe (urutan prioritas: ORDER_TYPE → PRODUCT → CATEGORY → WHOLESALE)</w:t>
        <w:br/>
        <w:t xml:space="preserve">     ORDER_TYPE : cek apakah ada price_book_item untuk (priceBookId + orderTypeId + productId)</w:t>
        <w:br/>
        <w:t xml:space="preserve">     PRODUCT    : cek apakah ada price_book_item untuk (priceBookId + productId)</w:t>
        <w:br/>
        <w:t xml:space="preserve">     CATEGORY   : cek apakah produk masuk kategori yang di-cover price book ini</w:t>
        <w:br/>
        <w:t xml:space="preserve">     WHOLESALE  : cek tier berdasarkan qty item: minQty ≤ qty ≤ maxQty</w:t>
        <w:br/>
        <w:t xml:space="preserve">  3. Jika price book cocok → gunakan harga dari price book sebagai harga dasar</w:t>
        <w:br/>
        <w:t xml:space="preserve">  4. Jika tidak ada price book yang cocok → gunakan product.price (harga normal)</w:t>
      </w:r>
    </w:p>
    <w:p>
      <w:r>
        <w:rPr>
          <w:b/>
        </w:rPr>
        <w:t>Aturan bisnis:</w:t>
      </w:r>
    </w:p>
    <w:p>
      <w:pPr>
        <w:pStyle w:val="ListBullet"/>
      </w:pPr>
      <w:r>
        <w:t xml:space="preserve">Price book di-apply ke </w:t>
      </w:r>
      <w:r>
        <w:rPr>
          <w:b/>
        </w:rPr>
        <w:t>produk induk</w:t>
      </w:r>
      <w:r>
        <w:t xml:space="preserve"> (</w:t>
      </w:r>
      <w:r>
        <w:rPr>
          <w:rFonts w:ascii="Courier New" w:hAnsi="Courier New"/>
          <w:sz w:val="18"/>
        </w:rPr>
        <w:t>productId</w:t>
      </w:r>
      <w:r>
        <w:t xml:space="preserve">). Untuk produk VARIANT, </w:t>
      </w:r>
      <w:r>
        <w:rPr>
          <w:rFonts w:ascii="Courier New" w:hAnsi="Courier New"/>
          <w:sz w:val="18"/>
        </w:rPr>
        <w:t>additionalPrice</w:t>
      </w:r>
      <w:r>
        <w:t xml:space="preserve"> varian tetap ditambahkan di atas harga yang sudah di-resolve oleh price book.</w:t>
      </w:r>
    </w:p>
    <w:p>
      <w:pPr>
        <w:pStyle w:val="ListBullet"/>
      </w:pPr>
      <w:r>
        <w:t xml:space="preserve">Jika lebih dari satu price book aktif cocok untuk produk yang sama pada tipe yang sama, price book dengan </w:t>
      </w:r>
      <w:r>
        <w:rPr>
          <w:rFonts w:ascii="Courier New" w:hAnsi="Courier New"/>
          <w:sz w:val="18"/>
        </w:rPr>
        <w:t>isDefault=true</w:t>
      </w:r>
      <w:r>
        <w:t xml:space="preserve"> diprioritaskan; jika sama-sama tidak default, pilih yang paling baru dibuat.</w:t>
      </w:r>
    </w:p>
    <w:p>
      <w:pPr>
        <w:pStyle w:val="ListBullet"/>
      </w:pPr>
      <w:r>
        <w:t xml:space="preserve">Price book yang </w:t>
      </w:r>
      <w:r>
        <w:rPr>
          <w:rFonts w:ascii="Courier New" w:hAnsi="Courier New"/>
          <w:sz w:val="18"/>
        </w:rPr>
        <w:t>isActive=false</w:t>
      </w:r>
      <w:r>
        <w:t xml:space="preserve"> atau di luar rentang </w:t>
      </w:r>
      <w:r>
        <w:rPr>
          <w:rFonts w:ascii="Courier New" w:hAnsi="Courier New"/>
          <w:sz w:val="18"/>
        </w:rPr>
        <w:t>startDate</w:t>
      </w:r>
      <w:r>
        <w:t>–</w:t>
      </w:r>
      <w:r>
        <w:rPr>
          <w:rFonts w:ascii="Courier New" w:hAnsi="Courier New"/>
          <w:sz w:val="18"/>
        </w:rPr>
        <w:t>endDate</w:t>
      </w:r>
      <w:r>
        <w:t xml:space="preserve"> diabaikan.</w:t>
      </w:r>
    </w:p>
    <w:p>
      <w:pPr>
        <w:pStyle w:val="Heading4"/>
      </w:pPr>
      <w:r>
        <w:rPr>
          <w:color w:val="2F5296"/>
        </w:rPr>
        <w:t>Validasi Price Book</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name</w:t>
            </w:r>
          </w:p>
        </w:tc>
        <w:tc>
          <w:tcPr>
            <w:tcW w:type="dxa" w:w="2160"/>
          </w:tcPr>
          <w:p>
            <w:r>
              <w:rPr>
                <w:sz w:val="18"/>
              </w:rPr>
              <w:t>Wajib diisi</w:t>
            </w:r>
          </w:p>
        </w:tc>
        <w:tc>
          <w:tcPr>
            <w:tcW w:type="dxa" w:w="2160"/>
          </w:tcPr>
          <w:p>
            <w:r>
              <w:rPr>
                <w:sz w:val="18"/>
              </w:rPr>
              <w:t>400 Bad Request</w:t>
            </w:r>
          </w:p>
        </w:tc>
      </w:tr>
      <w:tr>
        <w:tc>
          <w:tcPr>
            <w:tcW w:type="dxa" w:w="2160"/>
          </w:tcPr>
          <w:p>
            <w:r>
              <w:rPr>
                <w:sz w:val="18"/>
              </w:rPr>
              <w:t>2</w:t>
            </w:r>
          </w:p>
        </w:tc>
        <w:tc>
          <w:tcPr>
            <w:tcW w:type="dxa" w:w="2160"/>
          </w:tcPr>
          <w:p>
            <w:r>
              <w:rPr>
                <w:sz w:val="18"/>
              </w:rPr>
              <w:t>type</w:t>
            </w:r>
          </w:p>
        </w:tc>
        <w:tc>
          <w:tcPr>
            <w:tcW w:type="dxa" w:w="2160"/>
          </w:tcPr>
          <w:p>
            <w:r>
              <w:rPr>
                <w:sz w:val="18"/>
              </w:rPr>
              <w:t>Wajib; nilai harus PRODUCT, CATEGORY, WHOLESALE, atau ORDER_TYPE</w:t>
            </w:r>
          </w:p>
        </w:tc>
        <w:tc>
          <w:tcPr>
            <w:tcW w:type="dxa" w:w="2160"/>
          </w:tcPr>
          <w:p>
            <w:r>
              <w:rPr>
                <w:sz w:val="18"/>
              </w:rPr>
              <w:t>400 Bad Request</w:t>
            </w:r>
          </w:p>
        </w:tc>
      </w:tr>
      <w:tr>
        <w:tc>
          <w:tcPr>
            <w:tcW w:type="dxa" w:w="2160"/>
          </w:tcPr>
          <w:p>
            <w:r>
              <w:rPr>
                <w:sz w:val="18"/>
              </w:rPr>
              <w:t>3</w:t>
            </w:r>
          </w:p>
        </w:tc>
        <w:tc>
          <w:tcPr>
            <w:tcW w:type="dxa" w:w="2160"/>
          </w:tcPr>
          <w:p>
            <w:r>
              <w:rPr>
                <w:sz w:val="18"/>
              </w:rPr>
              <w:t>items[].productId</w:t>
            </w:r>
          </w:p>
        </w:tc>
        <w:tc>
          <w:tcPr>
            <w:tcW w:type="dxa" w:w="2160"/>
          </w:tcPr>
          <w:p>
            <w:r>
              <w:rPr>
                <w:sz w:val="18"/>
              </w:rPr>
              <w:t>Wajib untuk tipe PRODUCT; harus valid dan milik merchant</w:t>
            </w:r>
          </w:p>
        </w:tc>
        <w:tc>
          <w:tcPr>
            <w:tcW w:type="dxa" w:w="2160"/>
          </w:tcPr>
          <w:p>
            <w:r>
              <w:rPr>
                <w:sz w:val="18"/>
              </w:rPr>
              <w:t>404 Not Found</w:t>
            </w:r>
          </w:p>
        </w:tc>
      </w:tr>
      <w:tr>
        <w:tc>
          <w:tcPr>
            <w:tcW w:type="dxa" w:w="2160"/>
          </w:tcPr>
          <w:p>
            <w:r>
              <w:rPr>
                <w:sz w:val="18"/>
              </w:rPr>
              <w:t>4</w:t>
            </w:r>
          </w:p>
        </w:tc>
        <w:tc>
          <w:tcPr>
            <w:tcW w:type="dxa" w:w="2160"/>
          </w:tcPr>
          <w:p>
            <w:r>
              <w:rPr>
                <w:sz w:val="18"/>
              </w:rPr>
              <w:t>items[].adjustmentType</w:t>
            </w:r>
          </w:p>
        </w:tc>
        <w:tc>
          <w:tcPr>
            <w:tcW w:type="dxa" w:w="2160"/>
          </w:tcPr>
          <w:p>
            <w:r>
              <w:rPr>
                <w:sz w:val="18"/>
              </w:rPr>
              <w:t>Wajib; nilai harus PERCENTAGE_OFF, AMOUNT_OFF, atau SPECIAL_PRICE</w:t>
            </w:r>
          </w:p>
        </w:tc>
        <w:tc>
          <w:tcPr>
            <w:tcW w:type="dxa" w:w="2160"/>
          </w:tcPr>
          <w:p>
            <w:r>
              <w:rPr>
                <w:sz w:val="18"/>
              </w:rPr>
              <w:t>400 Bad Request</w:t>
            </w:r>
          </w:p>
        </w:tc>
      </w:tr>
      <w:tr>
        <w:tc>
          <w:tcPr>
            <w:tcW w:type="dxa" w:w="2160"/>
          </w:tcPr>
          <w:p>
            <w:r>
              <w:rPr>
                <w:sz w:val="18"/>
              </w:rPr>
              <w:t>5</w:t>
            </w:r>
          </w:p>
        </w:tc>
        <w:tc>
          <w:tcPr>
            <w:tcW w:type="dxa" w:w="2160"/>
          </w:tcPr>
          <w:p>
            <w:r>
              <w:rPr>
                <w:sz w:val="18"/>
              </w:rPr>
              <w:t>items[].adjustmentValue</w:t>
            </w:r>
          </w:p>
        </w:tc>
        <w:tc>
          <w:tcPr>
            <w:tcW w:type="dxa" w:w="2160"/>
          </w:tcPr>
          <w:p>
            <w:r>
              <w:rPr>
                <w:sz w:val="18"/>
              </w:rPr>
              <w:t>Wajib; harus &gt; 0</w:t>
            </w:r>
          </w:p>
        </w:tc>
        <w:tc>
          <w:tcPr>
            <w:tcW w:type="dxa" w:w="2160"/>
          </w:tcPr>
          <w:p>
            <w:r>
              <w:rPr>
                <w:sz w:val="18"/>
              </w:rPr>
              <w:t>400 Bad Request</w:t>
            </w:r>
          </w:p>
        </w:tc>
      </w:tr>
      <w:tr>
        <w:tc>
          <w:tcPr>
            <w:tcW w:type="dxa" w:w="2160"/>
          </w:tcPr>
          <w:p>
            <w:r>
              <w:rPr>
                <w:sz w:val="18"/>
              </w:rPr>
              <w:t>6</w:t>
            </w:r>
          </w:p>
        </w:tc>
        <w:tc>
          <w:tcPr>
            <w:tcW w:type="dxa" w:w="2160"/>
          </w:tcPr>
          <w:p>
            <w:r>
              <w:rPr>
                <w:sz w:val="18"/>
              </w:rPr>
              <w:t>items[].adjustmentValue (PERCENTAGE_OFF)</w:t>
            </w:r>
          </w:p>
        </w:tc>
        <w:tc>
          <w:tcPr>
            <w:tcW w:type="dxa" w:w="2160"/>
          </w:tcPr>
          <w:p>
            <w:r>
              <w:rPr>
                <w:sz w:val="18"/>
              </w:rPr>
              <w:t>Harus antara 0.01 dan 100</w:t>
            </w:r>
          </w:p>
        </w:tc>
        <w:tc>
          <w:tcPr>
            <w:tcW w:type="dxa" w:w="2160"/>
          </w:tcPr>
          <w:p>
            <w:r>
              <w:rPr>
                <w:sz w:val="18"/>
              </w:rPr>
              <w:t>400 Bad Request</w:t>
            </w:r>
          </w:p>
        </w:tc>
      </w:tr>
      <w:tr>
        <w:tc>
          <w:tcPr>
            <w:tcW w:type="dxa" w:w="2160"/>
          </w:tcPr>
          <w:p>
            <w:r>
              <w:rPr>
                <w:sz w:val="18"/>
              </w:rPr>
              <w:t>7</w:t>
            </w:r>
          </w:p>
        </w:tc>
        <w:tc>
          <w:tcPr>
            <w:tcW w:type="dxa" w:w="2160"/>
          </w:tcPr>
          <w:p>
            <w:r>
              <w:rPr>
                <w:sz w:val="18"/>
              </w:rPr>
              <w:t>wholesaleTiers[].minQty</w:t>
            </w:r>
          </w:p>
        </w:tc>
        <w:tc>
          <w:tcPr>
            <w:tcW w:type="dxa" w:w="2160"/>
          </w:tcPr>
          <w:p>
            <w:r>
              <w:rPr>
                <w:sz w:val="18"/>
              </w:rPr>
              <w:t>Wajib untuk tipe WHOLESALE; harus &gt;= 1</w:t>
            </w:r>
          </w:p>
        </w:tc>
        <w:tc>
          <w:tcPr>
            <w:tcW w:type="dxa" w:w="2160"/>
          </w:tcPr>
          <w:p>
            <w:r>
              <w:rPr>
                <w:sz w:val="18"/>
              </w:rPr>
              <w:t>400 Bad Request</w:t>
            </w:r>
          </w:p>
        </w:tc>
      </w:tr>
      <w:tr>
        <w:tc>
          <w:tcPr>
            <w:tcW w:type="dxa" w:w="2160"/>
          </w:tcPr>
          <w:p>
            <w:r>
              <w:rPr>
                <w:sz w:val="18"/>
              </w:rPr>
              <w:t>8</w:t>
            </w:r>
          </w:p>
        </w:tc>
        <w:tc>
          <w:tcPr>
            <w:tcW w:type="dxa" w:w="2160"/>
          </w:tcPr>
          <w:p>
            <w:r>
              <w:rPr>
                <w:sz w:val="18"/>
              </w:rPr>
              <w:t>wholesaleTiers[].maxQty</w:t>
            </w:r>
          </w:p>
        </w:tc>
        <w:tc>
          <w:tcPr>
            <w:tcW w:type="dxa" w:w="2160"/>
          </w:tcPr>
          <w:p>
            <w:r>
              <w:rPr>
                <w:sz w:val="18"/>
              </w:rPr>
              <w:t>Wajib; harus &gt; minQty; tier tidak boleh overlap</w:t>
            </w:r>
          </w:p>
        </w:tc>
        <w:tc>
          <w:tcPr>
            <w:tcW w:type="dxa" w:w="2160"/>
          </w:tcPr>
          <w:p>
            <w:r>
              <w:rPr>
                <w:sz w:val="18"/>
              </w:rPr>
              <w:t>400 Bad Request</w:t>
            </w:r>
          </w:p>
        </w:tc>
      </w:tr>
      <w:tr>
        <w:tc>
          <w:tcPr>
            <w:tcW w:type="dxa" w:w="2160"/>
          </w:tcPr>
          <w:p>
            <w:r>
              <w:rPr>
                <w:sz w:val="18"/>
              </w:rPr>
              <w:t>9</w:t>
            </w:r>
          </w:p>
        </w:tc>
        <w:tc>
          <w:tcPr>
            <w:tcW w:type="dxa" w:w="2160"/>
          </w:tcPr>
          <w:p>
            <w:r>
              <w:rPr>
                <w:sz w:val="18"/>
              </w:rPr>
              <w:t>wholesaleTiers[].price</w:t>
            </w:r>
          </w:p>
        </w:tc>
        <w:tc>
          <w:tcPr>
            <w:tcW w:type="dxa" w:w="2160"/>
          </w:tcPr>
          <w:p>
            <w:r>
              <w:rPr>
                <w:sz w:val="18"/>
              </w:rPr>
              <w:t>Wajib; harus &gt; 0</w:t>
            </w:r>
          </w:p>
        </w:tc>
        <w:tc>
          <w:tcPr>
            <w:tcW w:type="dxa" w:w="2160"/>
          </w:tcPr>
          <w:p>
            <w:r>
              <w:rPr>
                <w:sz w:val="18"/>
              </w:rPr>
              <w:t>400 Bad Request</w:t>
            </w:r>
          </w:p>
        </w:tc>
      </w:tr>
      <w:tr>
        <w:tc>
          <w:tcPr>
            <w:tcW w:type="dxa" w:w="2160"/>
          </w:tcPr>
          <w:p>
            <w:r>
              <w:rPr>
                <w:sz w:val="18"/>
              </w:rPr>
              <w:t>10</w:t>
            </w:r>
          </w:p>
        </w:tc>
        <w:tc>
          <w:tcPr>
            <w:tcW w:type="dxa" w:w="2160"/>
          </w:tcPr>
          <w:p>
            <w:r>
              <w:rPr>
                <w:sz w:val="18"/>
              </w:rPr>
              <w:t>outletIds</w:t>
            </w:r>
          </w:p>
        </w:tc>
        <w:tc>
          <w:tcPr>
            <w:tcW w:type="dxa" w:w="2160"/>
          </w:tcPr>
          <w:p>
            <w:r>
              <w:rPr>
                <w:sz w:val="18"/>
              </w:rPr>
              <w:t>Opsional; setiap ID harus valid dan milik merchant</w:t>
            </w:r>
          </w:p>
        </w:tc>
        <w:tc>
          <w:tcPr>
            <w:tcW w:type="dxa" w:w="2160"/>
          </w:tcPr>
          <w:p>
            <w:r>
              <w:rPr>
                <w:sz w:val="18"/>
              </w:rPr>
              <w:t>404 Not Found</w:t>
            </w:r>
          </w:p>
        </w:tc>
      </w:tr>
      <w:tr>
        <w:tc>
          <w:tcPr>
            <w:tcW w:type="dxa" w:w="2160"/>
          </w:tcPr>
          <w:p>
            <w:r>
              <w:rPr>
                <w:sz w:val="18"/>
              </w:rPr>
              <w:t>11</w:t>
            </w:r>
          </w:p>
        </w:tc>
        <w:tc>
          <w:tcPr>
            <w:tcW w:type="dxa" w:w="2160"/>
          </w:tcPr>
          <w:p>
            <w:r>
              <w:rPr>
                <w:sz w:val="18"/>
              </w:rPr>
              <w:t>endDate</w:t>
            </w:r>
          </w:p>
        </w:tc>
        <w:tc>
          <w:tcPr>
            <w:tcW w:type="dxa" w:w="2160"/>
          </w:tcPr>
          <w:p>
            <w:r>
              <w:rPr>
                <w:sz w:val="18"/>
              </w:rPr>
              <w:t>Jika diisi, harus &gt; startDate</w:t>
            </w:r>
          </w:p>
        </w:tc>
        <w:tc>
          <w:tcPr>
            <w:tcW w:type="dxa" w:w="2160"/>
          </w:tcPr>
          <w:p>
            <w:r>
              <w:rPr>
                <w:sz w:val="18"/>
              </w:rPr>
              <w:t>400 Bad Request</w:t>
            </w:r>
          </w:p>
        </w:tc>
      </w:tr>
      <w:tr>
        <w:tc>
          <w:tcPr>
            <w:tcW w:type="dxa" w:w="2160"/>
          </w:tcPr>
          <w:p>
            <w:r>
              <w:rPr>
                <w:sz w:val="18"/>
              </w:rPr>
              <w:t>12</w:t>
            </w:r>
          </w:p>
        </w:tc>
        <w:tc>
          <w:tcPr>
            <w:tcW w:type="dxa" w:w="2160"/>
          </w:tcPr>
          <w:p>
            <w:r>
              <w:rPr>
                <w:sz w:val="18"/>
              </w:rPr>
              <w:t>isDefault</w:t>
            </w:r>
          </w:p>
        </w:tc>
        <w:tc>
          <w:tcPr>
            <w:tcW w:type="dxa" w:w="2160"/>
          </w:tcPr>
          <w:p>
            <w:r>
              <w:rPr>
                <w:sz w:val="18"/>
              </w:rPr>
              <w:t>Hanya boleh 1 price book isDefault = true per tipe per merchant</w:t>
            </w:r>
          </w:p>
        </w:tc>
        <w:tc>
          <w:tcPr>
            <w:tcW w:type="dxa" w:w="2160"/>
          </w:tcPr>
          <w:p>
            <w:r>
              <w:rPr>
                <w:sz w:val="18"/>
              </w:rPr>
              <w:t>400 Bad Request</w:t>
            </w:r>
          </w:p>
        </w:tc>
      </w:tr>
    </w:tbl>
    <w:p>
      <w:r>
        <w:t>────────────────────────────────────────────────────────────</w:t>
      </w:r>
    </w:p>
    <w:p>
      <w:pPr>
        <w:pStyle w:val="Heading3"/>
      </w:pPr>
      <w:r>
        <w:rPr>
          <w:color w:val="5B9BD5"/>
        </w:rPr>
        <w:t>UI Mockup</w:t>
      </w:r>
    </w:p>
    <w:p>
      <w:r>
        <w:rPr>
          <w:b/>
        </w:rPr>
        <w:t>14. Price Book</w:t>
      </w:r>
    </w:p>
    <w:p>
      <w:pPr>
        <w:pStyle w:val="Heading4"/>
      </w:pPr>
      <w:r>
        <w:rPr>
          <w:color w:val="2F5296"/>
        </w:rPr>
        <w:t>14.1 Halaman List Price Book</w:t>
      </w:r>
    </w:p>
    <w:p>
      <w:pPr>
        <w:spacing w:before="80" w:after="80"/>
        <w:ind w:left="360"/>
        <w:shd w:val="clear" w:color="auto" w:fill="F2F2F2"/>
      </w:pPr>
      <w:r>
        <w:rPr>
          <w:rFonts w:ascii="Courier New" w:hAnsi="Courier New"/>
          <w:sz w:val="17"/>
        </w:rPr>
        <w:t>+──────────────────────────────────────────────────────────────────────+</w:t>
        <w:br/>
        <w:t>│  Price Book                                   [ + Tambah Price Book] │</w:t>
        <w:br/>
        <w:t>│  Dashboard &gt; Harga &gt; Price Book                                      │</w:t>
        <w:br/>
        <w:t>├──────────────────────────────────────────────────────────────────────┤</w:t>
        <w:br/>
        <w:t>│  [ 🔍 Cari nama......... ]  Tipe: [v Semua v]  Status: [v Semua v]   │</w:t>
        <w:br/>
        <w:t>│                                                                      │</w:t>
        <w:br/>
        <w:t>├──────┬──────────────────┬───────────────┬──────────┬────────┬───────┤</w:t>
        <w:br/>
        <w:t>│  ID  │  Nama            │  Tipe         │ Default  │  Aktif │  Aksi │</w:t>
        <w:br/>
        <w:t>├──────┼──────────────────┼───────────────┼──────────┼────────┼───────┤</w:t>
        <w:br/>
        <w:t>│   1  │  Harga Dine In   │  ORDER_TYPE   │    -     │  ✅    │ ✏ 🗑  │</w:t>
        <w:br/>
        <w:t>│   2  │  Grosir          │  WHOLESALE    │    -     │  ✅    │ ✏ 🗑  │</w:t>
        <w:br/>
        <w:t>│   3  │  Promo Minuman   │  CATEGORY     │    -     │  ❌    │ ✏ 🗑  │</w:t>
        <w:br/>
        <w:t>│   4  │  Harga Khusus    │  PRODUCT      │   ✅     │  ✅    │ ✏ 🗑  │</w:t>
        <w:br/>
        <w:t>+──────┴──────────────────┴───────────────┴──────────┴────────┴───────+</w:t>
      </w:r>
    </w:p>
    <w:p>
      <w:pPr>
        <w:pStyle w:val="Heading4"/>
      </w:pPr>
      <w:r>
        <w:rPr>
          <w:color w:val="2F5296"/>
        </w:rPr>
        <w:t>14.2 Form Tambah Price Book</w:t>
      </w:r>
    </w:p>
    <w:p>
      <w:pPr>
        <w:spacing w:before="80" w:after="80"/>
        <w:ind w:left="360"/>
        <w:shd w:val="clear" w:color="auto" w:fill="F2F2F2"/>
      </w:pPr>
      <w:r>
        <w:rPr>
          <w:rFonts w:ascii="Courier New" w:hAnsi="Courier New"/>
          <w:sz w:val="17"/>
        </w:rPr>
        <w:t>+──────────────────────────────────────────────────────────────────────+</w:t>
        <w:br/>
        <w:t>│  Tambah Price Book                                                   │</w:t>
        <w:br/>
        <w:t>├──────────────────────────────────────────────────────────────────────┤</w:t>
        <w:br/>
        <w:t>│  Nama *                                                              │</w:t>
        <w:br/>
        <w:t>│  [ Input nama price book................................... ]          │</w:t>
        <w:br/>
        <w:t>│                                                                      │</w:t>
        <w:br/>
        <w:t>│  Tipe *                                                              │</w:t>
        <w:br/>
        <w:t>│  ( ) Produk Spesifik   (•) Grosir (Wholesale)                       │</w:t>
        <w:br/>
        <w:t>│  ( ) Kategori          ( ) Tipe Order                                │</w:t>
        <w:br/>
        <w:t>│                                                                      │</w:t>
        <w:br/>
        <w:t>│  [ ] Jadikan Default   [ ] Aktif                                     │</w:t>
        <w:br/>
        <w:t>│  Outlet: (•) Semua  ( ) Outlet Tertentu  [v Pilih Outlet v] [+]     │</w:t>
        <w:br/>
        <w:t>│  Dari: [ 01/04/2026 ]  S/d: [ 30/04/2026 ]                         │</w:t>
        <w:br/>
        <w:t>│                                                                      │</w:t>
        <w:br/>
        <w:t>│  ── TIER HARGA GROSIR ─────────────────────────────────────────────  │</w:t>
        <w:br/>
        <w:t>│  Produk: [v Pilih Produk................................ v]            │</w:t>
        <w:br/>
        <w:t>│                                                                      │</w:t>
        <w:br/>
        <w:t>│  ┌──────────────────────────────────────────────────────────────┐   │</w:t>
        <w:br/>
        <w:t>│  │  Tier  │  Qty Min  │  Qty Maks  │  Harga          │  Aksi   │   │</w:t>
        <w:br/>
        <w:t>│  ├────────┼───────────┼────────────┼─────────────────┼─────────┤   │</w:t>
        <w:br/>
        <w:t>│  │   1    │  [ 1  ]   │  [  9   ]  │  Rp [ 25.000 ]  │    🗑   │   │</w:t>
        <w:br/>
        <w:t>│  │   2    │  [ 10 ]   │  [ 49   ]  │  Rp [ 22.000 ]  │    🗑   │   │</w:t>
        <w:br/>
        <w:t>│  │   3    │  [ 50 ]   │  [  -   ]  │  Rp [ 20.000 ]  │    🗑   │   │</w:t>
        <w:br/>
        <w:t>│  └──────────────────────────────────────────────────────────────┘   │</w:t>
        <w:br/>
        <w:t>│  [ + Tambah Tier ]                                                   │</w:t>
        <w:br/>
        <w:t>│                                                                      │</w:t>
        <w:br/>
        <w:t>│                          [ Batal ]   [ Simpan Price Book ]           │</w:t>
        <w:br/>
        <w:t>+──────────────────────────────────────────────────────────────────────+</w:t>
      </w:r>
    </w:p>
    <w:p>
      <w:r>
        <w:t>────────────────────────────────────────────────────────────</w:t>
      </w:r>
    </w:p>
    <w:p>
      <w:pPr>
        <w:pStyle w:val="Heading2"/>
      </w:pPr>
      <w:r>
        <w:rPr>
          <w:color w:val="2E74B5"/>
        </w:rPr>
        <w:t>14. Shift Kasir</w:t>
      </w:r>
    </w:p>
    <w:p>
      <w:pPr>
        <w:pStyle w:val="Heading3"/>
      </w:pPr>
      <w:r>
        <w:rPr>
          <w:color w:val="5B9BD5"/>
        </w:rPr>
        <w:t>Business Process</w:t>
      </w:r>
    </w:p>
    <w:p>
      <w:pPr>
        <w:pStyle w:val="Heading4"/>
      </w:pPr>
      <w:r>
        <w:rPr>
          <w:color w:val="2F5296"/>
        </w:rPr>
        <w:t>Deskripsi</w:t>
      </w:r>
    </w:p>
    <w:p>
      <w:r>
        <w:t>Modul shift kasir mengelola sesi kerja kasir dalam satu outlet, termasuk rekonsiliasi kas.</w:t>
      </w:r>
    </w:p>
    <w:p>
      <w:pPr>
        <w:pStyle w:val="Heading4"/>
      </w:pPr>
      <w:r>
        <w:rPr>
          <w:color w:val="2F5296"/>
        </w:rPr>
        <w:t>Aktor</w:t>
      </w:r>
    </w:p>
    <w:p>
      <w:pPr>
        <w:pStyle w:val="ListBullet"/>
      </w:pPr>
      <w:r>
        <w:rPr>
          <w:b/>
        </w:rPr>
        <w:t>Kasir / Supervisor</w:t>
      </w:r>
    </w:p>
    <w:p>
      <w:pPr>
        <w:pStyle w:val="Heading4"/>
      </w:pPr>
      <w:r>
        <w:rPr>
          <w:color w:val="2F5296"/>
        </w:rPr>
        <w:t>14.1 Alur Buka Shift</w:t>
      </w:r>
    </w:p>
    <w:p>
      <w:pPr>
        <w:spacing w:before="80" w:after="80"/>
        <w:ind w:left="360"/>
        <w:shd w:val="clear" w:color="auto" w:fill="F2F2F2"/>
      </w:pPr>
      <w:r>
        <w:rPr>
          <w:rFonts w:ascii="Courier New" w:hAnsi="Courier New"/>
          <w:sz w:val="17"/>
        </w:rPr>
        <w:t>[Kasir] --&gt; POST /pos/shift/open</w:t>
        <w:br/>
        <w:t xml:space="preserve">        { outletId, openingCash, openedBy }</w:t>
        <w:br/>
        <w:t xml:space="preserve">              |</w:t>
        <w:br/>
        <w:t xml:space="preserve">        [VALIDASI] --&gt; lihat tabel validasi buka shift</w:t>
        <w:br/>
        <w:t xml:space="preserve">              |</w:t>
        <w:br/>
        <w:t xml:space="preserve">        Buat CashierShift { status=OPEN, openDate=NOW() }</w:t>
      </w:r>
    </w:p>
    <w:p>
      <w:pPr>
        <w:pStyle w:val="Heading4"/>
      </w:pPr>
      <w:r>
        <w:rPr>
          <w:color w:val="2F5296"/>
        </w:rPr>
        <w:t>Validasi Buka Shift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outletId</w:t>
            </w:r>
          </w:p>
        </w:tc>
        <w:tc>
          <w:tcPr>
            <w:tcW w:type="dxa" w:w="2160"/>
          </w:tcPr>
          <w:p>
            <w:r>
              <w:rPr>
                <w:sz w:val="18"/>
              </w:rPr>
              <w:t>Wajib; harus valid dan milik merchant</w:t>
            </w:r>
          </w:p>
        </w:tc>
        <w:tc>
          <w:tcPr>
            <w:tcW w:type="dxa" w:w="2160"/>
          </w:tcPr>
          <w:p>
            <w:r>
              <w:rPr>
                <w:sz w:val="18"/>
              </w:rPr>
              <w:t>404 Not Found</w:t>
            </w:r>
          </w:p>
        </w:tc>
      </w:tr>
      <w:tr>
        <w:tc>
          <w:tcPr>
            <w:tcW w:type="dxa" w:w="2160"/>
          </w:tcPr>
          <w:p>
            <w:r>
              <w:rPr>
                <w:sz w:val="18"/>
              </w:rPr>
              <w:t>2</w:t>
            </w:r>
          </w:p>
        </w:tc>
        <w:tc>
          <w:tcPr>
            <w:tcW w:type="dxa" w:w="2160"/>
          </w:tcPr>
          <w:p>
            <w:r>
              <w:rPr>
                <w:sz w:val="18"/>
              </w:rPr>
              <w:t>Shift aktif</w:t>
            </w:r>
          </w:p>
        </w:tc>
        <w:tc>
          <w:tcPr>
            <w:tcW w:type="dxa" w:w="2160"/>
          </w:tcPr>
          <w:p>
            <w:r>
              <w:rPr>
                <w:sz w:val="18"/>
              </w:rPr>
              <w:t>Tidak boleh ada shift berstatus OPEN lain untuk outlet yang sama</w:t>
            </w:r>
          </w:p>
        </w:tc>
        <w:tc>
          <w:tcPr>
            <w:tcW w:type="dxa" w:w="2160"/>
          </w:tcPr>
          <w:p>
            <w:r>
              <w:rPr>
                <w:sz w:val="18"/>
              </w:rPr>
              <w:t>400 Bad Request</w:t>
            </w:r>
          </w:p>
        </w:tc>
      </w:tr>
      <w:tr>
        <w:tc>
          <w:tcPr>
            <w:tcW w:type="dxa" w:w="2160"/>
          </w:tcPr>
          <w:p>
            <w:r>
              <w:rPr>
                <w:sz w:val="18"/>
              </w:rPr>
              <w:t>3</w:t>
            </w:r>
          </w:p>
        </w:tc>
        <w:tc>
          <w:tcPr>
            <w:tcW w:type="dxa" w:w="2160"/>
          </w:tcPr>
          <w:p>
            <w:r>
              <w:rPr>
                <w:sz w:val="18"/>
              </w:rPr>
              <w:t>openingCash</w:t>
            </w:r>
          </w:p>
        </w:tc>
        <w:tc>
          <w:tcPr>
            <w:tcW w:type="dxa" w:w="2160"/>
          </w:tcPr>
          <w:p>
            <w:r>
              <w:rPr>
                <w:sz w:val="18"/>
              </w:rPr>
              <w:t>Wajib; harus &gt;= 0</w:t>
            </w:r>
          </w:p>
        </w:tc>
        <w:tc>
          <w:tcPr>
            <w:tcW w:type="dxa" w:w="2160"/>
          </w:tcPr>
          <w:p>
            <w:r>
              <w:rPr>
                <w:sz w:val="18"/>
              </w:rPr>
              <w:t>400 Bad Request</w:t>
            </w:r>
          </w:p>
        </w:tc>
      </w:tr>
      <w:tr>
        <w:tc>
          <w:tcPr>
            <w:tcW w:type="dxa" w:w="2160"/>
          </w:tcPr>
          <w:p>
            <w:r>
              <w:rPr>
                <w:sz w:val="18"/>
              </w:rPr>
              <w:t>4</w:t>
            </w:r>
          </w:p>
        </w:tc>
        <w:tc>
          <w:tcPr>
            <w:tcW w:type="dxa" w:w="2160"/>
          </w:tcPr>
          <w:p>
            <w:r>
              <w:rPr>
                <w:sz w:val="18"/>
              </w:rPr>
              <w:t>openedBy</w:t>
            </w:r>
          </w:p>
        </w:tc>
        <w:tc>
          <w:tcPr>
            <w:tcW w:type="dxa" w:w="2160"/>
          </w:tcPr>
          <w:p>
            <w:r>
              <w:rPr>
                <w:sz w:val="18"/>
              </w:rPr>
              <w:t>Wajib; userId harus valid</w:t>
            </w:r>
          </w:p>
        </w:tc>
        <w:tc>
          <w:tcPr>
            <w:tcW w:type="dxa" w:w="2160"/>
          </w:tcPr>
          <w:p>
            <w:r>
              <w:rPr>
                <w:sz w:val="18"/>
              </w:rPr>
              <w:t>404 Not Found</w:t>
            </w:r>
          </w:p>
        </w:tc>
      </w:tr>
    </w:tbl>
    <w:p>
      <w:pPr>
        <w:pStyle w:val="Heading4"/>
      </w:pPr>
      <w:r>
        <w:rPr>
          <w:color w:val="2F5296"/>
        </w:rPr>
        <w:t>14.2 Alur Tutup Shift</w:t>
      </w:r>
    </w:p>
    <w:p>
      <w:pPr>
        <w:spacing w:before="80" w:after="80"/>
        <w:ind w:left="360"/>
        <w:shd w:val="clear" w:color="auto" w:fill="F2F2F2"/>
      </w:pPr>
      <w:r>
        <w:rPr>
          <w:rFonts w:ascii="Courier New" w:hAnsi="Courier New"/>
          <w:sz w:val="17"/>
        </w:rPr>
        <w:t>[Kasir] --&gt; PUT /pos/shift/close</w:t>
        <w:br/>
        <w:t xml:space="preserve">        { shiftId, closingCash, closedBy }</w:t>
        <w:br/>
        <w:t xml:space="preserve">              |</w:t>
        <w:br/>
        <w:t xml:space="preserve">        [VALIDASI] --&gt; lihat tabel validasi tutup shift</w:t>
        <w:br/>
        <w:t xml:space="preserve">              |</w:t>
        <w:br/>
        <w:t xml:space="preserve">        Update { status=CLOSED, closeDate=NOW(), closingCash }</w:t>
        <w:br/>
        <w:t xml:space="preserve">        Hitung selisih kas</w:t>
        <w:br/>
        <w:t xml:space="preserve">              |</w:t>
        <w:br/>
        <w:t xml:space="preserve">        [Trigger] Kirim Summary Report email (lihat 14.3)</w:t>
      </w:r>
    </w:p>
    <w:p>
      <w:pPr>
        <w:pStyle w:val="Heading4"/>
      </w:pPr>
      <w:r>
        <w:rPr>
          <w:color w:val="2F5296"/>
        </w:rPr>
        <w:t>Validasi Tutup Shift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shiftId</w:t>
            </w:r>
          </w:p>
        </w:tc>
        <w:tc>
          <w:tcPr>
            <w:tcW w:type="dxa" w:w="2160"/>
          </w:tcPr>
          <w:p>
            <w:r>
              <w:rPr>
                <w:sz w:val="18"/>
              </w:rPr>
              <w:t>Wajib; harus valid dan milik merchant</w:t>
            </w:r>
          </w:p>
        </w:tc>
        <w:tc>
          <w:tcPr>
            <w:tcW w:type="dxa" w:w="2160"/>
          </w:tcPr>
          <w:p>
            <w:r>
              <w:rPr>
                <w:sz w:val="18"/>
              </w:rPr>
              <w:t>404 Not Found</w:t>
            </w:r>
          </w:p>
        </w:tc>
      </w:tr>
      <w:tr>
        <w:tc>
          <w:tcPr>
            <w:tcW w:type="dxa" w:w="2160"/>
          </w:tcPr>
          <w:p>
            <w:r>
              <w:rPr>
                <w:sz w:val="18"/>
              </w:rPr>
              <w:t>2</w:t>
            </w:r>
          </w:p>
        </w:tc>
        <w:tc>
          <w:tcPr>
            <w:tcW w:type="dxa" w:w="2160"/>
          </w:tcPr>
          <w:p>
            <w:r>
              <w:rPr>
                <w:sz w:val="18"/>
              </w:rPr>
              <w:t>Status shift</w:t>
            </w:r>
          </w:p>
        </w:tc>
        <w:tc>
          <w:tcPr>
            <w:tcW w:type="dxa" w:w="2160"/>
          </w:tcPr>
          <w:p>
            <w:r>
              <w:rPr>
                <w:sz w:val="18"/>
              </w:rPr>
              <w:t>Shift harus berstatus OPEN</w:t>
            </w:r>
          </w:p>
        </w:tc>
        <w:tc>
          <w:tcPr>
            <w:tcW w:type="dxa" w:w="2160"/>
          </w:tcPr>
          <w:p>
            <w:r>
              <w:rPr>
                <w:sz w:val="18"/>
              </w:rPr>
              <w:t>400 Bad Request</w:t>
            </w:r>
          </w:p>
        </w:tc>
      </w:tr>
      <w:tr>
        <w:tc>
          <w:tcPr>
            <w:tcW w:type="dxa" w:w="2160"/>
          </w:tcPr>
          <w:p>
            <w:r>
              <w:rPr>
                <w:sz w:val="18"/>
              </w:rPr>
              <w:t>3</w:t>
            </w:r>
          </w:p>
        </w:tc>
        <w:tc>
          <w:tcPr>
            <w:tcW w:type="dxa" w:w="2160"/>
          </w:tcPr>
          <w:p>
            <w:r>
              <w:rPr>
                <w:sz w:val="18"/>
              </w:rPr>
              <w:t>closingCash</w:t>
            </w:r>
          </w:p>
        </w:tc>
        <w:tc>
          <w:tcPr>
            <w:tcW w:type="dxa" w:w="2160"/>
          </w:tcPr>
          <w:p>
            <w:r>
              <w:rPr>
                <w:sz w:val="18"/>
              </w:rPr>
              <w:t>Wajib; harus &gt;= 0</w:t>
            </w:r>
          </w:p>
        </w:tc>
        <w:tc>
          <w:tcPr>
            <w:tcW w:type="dxa" w:w="2160"/>
          </w:tcPr>
          <w:p>
            <w:r>
              <w:rPr>
                <w:sz w:val="18"/>
              </w:rPr>
              <w:t>400 Bad Request</w:t>
            </w:r>
          </w:p>
        </w:tc>
      </w:tr>
      <w:tr>
        <w:tc>
          <w:tcPr>
            <w:tcW w:type="dxa" w:w="2160"/>
          </w:tcPr>
          <w:p>
            <w:r>
              <w:rPr>
                <w:sz w:val="18"/>
              </w:rPr>
              <w:t>4</w:t>
            </w:r>
          </w:p>
        </w:tc>
        <w:tc>
          <w:tcPr>
            <w:tcW w:type="dxa" w:w="2160"/>
          </w:tcPr>
          <w:p>
            <w:r>
              <w:rPr>
                <w:sz w:val="18"/>
              </w:rPr>
              <w:t>closedBy</w:t>
            </w:r>
          </w:p>
        </w:tc>
        <w:tc>
          <w:tcPr>
            <w:tcW w:type="dxa" w:w="2160"/>
          </w:tcPr>
          <w:p>
            <w:r>
              <w:rPr>
                <w:sz w:val="18"/>
              </w:rPr>
              <w:t>Wajib; userId harus valid</w:t>
            </w:r>
          </w:p>
        </w:tc>
        <w:tc>
          <w:tcPr>
            <w:tcW w:type="dxa" w:w="2160"/>
          </w:tcPr>
          <w:p>
            <w:r>
              <w:rPr>
                <w:sz w:val="18"/>
              </w:rPr>
              <w:t>404 Not Found</w:t>
            </w:r>
          </w:p>
        </w:tc>
      </w:tr>
    </w:tbl>
    <w:p>
      <w:pPr>
        <w:pStyle w:val="Heading4"/>
      </w:pPr>
      <w:r>
        <w:rPr>
          <w:color w:val="2F5296"/>
        </w:rPr>
        <w:t>14.3 Alur Pengiriman Summary Report Harian (Close Shift)</w:t>
      </w:r>
    </w:p>
    <w:p>
      <w:r>
        <w:t>Email dikirim otomatis setiap kali shift berhasil ditutup. Email dikirim ke alamat yang dikonfigurasi di pengaturan notifikasi merchant.</w:t>
      </w:r>
    </w:p>
    <w:p>
      <w:pPr>
        <w:spacing w:before="80" w:after="80"/>
        <w:ind w:left="360"/>
        <w:shd w:val="clear" w:color="auto" w:fill="F2F2F2"/>
      </w:pPr>
      <w:r>
        <w:rPr>
          <w:rFonts w:ascii="Courier New" w:hAnsi="Courier New"/>
          <w:sz w:val="17"/>
        </w:rPr>
        <w:t>[Shift berhasil CLOSED]</w:t>
        <w:br/>
        <w:t xml:space="preserve">              |</w:t>
        <w:br/>
        <w:t xml:space="preserve">        Agregasi data shift:</w:t>
        <w:br/>
        <w:t xml:space="preserve">          - Semua transaksi PAID dalam rentang openDate–closeDate</w:t>
        <w:br/>
        <w:t xml:space="preserve">          - Semua transaksi REFUNDED / PARTIALLY_REFUNDED</w:t>
        <w:br/>
        <w:t xml:space="preserve">          - Breakdown per payment method</w:t>
        <w:br/>
        <w:t xml:space="preserve">          - Top 5 produk terjual berdasarkan qty</w:t>
        <w:br/>
        <w:t xml:space="preserve">              |</w:t>
        <w:br/>
        <w:t xml:space="preserve">        Susun payload email:</w:t>
        <w:br/>
        <w:t xml:space="preserve">        {</w:t>
        <w:br/>
        <w:t xml:space="preserve">          to      : merchant.notificationEmail,</w:t>
        <w:br/>
        <w:t xml:space="preserve">          subject : "Laporan Shift — {kasirName} — {outletName} — {tanggal}",</w:t>
        <w:br/>
        <w:t xml:space="preserve">          body    : (lihat konten di bawah)</w:t>
        <w:br/>
        <w:t xml:space="preserve">        }</w:t>
        <w:br/>
        <w:t xml:space="preserve">              |</w:t>
        <w:br/>
        <w:t xml:space="preserve">        POST [service-rendy]/email/send</w:t>
        <w:br/>
        <w:t xml:space="preserve">              |</w:t>
        <w:br/>
        <w:t xml:space="preserve">        Catat pengiriman di log notifikasi</w:t>
        <w:br/>
        <w:t xml:space="preserve">        (gagal kirim email tidak memblok proses tutup shift)</w:t>
      </w:r>
    </w:p>
    <w:p>
      <w:r>
        <w:rPr>
          <w:b/>
        </w:rPr>
        <w:t>Konten email Summary Report Harian:</w:t>
      </w:r>
    </w:p>
    <w:p>
      <w:pPr>
        <w:spacing w:before="80" w:after="80"/>
        <w:ind w:left="360"/>
        <w:shd w:val="clear" w:color="auto" w:fill="F2F2F2"/>
      </w:pPr>
      <w:r>
        <w:rPr>
          <w:rFonts w:ascii="Courier New" w:hAnsi="Courier New"/>
          <w:sz w:val="17"/>
        </w:rPr>
        <w:t>Subject: Laporan Shift — Budi — Outlet Pusat — 06 Apr 2026</w:t>
        <w:br/>
        <w:br/>
        <w:t>═══════════════════════════════════════════</w:t>
        <w:br/>
        <w:t xml:space="preserve">  RINGKASAN SHIFT</w:t>
        <w:br/>
        <w:t>═══════════════════════════════════════════</w:t>
        <w:br/>
        <w:t xml:space="preserve">  Kasir        : Budi</w:t>
        <w:br/>
        <w:t xml:space="preserve">  Outlet       : Outlet Pusat</w:t>
        <w:br/>
        <w:t xml:space="preserve">  Shift dibuka : 06 Apr 2026, 08:00</w:t>
        <w:br/>
        <w:t xml:space="preserve">  Shift ditutup: 06 Apr 2026, 20:05</w:t>
        <w:br/>
        <w:t xml:space="preserve">  Durasi       : 12 jam 5 menit</w:t>
        <w:br/>
        <w:br/>
        <w:t>───────────────────────────────────────────</w:t>
        <w:br/>
        <w:t xml:space="preserve">  REKONSILIASI KAS</w:t>
        <w:br/>
        <w:t>───────────────────────────────────────────</w:t>
        <w:br/>
        <w:t xml:space="preserve">  Kas Awal (Modal)       : Rp   200.000</w:t>
        <w:br/>
        <w:t xml:space="preserve">  Total Penerimaan Cash  : Rp 1.240.000</w:t>
        <w:br/>
        <w:t xml:space="preserve">  Kas Seharusnya         : Rp 1.440.000</w:t>
        <w:br/>
        <w:t xml:space="preserve">  Kas Fisik (Dihitung)   : Rp 1.438.000</w:t>
        <w:br/>
        <w:t xml:space="preserve">  Selisih Kas            : Rp    -2.000  ⚠</w:t>
        <w:br/>
        <w:br/>
        <w:t>───────────────────────────────────────────</w:t>
        <w:br/>
        <w:t xml:space="preserve">  RINGKASAN TRANSAKSI</w:t>
        <w:br/>
        <w:t>───────────────────────────────────────────</w:t>
        <w:br/>
        <w:t xml:space="preserve">  Total Transaksi        :  24</w:t>
        <w:br/>
        <w:t xml:space="preserve">  Total Refund           :   1  (Rp 25.000)</w:t>
        <w:br/>
        <w:t xml:space="preserve">  Subtotal Produk        : Rp 1.850.000</w:t>
        <w:br/>
        <w:t xml:space="preserve">  Total Diskon           : Rp   -92.500</w:t>
        <w:br/>
        <w:t xml:space="preserve">  Total Promosi          : Rp   -46.250</w:t>
        <w:br/>
        <w:t xml:space="preserve">  Total Voucher          : Rp   -50.000</w:t>
        <w:br/>
        <w:t xml:space="preserve">  Pajak                  : Rp   185.000</w:t>
        <w:br/>
        <w:t xml:space="preserve">  Service Charge         : Rp    92.500</w:t>
        <w:br/>
        <w:t xml:space="preserve">  ──────────────────────────────────────</w:t>
        <w:br/>
        <w:t xml:space="preserve">  Total Penerimaan Bersih: Rp 1.939.000</w:t>
        <w:br/>
        <w:br/>
        <w:t>───────────────────────────────────────────</w:t>
        <w:br/>
        <w:t xml:space="preserve">  BREAKDOWN METODE PEMBAYARAN</w:t>
        <w:br/>
        <w:t>───────────────────────────────────────────</w:t>
        <w:br/>
        <w:t xml:space="preserve">  CASH          :  14 trx   Rp 1.240.000</w:t>
        <w:br/>
        <w:t xml:space="preserve">  QRIS          :   8 trx   Rp   549.000</w:t>
        <w:br/>
        <w:t xml:space="preserve">  DEBIT CARD    :   2 trx   Rp   150.000</w:t>
        <w:br/>
        <w:br/>
        <w:t>───────────────────────────────────────────</w:t>
        <w:br/>
        <w:t xml:space="preserve">  TOP 5 PRODUK TERJUAL</w:t>
        <w:br/>
        <w:t>───────────────────────────────────────────</w:t>
        <w:br/>
        <w:t xml:space="preserve">  1. Ayam Bakar       38 pcs   Rp 1.330.000</w:t>
        <w:br/>
        <w:t xml:space="preserve">  2. Nasi Goreng      31 pcs   Rp   775.000</w:t>
        <w:br/>
        <w:t xml:space="preserve">  3. Es Teh Manis     65 pcs   Rp   520.000</w:t>
        <w:br/>
        <w:t xml:space="preserve">  4. Jus Alpukat      22 pcs   Rp   396.000</w:t>
        <w:br/>
        <w:t xml:space="preserve">  5. Mie Goreng       18 pcs   Rp   324.000</w:t>
        <w:br/>
        <w:br/>
        <w:t>═══════════════════════════════════════════</w:t>
        <w:br/>
        <w:t xml:space="preserve">  Email ini dikirim otomatis oleh sistem POS.</w:t>
        <w:br/>
        <w:t>═══════════════════════════════════════════</w:t>
      </w:r>
    </w:p>
    <w:p>
      <w:r>
        <w:rPr>
          <w:b/>
        </w:rPr>
        <w:t>Aturan bisnis:</w:t>
      </w:r>
    </w:p>
    <w:p>
      <w:pPr>
        <w:pStyle w:val="ListBullet"/>
      </w:pPr>
      <w:r>
        <w:t xml:space="preserve">Email dikirim </w:t>
      </w:r>
      <w:r>
        <w:rPr>
          <w:b/>
        </w:rPr>
        <w:t>asinkron</w:t>
      </w:r>
      <w:r>
        <w:t xml:space="preserve"> — kegagalan pengiriman email tidak memblok proses tutup shift.</w:t>
      </w:r>
    </w:p>
    <w:p>
      <w:pPr>
        <w:pStyle w:val="ListBullet"/>
      </w:pPr>
      <w:r>
        <w:t xml:space="preserve">Jika </w:t>
      </w:r>
      <w:r>
        <w:rPr>
          <w:rFonts w:ascii="Courier New" w:hAnsi="Courier New"/>
          <w:sz w:val="18"/>
        </w:rPr>
        <w:t>merchant.notificationEmail</w:t>
      </w:r>
      <w:r>
        <w:t xml:space="preserve"> kosong, email tidak dikirim dan dicatat di log sebagai </w:t>
      </w:r>
      <w:r>
        <w:rPr>
          <w:rFonts w:ascii="Courier New" w:hAnsi="Courier New"/>
          <w:sz w:val="18"/>
        </w:rPr>
        <w:t>SKIPPED</w:t>
      </w:r>
      <w:r>
        <w:t>.</w:t>
      </w:r>
    </w:p>
    <w:p>
      <w:pPr>
        <w:pStyle w:val="ListBullet"/>
      </w:pPr>
      <w:r>
        <w:t>Merchant dapat mengkonfigurasi lebih dari satu penerima (dipisah koma).</w:t>
      </w:r>
    </w:p>
    <w:p>
      <w:pPr>
        <w:pStyle w:val="ListBullet"/>
      </w:pPr>
      <w:r>
        <w:t>Log pengiriman disimpan untuk keperluan audit (berhasil/gagal, timestamp, shiftId).</w:t>
      </w:r>
    </w:p>
    <w:p>
      <w:r>
        <w:t>────────────────────────────────────────────────────────────</w:t>
      </w:r>
    </w:p>
    <w:p>
      <w:pPr>
        <w:pStyle w:val="Heading3"/>
      </w:pPr>
      <w:r>
        <w:rPr>
          <w:color w:val="5B9BD5"/>
        </w:rPr>
        <w:t>UI Mockup</w:t>
      </w:r>
    </w:p>
    <w:p>
      <w:r>
        <w:rPr>
          <w:b/>
        </w:rPr>
        <w:t>15. Shift Kasir</w:t>
      </w:r>
    </w:p>
    <w:p>
      <w:pPr>
        <w:pStyle w:val="Heading4"/>
      </w:pPr>
      <w:r>
        <w:rPr>
          <w:color w:val="2F5296"/>
        </w:rPr>
        <w:t>15.1 Halaman List Shift</w:t>
      </w:r>
    </w:p>
    <w:p>
      <w:pPr>
        <w:spacing w:before="80" w:after="80"/>
        <w:ind w:left="360"/>
        <w:shd w:val="clear" w:color="auto" w:fill="F2F2F2"/>
      </w:pPr>
      <w:r>
        <w:rPr>
          <w:rFonts w:ascii="Courier New" w:hAnsi="Courier New"/>
          <w:sz w:val="17"/>
        </w:rPr>
        <w:t>+──────────────────────────────────────────────────────────────────────+</w:t>
        <w:br/>
        <w:t>│  Shift Kasir                                    [ + Buka Shift ]    │</w:t>
        <w:br/>
        <w:t>│  Dashboard &gt; Penjualan &gt; Shift                                       │</w:t>
        <w:br/>
        <w:t>├──────────────────────────────────────────────────────────────────────┤</w:t>
        <w:br/>
        <w:t>│  Outlet: [v Semua Outlet v]  Status: [v Semua v]                    │</w:t>
        <w:br/>
        <w:t>│  Dari: [ 01/04/2026 ] s/d: [ 02/04/2026 ]                          │</w:t>
        <w:br/>
        <w:t>│                                                                      │</w:t>
        <w:br/>
        <w:t>├──────┬──────────────┬──────────┬──────────────┬──────────┬──────────┤</w:t>
        <w:br/>
        <w:t>│  ID  │  Kasir       │  Buka    │  Tutup       │  Status  │  Aksi    │</w:t>
        <w:br/>
        <w:t>├──────┼──────────────┼──────────┼──────────────┼──────────┼──────────┤</w:t>
        <w:br/>
        <w:t>│   5  │  Budi        │ 02/04    │  -           │  🟢 OPEN │ [ Tutup ]│</w:t>
        <w:br/>
        <w:t>│   4  │  Siti        │ 01/04    │  01/04 20:05 │  ⚫ CLOSE│  👁 Lihat│</w:t>
        <w:br/>
        <w:t>│   3  │  Budi        │ 01/04    │  01/04 14:00 │  ⚫ CLOSE│  👁 Lihat│</w:t>
        <w:br/>
        <w:t>+──────┴──────────────┴──────────┴──────────────┴──────────┴──────────+</w:t>
      </w:r>
    </w:p>
    <w:p>
      <w:pPr>
        <w:pStyle w:val="Heading4"/>
      </w:pPr>
      <w:r>
        <w:rPr>
          <w:color w:val="2F5296"/>
        </w:rPr>
        <w:t>15.2 Modal Buka Shift</w:t>
      </w:r>
    </w:p>
    <w:p>
      <w:pPr>
        <w:spacing w:before="80" w:after="80"/>
        <w:ind w:left="360"/>
        <w:shd w:val="clear" w:color="auto" w:fill="F2F2F2"/>
      </w:pPr>
      <w:r>
        <w:rPr>
          <w:rFonts w:ascii="Courier New" w:hAnsi="Courier New"/>
          <w:sz w:val="17"/>
        </w:rPr>
        <w:t xml:space="preserve">            +──────────────────────────────────────+</w:t>
        <w:br/>
        <w:t xml:space="preserve">            │  Buka Shift Kasir                    │</w:t>
        <w:br/>
        <w:t xml:space="preserve">            │  ─────────────────────────────────   │</w:t>
        <w:br/>
        <w:t xml:space="preserve">            │                                      │</w:t>
        <w:br/>
        <w:t xml:space="preserve">            │  Outlet *                            │</w:t>
        <w:br/>
        <w:t xml:space="preserve">            │  [v Pilih Outlet................. v] │</w:t>
        <w:br/>
        <w:t xml:space="preserve">            │                                      │</w:t>
        <w:br/>
        <w:t xml:space="preserve">            │  Kas Awal (Modal Kasir)              │</w:t>
        <w:br/>
        <w:t xml:space="preserve">            │  Rp [ Input nominal............. ]   │</w:t>
        <w:br/>
        <w:t xml:space="preserve">            │                                      │</w:t>
        <w:br/>
        <w:t xml:space="preserve">            │      [ Batal ]  [ Buka Shift ]       │</w:t>
        <w:br/>
        <w:t xml:space="preserve">            +──────────────────────────────────────+</w:t>
      </w:r>
    </w:p>
    <w:p>
      <w:pPr>
        <w:pStyle w:val="Heading4"/>
      </w:pPr>
      <w:r>
        <w:rPr>
          <w:color w:val="2F5296"/>
        </w:rPr>
        <w:t>15.3 Modal Tutup Shift</w:t>
      </w:r>
    </w:p>
    <w:p>
      <w:pPr>
        <w:spacing w:before="80" w:after="80"/>
        <w:ind w:left="360"/>
        <w:shd w:val="clear" w:color="auto" w:fill="F2F2F2"/>
      </w:pPr>
      <w:r>
        <w:rPr>
          <w:rFonts w:ascii="Courier New" w:hAnsi="Courier New"/>
          <w:sz w:val="17"/>
        </w:rPr>
        <w:t xml:space="preserve">            +──────────────────────────────────────+</w:t>
        <w:br/>
        <w:t xml:space="preserve">            │  Tutup Shift Kasir — Budi            │</w:t>
        <w:br/>
        <w:t xml:space="preserve">            │  ─────────────────────────────────   │</w:t>
        <w:br/>
        <w:t xml:space="preserve">            │  Shift dibuka: 02/04/2026 08:00      │</w:t>
        <w:br/>
        <w:t xml:space="preserve">            │                                      │</w:t>
        <w:br/>
        <w:t xml:space="preserve">            │  Ringkasan Shift:                    │</w:t>
        <w:br/>
        <w:t xml:space="preserve">            │  Total Transaksi:  24 transaksi      │</w:t>
        <w:br/>
        <w:t xml:space="preserve">            │  Total Penerimaan: Rp  1.240.000     │</w:t>
        <w:br/>
        <w:t xml:space="preserve">            │  Kas Awal:         Rp    200.000     │</w:t>
        <w:br/>
        <w:t xml:space="preserve">            │                                      │</w:t>
        <w:br/>
        <w:t xml:space="preserve">            │  Uang Kas Fisik (dihitung) *         │</w:t>
        <w:br/>
        <w:t xml:space="preserve">            │  Rp [ Input nominal............. ]   │</w:t>
        <w:br/>
        <w:t xml:space="preserve">            │                                      │</w:t>
        <w:br/>
        <w:t xml:space="preserve">            │  Selisih Kas: Rp 0 (akan dihitung)  │</w:t>
        <w:br/>
        <w:t xml:space="preserve">            │                                      │</w:t>
        <w:br/>
        <w:t xml:space="preserve">            │  Catatan                             │</w:t>
        <w:br/>
        <w:t xml:space="preserve">            │  [ Input catatan................ ]   │</w:t>
        <w:br/>
        <w:t xml:space="preserve">            │                                      │</w:t>
        <w:br/>
        <w:t xml:space="preserve">            │      [ Batal ]  [ Tutup Shift ]      │</w:t>
        <w:br/>
        <w:t xml:space="preserve">            +──────────────────────────────────────+</w:t>
      </w:r>
    </w:p>
    <w:p>
      <w:r>
        <w:t>────────────────────────────────────────────────────────────</w:t>
      </w:r>
    </w:p>
    <w:p>
      <w:pPr>
        <w:pStyle w:val="Heading2"/>
      </w:pPr>
      <w:r>
        <w:rPr>
          <w:color w:val="2E74B5"/>
        </w:rPr>
        <w:t>15. Tipe Order</w:t>
      </w:r>
    </w:p>
    <w:p>
      <w:pPr>
        <w:pStyle w:val="Heading3"/>
      </w:pPr>
      <w:r>
        <w:rPr>
          <w:color w:val="5B9BD5"/>
        </w:rPr>
        <w:t>Business Process</w:t>
      </w:r>
    </w:p>
    <w:p>
      <w:pPr>
        <w:pStyle w:val="Heading4"/>
      </w:pPr>
      <w:r>
        <w:rPr>
          <w:color w:val="2F5296"/>
        </w:rPr>
        <w:t>Deskripsi</w:t>
      </w:r>
    </w:p>
    <w:p>
      <w:r>
        <w:t>Modul tipe order mendefinisikan jenis layanan atau metode pemenuhan pesanan.</w:t>
      </w:r>
    </w:p>
    <w:p>
      <w:pPr>
        <w:pStyle w:val="Heading4"/>
      </w:pPr>
      <w:r>
        <w:rPr>
          <w:color w:val="2F5296"/>
        </w:rPr>
        <w:t>Aktor</w:t>
      </w:r>
    </w:p>
    <w:p>
      <w:pPr>
        <w:pStyle w:val="ListBullet"/>
      </w:pPr>
      <w:r>
        <w:rPr>
          <w:b/>
        </w:rPr>
        <w:t>Admin Merchant</w:t>
      </w:r>
    </w:p>
    <w:p>
      <w:pPr>
        <w:pStyle w:val="Heading4"/>
      </w:pPr>
      <w:r>
        <w:rPr>
          <w:color w:val="2F5296"/>
        </w:rPr>
        <w:t>Validasi Tipe Order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name</w:t>
            </w:r>
          </w:p>
        </w:tc>
        <w:tc>
          <w:tcPr>
            <w:tcW w:type="dxa" w:w="2160"/>
          </w:tcPr>
          <w:p>
            <w:r>
              <w:rPr>
                <w:sz w:val="18"/>
              </w:rPr>
              <w:t>Wajib diisi, tidak boleh kosong</w:t>
            </w:r>
          </w:p>
        </w:tc>
        <w:tc>
          <w:tcPr>
            <w:tcW w:type="dxa" w:w="2160"/>
          </w:tcPr>
          <w:p>
            <w:r>
              <w:rPr>
                <w:sz w:val="18"/>
              </w:rPr>
              <w:t>400 Bad Request</w:t>
            </w:r>
          </w:p>
        </w:tc>
      </w:tr>
      <w:tr>
        <w:tc>
          <w:tcPr>
            <w:tcW w:type="dxa" w:w="2160"/>
          </w:tcPr>
          <w:p>
            <w:r>
              <w:rPr>
                <w:sz w:val="18"/>
              </w:rPr>
              <w:t>2</w:t>
            </w:r>
          </w:p>
        </w:tc>
        <w:tc>
          <w:tcPr>
            <w:tcW w:type="dxa" w:w="2160"/>
          </w:tcPr>
          <w:p>
            <w:r>
              <w:rPr>
                <w:sz w:val="18"/>
              </w:rPr>
              <w:t>name</w:t>
            </w:r>
          </w:p>
        </w:tc>
        <w:tc>
          <w:tcPr>
            <w:tcW w:type="dxa" w:w="2160"/>
          </w:tcPr>
          <w:p>
            <w:r>
              <w:rPr>
                <w:sz w:val="18"/>
              </w:rPr>
              <w:t>Harus unik per merchant</w:t>
            </w:r>
          </w:p>
        </w:tc>
        <w:tc>
          <w:tcPr>
            <w:tcW w:type="dxa" w:w="2160"/>
          </w:tcPr>
          <w:p>
            <w:r>
              <w:rPr>
                <w:sz w:val="18"/>
              </w:rPr>
              <w:t>409 Conflict</w:t>
            </w:r>
          </w:p>
        </w:tc>
      </w:tr>
      <w:tr>
        <w:tc>
          <w:tcPr>
            <w:tcW w:type="dxa" w:w="2160"/>
          </w:tcPr>
          <w:p>
            <w:r>
              <w:rPr>
                <w:sz w:val="18"/>
              </w:rPr>
              <w:t>3</w:t>
            </w:r>
          </w:p>
        </w:tc>
        <w:tc>
          <w:tcPr>
            <w:tcW w:type="dxa" w:w="2160"/>
          </w:tcPr>
          <w:p>
            <w:r>
              <w:rPr>
                <w:sz w:val="18"/>
              </w:rPr>
              <w:t>Update/Hapus</w:t>
            </w:r>
          </w:p>
        </w:tc>
        <w:tc>
          <w:tcPr>
            <w:tcW w:type="dxa" w:w="2160"/>
          </w:tcPr>
          <w:p>
            <w:r>
              <w:rPr>
                <w:sz w:val="18"/>
              </w:rPr>
              <w:t>orderTypeId harus valid dan milik merchant</w:t>
            </w:r>
          </w:p>
        </w:tc>
        <w:tc>
          <w:tcPr>
            <w:tcW w:type="dxa" w:w="2160"/>
          </w:tcPr>
          <w:p>
            <w:r>
              <w:rPr>
                <w:sz w:val="18"/>
              </w:rPr>
              <w:t>404 Not Found</w:t>
            </w:r>
          </w:p>
        </w:tc>
      </w:tr>
      <w:tr>
        <w:tc>
          <w:tcPr>
            <w:tcW w:type="dxa" w:w="2160"/>
          </w:tcPr>
          <w:p>
            <w:r>
              <w:rPr>
                <w:sz w:val="18"/>
              </w:rPr>
              <w:t>4</w:t>
            </w:r>
          </w:p>
        </w:tc>
        <w:tc>
          <w:tcPr>
            <w:tcW w:type="dxa" w:w="2160"/>
          </w:tcPr>
          <w:p>
            <w:r>
              <w:rPr>
                <w:sz w:val="18"/>
              </w:rPr>
              <w:t>Hapus</w:t>
            </w:r>
          </w:p>
        </w:tc>
        <w:tc>
          <w:tcPr>
            <w:tcW w:type="dxa" w:w="2160"/>
          </w:tcPr>
          <w:p>
            <w:r>
              <w:rPr>
                <w:sz w:val="18"/>
              </w:rPr>
              <w:t>Tipe order tidak dapat dihapus jika masih digunakan di transaksi aktif atau price book</w:t>
            </w:r>
          </w:p>
        </w:tc>
        <w:tc>
          <w:tcPr>
            <w:tcW w:type="dxa" w:w="2160"/>
          </w:tcPr>
          <w:p>
            <w:r>
              <w:rPr>
                <w:sz w:val="18"/>
              </w:rPr>
              <w:t>400 Bad Request</w:t>
            </w:r>
          </w:p>
        </w:tc>
      </w:tr>
    </w:tbl>
    <w:p>
      <w:r>
        <w:t>────────────────────────────────────────────────────────────</w:t>
      </w:r>
    </w:p>
    <w:p>
      <w:pPr>
        <w:pStyle w:val="Heading3"/>
      </w:pPr>
      <w:r>
        <w:rPr>
          <w:color w:val="5B9BD5"/>
        </w:rPr>
        <w:t>UI Mockup</w:t>
      </w:r>
    </w:p>
    <w:p>
      <w:r>
        <w:rPr>
          <w:b/>
        </w:rPr>
        <w:t>16. Tipe Order</w:t>
      </w:r>
    </w:p>
    <w:p>
      <w:pPr>
        <w:pStyle w:val="Heading4"/>
      </w:pPr>
      <w:r>
        <w:rPr>
          <w:color w:val="2F5296"/>
        </w:rPr>
        <w:t>16.1 Halaman List &amp; Form Tipe Order</w:t>
      </w:r>
    </w:p>
    <w:p>
      <w:pPr>
        <w:spacing w:before="80" w:after="80"/>
        <w:ind w:left="360"/>
        <w:shd w:val="clear" w:color="auto" w:fill="F2F2F2"/>
      </w:pPr>
      <w:r>
        <w:rPr>
          <w:rFonts w:ascii="Courier New" w:hAnsi="Courier New"/>
          <w:sz w:val="17"/>
        </w:rPr>
        <w:t>+──────────────────────────────────────────────────────────────────────+</w:t>
        <w:br/>
        <w:t>│  Tipe Order                                   [ + Tambah Tipe Order] │</w:t>
        <w:br/>
        <w:t>│  Dashboard &gt; Pengaturan &gt; Tipe Order                                 │</w:t>
        <w:br/>
        <w:t>├──────────────────────────────────────────────────────────────────────┤</w:t>
        <w:br/>
        <w:t>│                                                                      │</w:t>
        <w:br/>
        <w:t>├──────┬────────────────────┬──────────┬────────────┬─────────────────┤</w:t>
        <w:br/>
        <w:t>│  ID  │  Nama              │  Kode    │  Default   │  Aksi           │</w:t>
        <w:br/>
        <w:t>├──────┼────────────────────┼──────────┼────────────┼─────────────────┤</w:t>
        <w:br/>
        <w:t>│   1  │  Dine In           │  DI      │    ✅      │   ✏ 🗑          │</w:t>
        <w:br/>
        <w:t>│   2  │  Take Away         │  TA      │    -       │   ✏ 🗑          │</w:t>
        <w:br/>
        <w:t>│   3  │  Delivery          │  DL      │    -       │   ✏ 🗑          │</w:t>
        <w:br/>
        <w:t>│   4  │  Drive Thru        │  DT      │    -       │   ✏ 🗑          │</w:t>
        <w:br/>
        <w:t>+──────┴────────────────────┴──────────┴────────────┴─────────────────+</w:t>
      </w:r>
    </w:p>
    <w:p>
      <w:pPr>
        <w:pStyle w:val="Heading4"/>
      </w:pPr>
      <w:r>
        <w:rPr>
          <w:color w:val="2F5296"/>
        </w:rPr>
        <w:t>16.2 Modal Form Tipe Order</w:t>
      </w:r>
    </w:p>
    <w:p>
      <w:pPr>
        <w:spacing w:before="80" w:after="80"/>
        <w:ind w:left="360"/>
        <w:shd w:val="clear" w:color="auto" w:fill="F2F2F2"/>
      </w:pPr>
      <w:r>
        <w:rPr>
          <w:rFonts w:ascii="Courier New" w:hAnsi="Courier New"/>
          <w:sz w:val="17"/>
        </w:rPr>
        <w:t xml:space="preserve">            +──────────────────────────────────────+</w:t>
        <w:br/>
        <w:t xml:space="preserve">            │  Tambah Tipe Order                   │</w:t>
        <w:br/>
        <w:t xml:space="preserve">            │  ─────────────────────────────────   │</w:t>
        <w:br/>
        <w:t xml:space="preserve">            │                                      │</w:t>
        <w:br/>
        <w:t xml:space="preserve">            │  Nama Tipe Order *                   │</w:t>
        <w:br/>
        <w:t xml:space="preserve">            │  [ Input nama.................... ]   │</w:t>
        <w:br/>
        <w:t xml:space="preserve">            │                                      │</w:t>
        <w:br/>
        <w:t xml:space="preserve">            │  Kode (opsional)                     │</w:t>
        <w:br/>
        <w:t xml:space="preserve">            │  [ Input kode pendek............. ]   │</w:t>
        <w:br/>
        <w:t xml:space="preserve">            │                                      │</w:t>
        <w:br/>
        <w:t xml:space="preserve">            │  [ ] Jadikan tipe order default      │</w:t>
        <w:br/>
        <w:t xml:space="preserve">            │  [ ] Aktif                           │</w:t>
        <w:br/>
        <w:t xml:space="preserve">            │                                      │</w:t>
        <w:br/>
        <w:t xml:space="preserve">            │      [ Batal ]  [ Simpan ]           │</w:t>
        <w:br/>
        <w:t xml:space="preserve">            +──────────────────────────────────────+</w:t>
      </w:r>
    </w:p>
    <w:p>
      <w:r>
        <w:t>────────────────────────────────────────────────────────────</w:t>
      </w:r>
    </w:p>
    <w:p>
      <w:pPr>
        <w:pStyle w:val="Heading2"/>
      </w:pPr>
      <w:r>
        <w:rPr>
          <w:color w:val="2E74B5"/>
        </w:rPr>
        <w:t>16. Template Struk</w:t>
      </w:r>
    </w:p>
    <w:p>
      <w:pPr>
        <w:pStyle w:val="Heading3"/>
      </w:pPr>
      <w:r>
        <w:rPr>
          <w:color w:val="5B9BD5"/>
        </w:rPr>
        <w:t>Business Process</w:t>
      </w:r>
    </w:p>
    <w:p>
      <w:pPr>
        <w:pStyle w:val="Heading4"/>
      </w:pPr>
      <w:r>
        <w:rPr>
          <w:color w:val="2F5296"/>
        </w:rPr>
        <w:t>Deskripsi</w:t>
      </w:r>
    </w:p>
    <w:p>
      <w:r>
        <w:t>Modul ini mengatur tampilan dan konten struk yang dicetak atau dikirim ke pelanggan.</w:t>
      </w:r>
    </w:p>
    <w:p>
      <w:pPr>
        <w:pStyle w:val="Heading4"/>
      </w:pPr>
      <w:r>
        <w:rPr>
          <w:color w:val="2F5296"/>
        </w:rPr>
        <w:t>Aktor</w:t>
      </w:r>
    </w:p>
    <w:p>
      <w:pPr>
        <w:pStyle w:val="ListBullet"/>
      </w:pPr>
      <w:r>
        <w:rPr>
          <w:b/>
        </w:rPr>
        <w:t>Admin Merchant</w:t>
      </w:r>
    </w:p>
    <w:p>
      <w:pPr>
        <w:pStyle w:val="Heading4"/>
      </w:pPr>
      <w:r>
        <w:rPr>
          <w:color w:val="2F5296"/>
        </w:rPr>
        <w:t>Alur Konfigurasi</w:t>
      </w:r>
    </w:p>
    <w:p>
      <w:pPr>
        <w:spacing w:before="80" w:after="80"/>
        <w:ind w:left="360"/>
        <w:shd w:val="clear" w:color="auto" w:fill="F2F2F2"/>
      </w:pPr>
      <w:r>
        <w:rPr>
          <w:rFonts w:ascii="Courier New" w:hAnsi="Courier New"/>
          <w:sz w:val="17"/>
        </w:rPr>
        <w:t>[Admin] --&gt; POST /pos/receipt-template/add</w:t>
        <w:br/>
        <w:t xml:space="preserve">              |</w:t>
        <w:br/>
        <w:t xml:space="preserve">        [VALIDASI] --&gt; lihat tabel validasi</w:t>
        <w:br/>
        <w:t xml:space="preserve">              |</w:t>
        <w:br/>
        <w:t xml:space="preserve">        Simpan ReceiptTemplate</w:t>
        <w:br/>
        <w:br/>
        <w:t>[System] --&gt; GET /pos/receipt-template/outlet/{outletId}</w:t>
        <w:br/>
        <w:t xml:space="preserve">               Ada template outlet? → Pakai template outlet</w:t>
        <w:br/>
        <w:t xml:space="preserve">               Tidak ada? → Pakai template merchant-wide (outletId = null)</w:t>
      </w:r>
    </w:p>
    <w:p>
      <w:pPr>
        <w:pStyle w:val="Heading4"/>
      </w:pPr>
      <w:r>
        <w:rPr>
          <w:color w:val="2F5296"/>
        </w:rPr>
        <w:t>Validasi Template Struk</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outletId</w:t>
            </w:r>
          </w:p>
        </w:tc>
        <w:tc>
          <w:tcPr>
            <w:tcW w:type="dxa" w:w="2160"/>
          </w:tcPr>
          <w:p>
            <w:r>
              <w:rPr>
                <w:sz w:val="18"/>
              </w:rPr>
              <w:t>Opsional; jika diisi harus valid dan milik merchant</w:t>
            </w:r>
          </w:p>
        </w:tc>
        <w:tc>
          <w:tcPr>
            <w:tcW w:type="dxa" w:w="2160"/>
          </w:tcPr>
          <w:p>
            <w:r>
              <w:rPr>
                <w:sz w:val="18"/>
              </w:rPr>
              <w:t>404 Not Found</w:t>
            </w:r>
          </w:p>
        </w:tc>
      </w:tr>
      <w:tr>
        <w:tc>
          <w:tcPr>
            <w:tcW w:type="dxa" w:w="2160"/>
          </w:tcPr>
          <w:p>
            <w:r>
              <w:rPr>
                <w:sz w:val="18"/>
              </w:rPr>
              <w:t>2</w:t>
            </w:r>
          </w:p>
        </w:tc>
        <w:tc>
          <w:tcPr>
            <w:tcW w:type="dxa" w:w="2160"/>
          </w:tcPr>
          <w:p>
            <w:r>
              <w:rPr>
                <w:sz w:val="18"/>
              </w:rPr>
              <w:t>Template default</w:t>
            </w:r>
          </w:p>
        </w:tc>
        <w:tc>
          <w:tcPr>
            <w:tcW w:type="dxa" w:w="2160"/>
          </w:tcPr>
          <w:p>
            <w:r>
              <w:rPr>
                <w:sz w:val="18"/>
              </w:rPr>
              <w:t>Hanya boleh ada 1 template merchant-wide (outletId = null) per merchant</w:t>
            </w:r>
          </w:p>
        </w:tc>
        <w:tc>
          <w:tcPr>
            <w:tcW w:type="dxa" w:w="2160"/>
          </w:tcPr>
          <w:p>
            <w:r>
              <w:rPr>
                <w:sz w:val="18"/>
              </w:rPr>
              <w:t>400 Bad Request</w:t>
            </w:r>
          </w:p>
        </w:tc>
      </w:tr>
      <w:tr>
        <w:tc>
          <w:tcPr>
            <w:tcW w:type="dxa" w:w="2160"/>
          </w:tcPr>
          <w:p>
            <w:r>
              <w:rPr>
                <w:sz w:val="18"/>
              </w:rPr>
              <w:t>3</w:t>
            </w:r>
          </w:p>
        </w:tc>
        <w:tc>
          <w:tcPr>
            <w:tcW w:type="dxa" w:w="2160"/>
          </w:tcPr>
          <w:p>
            <w:r>
              <w:rPr>
                <w:sz w:val="18"/>
              </w:rPr>
              <w:t>Template outlet</w:t>
            </w:r>
          </w:p>
        </w:tc>
        <w:tc>
          <w:tcPr>
            <w:tcW w:type="dxa" w:w="2160"/>
          </w:tcPr>
          <w:p>
            <w:r>
              <w:rPr>
                <w:sz w:val="18"/>
              </w:rPr>
              <w:t>Hanya boleh ada 1 template per outletId per merchant</w:t>
            </w:r>
          </w:p>
        </w:tc>
        <w:tc>
          <w:tcPr>
            <w:tcW w:type="dxa" w:w="2160"/>
          </w:tcPr>
          <w:p>
            <w:r>
              <w:rPr>
                <w:sz w:val="18"/>
              </w:rPr>
              <w:t>400 Bad Request</w:t>
            </w:r>
          </w:p>
        </w:tc>
      </w:tr>
      <w:tr>
        <w:tc>
          <w:tcPr>
            <w:tcW w:type="dxa" w:w="2160"/>
          </w:tcPr>
          <w:p>
            <w:r>
              <w:rPr>
                <w:sz w:val="18"/>
              </w:rPr>
              <w:t>4</w:t>
            </w:r>
          </w:p>
        </w:tc>
        <w:tc>
          <w:tcPr>
            <w:tcW w:type="dxa" w:w="2160"/>
          </w:tcPr>
          <w:p>
            <w:r>
              <w:rPr>
                <w:sz w:val="18"/>
              </w:rPr>
              <w:t>paperSize</w:t>
            </w:r>
          </w:p>
        </w:tc>
        <w:tc>
          <w:tcPr>
            <w:tcW w:type="dxa" w:w="2160"/>
          </w:tcPr>
          <w:p>
            <w:r>
              <w:rPr>
                <w:sz w:val="18"/>
              </w:rPr>
              <w:t>Jika diisi, nilai harus valid (mis: 58mm, 80mm)</w:t>
            </w:r>
          </w:p>
        </w:tc>
        <w:tc>
          <w:tcPr>
            <w:tcW w:type="dxa" w:w="2160"/>
          </w:tcPr>
          <w:p>
            <w:r>
              <w:rPr>
                <w:sz w:val="18"/>
              </w:rPr>
              <w:t>400 Bad Request</w:t>
            </w:r>
          </w:p>
        </w:tc>
      </w:tr>
      <w:tr>
        <w:tc>
          <w:tcPr>
            <w:tcW w:type="dxa" w:w="2160"/>
          </w:tcPr>
          <w:p>
            <w:r>
              <w:rPr>
                <w:sz w:val="18"/>
              </w:rPr>
              <w:t>5</w:t>
            </w:r>
          </w:p>
        </w:tc>
        <w:tc>
          <w:tcPr>
            <w:tcW w:type="dxa" w:w="2160"/>
          </w:tcPr>
          <w:p>
            <w:r>
              <w:rPr>
                <w:sz w:val="18"/>
              </w:rPr>
              <w:t>logoUrl</w:t>
            </w:r>
          </w:p>
        </w:tc>
        <w:tc>
          <w:tcPr>
            <w:tcW w:type="dxa" w:w="2160"/>
          </w:tcPr>
          <w:p>
            <w:r>
              <w:rPr>
                <w:sz w:val="18"/>
              </w:rPr>
              <w:t>Wajib jika showLogo = true</w:t>
            </w:r>
          </w:p>
        </w:tc>
        <w:tc>
          <w:tcPr>
            <w:tcW w:type="dxa" w:w="2160"/>
          </w:tcPr>
          <w:p>
            <w:r>
              <w:rPr>
                <w:sz w:val="18"/>
              </w:rPr>
              <w:t>400 Bad Request</w:t>
            </w:r>
          </w:p>
        </w:tc>
      </w:tr>
      <w:tr>
        <w:tc>
          <w:tcPr>
            <w:tcW w:type="dxa" w:w="2160"/>
          </w:tcPr>
          <w:p>
            <w:r>
              <w:rPr>
                <w:sz w:val="18"/>
              </w:rPr>
              <w:t>6</w:t>
            </w:r>
          </w:p>
        </w:tc>
        <w:tc>
          <w:tcPr>
            <w:tcW w:type="dxa" w:w="2160"/>
          </w:tcPr>
          <w:p>
            <w:r>
              <w:rPr>
                <w:sz w:val="18"/>
              </w:rPr>
              <w:t>Update/Hapus</w:t>
            </w:r>
          </w:p>
        </w:tc>
        <w:tc>
          <w:tcPr>
            <w:tcW w:type="dxa" w:w="2160"/>
          </w:tcPr>
          <w:p>
            <w:r>
              <w:rPr>
                <w:sz w:val="18"/>
              </w:rPr>
              <w:t>receiptId harus valid dan milik merchant</w:t>
            </w:r>
          </w:p>
        </w:tc>
        <w:tc>
          <w:tcPr>
            <w:tcW w:type="dxa" w:w="2160"/>
          </w:tcPr>
          <w:p>
            <w:r>
              <w:rPr>
                <w:sz w:val="18"/>
              </w:rPr>
              <w:t>404 Not Found</w:t>
            </w:r>
          </w:p>
        </w:tc>
      </w:tr>
    </w:tbl>
    <w:p>
      <w:r>
        <w:t>────────────────────────────────────────────────────────────</w:t>
      </w:r>
    </w:p>
    <w:p>
      <w:pPr>
        <w:pStyle w:val="Heading3"/>
      </w:pPr>
      <w:r>
        <w:rPr>
          <w:color w:val="5B9BD5"/>
        </w:rPr>
        <w:t>UI Mockup</w:t>
      </w:r>
    </w:p>
    <w:p>
      <w:r>
        <w:rPr>
          <w:b/>
        </w:rPr>
        <w:t>17. Template Struk</w:t>
      </w:r>
    </w:p>
    <w:p>
      <w:pPr>
        <w:pStyle w:val="Heading4"/>
      </w:pPr>
      <w:r>
        <w:rPr>
          <w:color w:val="2F5296"/>
        </w:rPr>
        <w:t>17.1 Halaman List Template Struk</w:t>
      </w:r>
    </w:p>
    <w:p>
      <w:pPr>
        <w:spacing w:before="80" w:after="80"/>
        <w:ind w:left="360"/>
        <w:shd w:val="clear" w:color="auto" w:fill="F2F2F2"/>
      </w:pPr>
      <w:r>
        <w:rPr>
          <w:rFonts w:ascii="Courier New" w:hAnsi="Courier New"/>
          <w:sz w:val="17"/>
        </w:rPr>
        <w:t>+──────────────────────────────────────────────────────────────────────+</w:t>
        <w:br/>
        <w:t>│  Template Struk                               [ + Tambah Template ]  │</w:t>
        <w:br/>
        <w:t>│  Dashboard &gt; Pengaturan &gt; Struk                                      │</w:t>
        <w:br/>
        <w:t>├──────────────────────────────────────────────────────────────────────┤</w:t>
        <w:br/>
        <w:t>│                                                                      │</w:t>
        <w:br/>
        <w:t>├──────┬───────────────────┬─────────────┬──────────┬─────────────────┤</w:t>
        <w:br/>
        <w:t>│  ID  │  Berlaku Untuk    │  Ukuran     │  Logo    │  Aksi           │</w:t>
        <w:br/>
        <w:t>├──────┼───────────────────┼─────────────┼──────────┼─────────────────┤</w:t>
        <w:br/>
        <w:t>│   1  │  Semua Outlet     │  80mm       │  ✅      │   ✏ 🗑  👁      │</w:t>
        <w:br/>
        <w:t>│   2  │  Outlet Pusat     │  58mm       │  -       │   ✏ 🗑  👁      │</w:t>
        <w:br/>
        <w:t>+──────┴───────────────────┴─────────────┴──────────┴─────────────────+</w:t>
      </w:r>
    </w:p>
    <w:p>
      <w:pPr>
        <w:pStyle w:val="Heading4"/>
      </w:pPr>
      <w:r>
        <w:rPr>
          <w:color w:val="2F5296"/>
        </w:rPr>
        <w:t>17.2 Form Edit Template Struk (dengan Preview)</w:t>
      </w:r>
    </w:p>
    <w:p>
      <w:pPr>
        <w:spacing w:before="80" w:after="80"/>
        <w:ind w:left="360"/>
        <w:shd w:val="clear" w:color="auto" w:fill="F2F2F2"/>
      </w:pPr>
      <w:r>
        <w:rPr>
          <w:rFonts w:ascii="Courier New" w:hAnsi="Courier New"/>
          <w:sz w:val="17"/>
        </w:rPr>
        <w:t>+──────────────────────────────────────────────────────────────────────+</w:t>
        <w:br/>
        <w:t>│  Edit Template Struk                                                 │</w:t>
        <w:br/>
        <w:t>├─────────────────────────────────────┬────────────────────────────────┤</w:t>
        <w:br/>
        <w:t>│  KONFIGURASI                        │  PREVIEW STRUK                 │</w:t>
        <w:br/>
        <w:t>│                                     │                                │</w:t>
        <w:br/>
        <w:t>│  Berlaku Untuk                      │  ┌─────────────────────┐      │</w:t>
        <w:br/>
        <w:t>│  (•) Semua Outlet                   │  │  ░░░░░░ LOGO ░░░░░░  │      │</w:t>
        <w:br/>
        <w:t>│  ( ) Outlet Tertentu                │  │                     │      │</w:t>
        <w:br/>
        <w:t>│  [v Pilih Outlet v]                 │  │    NAMA TOKO        │      │</w:t>
        <w:br/>
        <w:t>│                                     │  │    Alamat Toko      │      │</w:t>
        <w:br/>
        <w:t>│  Ukuran Kertas                      │  │  ─────────────────  │      │</w:t>
        <w:br/>
        <w:t>│  (•) 80mm   ( ) 58mm                │  │  TRX-00000001       │      │</w:t>
        <w:br/>
        <w:t>│                                     │  │  02/04/2026 09:12   │      │</w:t>
        <w:br/>
        <w:t>│  Header (teks atas)                 │  │  Kasir: Budi        │      │</w:t>
        <w:br/>
        <w:t>│  [ Textarea header............. ]   │  │  ─────────────────  │      │</w:t>
        <w:br/>
        <w:t>│  [                              ]   │  │  Nasi Goreng  1x    │      │</w:t>
        <w:br/>
        <w:t>│                                     │  │             25.000  │      │</w:t>
        <w:br/>
        <w:t>│  Footer (teks bawah)                │  │  Es Teh     2x      │      │</w:t>
        <w:br/>
        <w:t>│  [ Terima kasih telah belanja! ]    │  │             16.000  │      │</w:t>
        <w:br/>
        <w:t>│  [                              ]   │  │  ─────────────────  │      │</w:t>
        <w:br/>
        <w:t>│                                     │  │  Subtotal   41.000  │      │</w:t>
        <w:br/>
        <w:t>│  Tampilkan:                         │  │  PPN 11%     4.510  │      │</w:t>
        <w:br/>
        <w:t>│  [✓] Pajak                          │  │  SC 5%       2.255  │      │</w:t>
        <w:br/>
        <w:t>│  [✓] Service Charge                 │  │  ─────────────────  │      │</w:t>
        <w:br/>
        <w:t>│  [✓] Pembulatan                     │  │  TOTAL      47.765  │      │</w:t>
        <w:br/>
        <w:t>│  [✓] Logo                           │  │  ─────────────────  │      │</w:t>
        <w:br/>
        <w:t>│  Logo URL:                          │  │  Terima kasih!      │      │</w:t>
        <w:br/>
        <w:t>│  [ Input URL logo............. ]    │  └─────────────────────┘      │</w:t>
        <w:br/>
        <w:t>│  [✓] Nomor Antrian                  │                                │</w:t>
        <w:br/>
        <w:t>│                                     │                                │</w:t>
        <w:br/>
        <w:t>│      [ Batal ]  [ Simpan ]          │                                │</w:t>
        <w:br/>
        <w:t>+─────────────────────────────────────+────────────────────────────────+</w:t>
      </w:r>
    </w:p>
    <w:p>
      <w:r>
        <w:t>────────────────────────────────────────────────────────────</w:t>
      </w:r>
    </w:p>
    <w:p>
      <w:pPr>
        <w:pStyle w:val="Heading2"/>
      </w:pPr>
      <w:r>
        <w:rPr>
          <w:color w:val="2E74B5"/>
        </w:rPr>
        <w:t>17. Printer</w:t>
      </w:r>
    </w:p>
    <w:p>
      <w:pPr>
        <w:pStyle w:val="Heading3"/>
      </w:pPr>
      <w:r>
        <w:rPr>
          <w:color w:val="5B9BD5"/>
        </w:rPr>
        <w:t>Business Process</w:t>
      </w:r>
    </w:p>
    <w:p>
      <w:pPr>
        <w:pStyle w:val="Heading4"/>
      </w:pPr>
      <w:r>
        <w:rPr>
          <w:color w:val="2F5296"/>
        </w:rPr>
        <w:t>Deskripsi</w:t>
      </w:r>
    </w:p>
    <w:p>
      <w:r>
        <w:t>Modul printer mengelola konfigurasi perangkat printer yang terhubung ke outlet POS.</w:t>
      </w:r>
    </w:p>
    <w:p>
      <w:pPr>
        <w:pStyle w:val="Heading4"/>
      </w:pPr>
      <w:r>
        <w:rPr>
          <w:color w:val="2F5296"/>
        </w:rPr>
        <w:t>Aktor</w:t>
      </w:r>
    </w:p>
    <w:p>
      <w:pPr>
        <w:pStyle w:val="ListBullet"/>
      </w:pPr>
      <w:r>
        <w:rPr>
          <w:b/>
        </w:rPr>
        <w:t>Admin Merchant / IT Support</w:t>
      </w:r>
    </w:p>
    <w:p>
      <w:pPr>
        <w:pStyle w:val="Heading4"/>
      </w:pPr>
      <w:r>
        <w:rPr>
          <w:color w:val="2F5296"/>
        </w:rPr>
        <w:t>Alur Konfigurasi</w:t>
      </w:r>
    </w:p>
    <w:p>
      <w:pPr>
        <w:spacing w:before="80" w:after="80"/>
        <w:ind w:left="360"/>
        <w:shd w:val="clear" w:color="auto" w:fill="F2F2F2"/>
      </w:pPr>
      <w:r>
        <w:rPr>
          <w:rFonts w:ascii="Courier New" w:hAnsi="Courier New"/>
          <w:sz w:val="17"/>
        </w:rPr>
        <w:t>[Admin] --&gt; POST /pos/printer/add</w:t>
        <w:br/>
        <w:t xml:space="preserve">              |</w:t>
        <w:br/>
        <w:t xml:space="preserve">        [VALIDASI] --&gt; lihat tabel validasi</w:t>
        <w:br/>
        <w:t xml:space="preserve">              |</w:t>
        <w:br/>
        <w:t xml:space="preserve">        Simpan PrinterSetting</w:t>
      </w:r>
    </w:p>
    <w:p>
      <w:pPr>
        <w:pStyle w:val="Heading4"/>
      </w:pPr>
      <w:r>
        <w:rPr>
          <w:color w:val="2F5296"/>
        </w:rPr>
        <w:t>Validasi Printer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outletId</w:t>
            </w:r>
          </w:p>
        </w:tc>
        <w:tc>
          <w:tcPr>
            <w:tcW w:type="dxa" w:w="2160"/>
          </w:tcPr>
          <w:p>
            <w:r>
              <w:rPr>
                <w:sz w:val="18"/>
              </w:rPr>
              <w:t>Wajib; harus valid dan milik merchant</w:t>
            </w:r>
          </w:p>
        </w:tc>
        <w:tc>
          <w:tcPr>
            <w:tcW w:type="dxa" w:w="2160"/>
          </w:tcPr>
          <w:p>
            <w:r>
              <w:rPr>
                <w:sz w:val="18"/>
              </w:rPr>
              <w:t>404 Not Found</w:t>
            </w:r>
          </w:p>
        </w:tc>
      </w:tr>
      <w:tr>
        <w:tc>
          <w:tcPr>
            <w:tcW w:type="dxa" w:w="2160"/>
          </w:tcPr>
          <w:p>
            <w:r>
              <w:rPr>
                <w:sz w:val="18"/>
              </w:rPr>
              <w:t>2</w:t>
            </w:r>
          </w:p>
        </w:tc>
        <w:tc>
          <w:tcPr>
            <w:tcW w:type="dxa" w:w="2160"/>
          </w:tcPr>
          <w:p>
            <w:r>
              <w:rPr>
                <w:sz w:val="18"/>
              </w:rPr>
              <w:t>name</w:t>
            </w:r>
          </w:p>
        </w:tc>
        <w:tc>
          <w:tcPr>
            <w:tcW w:type="dxa" w:w="2160"/>
          </w:tcPr>
          <w:p>
            <w:r>
              <w:rPr>
                <w:sz w:val="18"/>
              </w:rPr>
              <w:t>Wajib diisi</w:t>
            </w:r>
          </w:p>
        </w:tc>
        <w:tc>
          <w:tcPr>
            <w:tcW w:type="dxa" w:w="2160"/>
          </w:tcPr>
          <w:p>
            <w:r>
              <w:rPr>
                <w:sz w:val="18"/>
              </w:rPr>
              <w:t>400 Bad Request</w:t>
            </w:r>
          </w:p>
        </w:tc>
      </w:tr>
      <w:tr>
        <w:tc>
          <w:tcPr>
            <w:tcW w:type="dxa" w:w="2160"/>
          </w:tcPr>
          <w:p>
            <w:r>
              <w:rPr>
                <w:sz w:val="18"/>
              </w:rPr>
              <w:t>3</w:t>
            </w:r>
          </w:p>
        </w:tc>
        <w:tc>
          <w:tcPr>
            <w:tcW w:type="dxa" w:w="2160"/>
          </w:tcPr>
          <w:p>
            <w:r>
              <w:rPr>
                <w:sz w:val="18"/>
              </w:rPr>
              <w:t>type</w:t>
            </w:r>
          </w:p>
        </w:tc>
        <w:tc>
          <w:tcPr>
            <w:tcW w:type="dxa" w:w="2160"/>
          </w:tcPr>
          <w:p>
            <w:r>
              <w:rPr>
                <w:sz w:val="18"/>
              </w:rPr>
              <w:t>Wajib; nilai harus RECEIPT, KITCHEN, atau ORDER</w:t>
            </w:r>
          </w:p>
        </w:tc>
        <w:tc>
          <w:tcPr>
            <w:tcW w:type="dxa" w:w="2160"/>
          </w:tcPr>
          <w:p>
            <w:r>
              <w:rPr>
                <w:sz w:val="18"/>
              </w:rPr>
              <w:t>400 Bad Request</w:t>
            </w:r>
          </w:p>
        </w:tc>
      </w:tr>
      <w:tr>
        <w:tc>
          <w:tcPr>
            <w:tcW w:type="dxa" w:w="2160"/>
          </w:tcPr>
          <w:p>
            <w:r>
              <w:rPr>
                <w:sz w:val="18"/>
              </w:rPr>
              <w:t>4</w:t>
            </w:r>
          </w:p>
        </w:tc>
        <w:tc>
          <w:tcPr>
            <w:tcW w:type="dxa" w:w="2160"/>
          </w:tcPr>
          <w:p>
            <w:r>
              <w:rPr>
                <w:sz w:val="18"/>
              </w:rPr>
              <w:t>connectionType</w:t>
            </w:r>
          </w:p>
        </w:tc>
        <w:tc>
          <w:tcPr>
            <w:tcW w:type="dxa" w:w="2160"/>
          </w:tcPr>
          <w:p>
            <w:r>
              <w:rPr>
                <w:sz w:val="18"/>
              </w:rPr>
              <w:t>Wajib; nilai harus NETWORK, USB, atau BLUETOOTH</w:t>
            </w:r>
          </w:p>
        </w:tc>
        <w:tc>
          <w:tcPr>
            <w:tcW w:type="dxa" w:w="2160"/>
          </w:tcPr>
          <w:p>
            <w:r>
              <w:rPr>
                <w:sz w:val="18"/>
              </w:rPr>
              <w:t>400 Bad Request</w:t>
            </w:r>
          </w:p>
        </w:tc>
      </w:tr>
      <w:tr>
        <w:tc>
          <w:tcPr>
            <w:tcW w:type="dxa" w:w="2160"/>
          </w:tcPr>
          <w:p>
            <w:r>
              <w:rPr>
                <w:sz w:val="18"/>
              </w:rPr>
              <w:t>5</w:t>
            </w:r>
          </w:p>
        </w:tc>
        <w:tc>
          <w:tcPr>
            <w:tcW w:type="dxa" w:w="2160"/>
          </w:tcPr>
          <w:p>
            <w:r>
              <w:rPr>
                <w:sz w:val="18"/>
              </w:rPr>
              <w:t>ipAddress</w:t>
            </w:r>
          </w:p>
        </w:tc>
        <w:tc>
          <w:tcPr>
            <w:tcW w:type="dxa" w:w="2160"/>
          </w:tcPr>
          <w:p>
            <w:r>
              <w:rPr>
                <w:sz w:val="18"/>
              </w:rPr>
              <w:t>Wajib jika connectionType = NETWORK; harus format IP valid</w:t>
            </w:r>
          </w:p>
        </w:tc>
        <w:tc>
          <w:tcPr>
            <w:tcW w:type="dxa" w:w="2160"/>
          </w:tcPr>
          <w:p>
            <w:r>
              <w:rPr>
                <w:sz w:val="18"/>
              </w:rPr>
              <w:t>400 Bad Request</w:t>
            </w:r>
          </w:p>
        </w:tc>
      </w:tr>
      <w:tr>
        <w:tc>
          <w:tcPr>
            <w:tcW w:type="dxa" w:w="2160"/>
          </w:tcPr>
          <w:p>
            <w:r>
              <w:rPr>
                <w:sz w:val="18"/>
              </w:rPr>
              <w:t>6</w:t>
            </w:r>
          </w:p>
        </w:tc>
        <w:tc>
          <w:tcPr>
            <w:tcW w:type="dxa" w:w="2160"/>
          </w:tcPr>
          <w:p>
            <w:r>
              <w:rPr>
                <w:sz w:val="18"/>
              </w:rPr>
              <w:t>port</w:t>
            </w:r>
          </w:p>
        </w:tc>
        <w:tc>
          <w:tcPr>
            <w:tcW w:type="dxa" w:w="2160"/>
          </w:tcPr>
          <w:p>
            <w:r>
              <w:rPr>
                <w:sz w:val="18"/>
              </w:rPr>
              <w:t>Wajib jika connectionType = NETWORK; harus antara 1 dan 65535</w:t>
            </w:r>
          </w:p>
        </w:tc>
        <w:tc>
          <w:tcPr>
            <w:tcW w:type="dxa" w:w="2160"/>
          </w:tcPr>
          <w:p>
            <w:r>
              <w:rPr>
                <w:sz w:val="18"/>
              </w:rPr>
              <w:t>400 Bad Request</w:t>
            </w:r>
          </w:p>
        </w:tc>
      </w:tr>
      <w:tr>
        <w:tc>
          <w:tcPr>
            <w:tcW w:type="dxa" w:w="2160"/>
          </w:tcPr>
          <w:p>
            <w:r>
              <w:rPr>
                <w:sz w:val="18"/>
              </w:rPr>
              <w:t>7</w:t>
            </w:r>
          </w:p>
        </w:tc>
        <w:tc>
          <w:tcPr>
            <w:tcW w:type="dxa" w:w="2160"/>
          </w:tcPr>
          <w:p>
            <w:r>
              <w:rPr>
                <w:sz w:val="18"/>
              </w:rPr>
              <w:t>isDefault</w:t>
            </w:r>
          </w:p>
        </w:tc>
        <w:tc>
          <w:tcPr>
            <w:tcW w:type="dxa" w:w="2160"/>
          </w:tcPr>
          <w:p>
            <w:r>
              <w:rPr>
                <w:sz w:val="18"/>
              </w:rPr>
              <w:t>Jika true, tidak boleh ada printer lain dengan isDefault = true untuk tipe yang sama di outlet yang sama</w:t>
            </w:r>
          </w:p>
        </w:tc>
        <w:tc>
          <w:tcPr>
            <w:tcW w:type="dxa" w:w="2160"/>
          </w:tcPr>
          <w:p>
            <w:r>
              <w:rPr>
                <w:sz w:val="18"/>
              </w:rPr>
              <w:t>400 Bad Request</w:t>
            </w:r>
          </w:p>
        </w:tc>
      </w:tr>
      <w:tr>
        <w:tc>
          <w:tcPr>
            <w:tcW w:type="dxa" w:w="2160"/>
          </w:tcPr>
          <w:p>
            <w:r>
              <w:rPr>
                <w:sz w:val="18"/>
              </w:rPr>
              <w:t>8</w:t>
            </w:r>
          </w:p>
        </w:tc>
        <w:tc>
          <w:tcPr>
            <w:tcW w:type="dxa" w:w="2160"/>
          </w:tcPr>
          <w:p>
            <w:r>
              <w:rPr>
                <w:sz w:val="18"/>
              </w:rPr>
              <w:t>Update/Hapus</w:t>
            </w:r>
          </w:p>
        </w:tc>
        <w:tc>
          <w:tcPr>
            <w:tcW w:type="dxa" w:w="2160"/>
          </w:tcPr>
          <w:p>
            <w:r>
              <w:rPr>
                <w:sz w:val="18"/>
              </w:rPr>
              <w:t>printerId harus valid dan milik merchant</w:t>
            </w:r>
          </w:p>
        </w:tc>
        <w:tc>
          <w:tcPr>
            <w:tcW w:type="dxa" w:w="2160"/>
          </w:tcPr>
          <w:p>
            <w:r>
              <w:rPr>
                <w:sz w:val="18"/>
              </w:rPr>
              <w:t>404 Not Found</w:t>
            </w:r>
          </w:p>
        </w:tc>
      </w:tr>
    </w:tbl>
    <w:p>
      <w:r>
        <w:t>────────────────────────────────────────────────────────────</w:t>
      </w:r>
    </w:p>
    <w:p>
      <w:pPr>
        <w:pStyle w:val="Heading3"/>
      </w:pPr>
      <w:r>
        <w:rPr>
          <w:color w:val="5B9BD5"/>
        </w:rPr>
        <w:t>UI Mockup</w:t>
      </w:r>
    </w:p>
    <w:p>
      <w:r>
        <w:rPr>
          <w:b/>
        </w:rPr>
        <w:t>18. Printer</w:t>
      </w:r>
    </w:p>
    <w:p>
      <w:pPr>
        <w:pStyle w:val="Heading4"/>
      </w:pPr>
      <w:r>
        <w:rPr>
          <w:color w:val="2F5296"/>
        </w:rPr>
        <w:t>18.1 Halaman List Printer</w:t>
      </w:r>
    </w:p>
    <w:p>
      <w:pPr>
        <w:spacing w:before="80" w:after="80"/>
        <w:ind w:left="360"/>
        <w:shd w:val="clear" w:color="auto" w:fill="F2F2F2"/>
      </w:pPr>
      <w:r>
        <w:rPr>
          <w:rFonts w:ascii="Courier New" w:hAnsi="Courier New"/>
          <w:sz w:val="17"/>
        </w:rPr>
        <w:t>+──────────────────────────────────────────────────────────────────────+</w:t>
        <w:br/>
        <w:t>│  Printer                                        [ + Tambah Printer ] │</w:t>
        <w:br/>
        <w:t>│  Dashboard &gt; Pengaturan &gt; Printer                                    │</w:t>
        <w:br/>
        <w:t>├──────────────────────────────────────────────────────────────────────┤</w:t>
        <w:br/>
        <w:t>│  Outlet: [v Semua Outlet v]   Tipe: [v Semua v]                      │</w:t>
        <w:br/>
        <w:t>│                                                                      │</w:t>
        <w:br/>
        <w:t>├──────┬────────────────┬───────────┬────────────────┬────────┬───────┤</w:t>
        <w:br/>
        <w:t>│  ID  │  Nama          │  Tipe     │  Koneksi       │  Default│ Aksi  │</w:t>
        <w:br/>
        <w:t>├──────┼────────────────┼───────────┼────────────────┼────────┼───────┤</w:t>
        <w:br/>
        <w:t>│   1  │  Kasir-01      │  RECEIPT  │  NET 192.168.. │   ✅   │ ✏ 🗑  │</w:t>
        <w:br/>
        <w:t>│   2  │  Dapur-01      │  KITCHEN  │  NET 192.168.. │   ✅   │ ✏ 🗑  │</w:t>
        <w:br/>
        <w:t>│   3  │  Queue-Printer │  ORDER    │  USB           │   ✅   │ ✏ 🗑  │</w:t>
        <w:br/>
        <w:t>+──────┴────────────────┴───────────┴────────────────┴────────┴───────+</w:t>
      </w:r>
    </w:p>
    <w:p>
      <w:pPr>
        <w:pStyle w:val="Heading4"/>
      </w:pPr>
      <w:r>
        <w:rPr>
          <w:color w:val="2F5296"/>
        </w:rPr>
        <w:t>18.2 Modal Form Tambah / Edit Printer</w:t>
      </w:r>
    </w:p>
    <w:p>
      <w:pPr>
        <w:spacing w:before="80" w:after="80"/>
        <w:ind w:left="360"/>
        <w:shd w:val="clear" w:color="auto" w:fill="F2F2F2"/>
      </w:pPr>
      <w:r>
        <w:rPr>
          <w:rFonts w:ascii="Courier New" w:hAnsi="Courier New"/>
          <w:sz w:val="17"/>
        </w:rPr>
        <w:t xml:space="preserve">            +──────────────────────────────────────+</w:t>
        <w:br/>
        <w:t xml:space="preserve">            │  Tambah Printer                      │</w:t>
        <w:br/>
        <w:t xml:space="preserve">            │  ─────────────────────────────────   │</w:t>
        <w:br/>
        <w:t xml:space="preserve">            │                                      │</w:t>
        <w:br/>
        <w:t xml:space="preserve">            │  Nama Printer *                      │</w:t>
        <w:br/>
        <w:t xml:space="preserve">            │  [ Input nama printer............ ]  │</w:t>
        <w:br/>
        <w:t xml:space="preserve">            │                                      │</w:t>
        <w:br/>
        <w:t xml:space="preserve">            │  Outlet *                            │</w:t>
        <w:br/>
        <w:t xml:space="preserve">            │  [v Pilih Outlet............... v]   │</w:t>
        <w:br/>
        <w:t xml:space="preserve">            │                                      │</w:t>
        <w:br/>
        <w:t xml:space="preserve">            │  Tipe Printer *                      │</w:t>
        <w:br/>
        <w:t xml:space="preserve">            │  (•) Struk (RECEIPT)                 │</w:t>
        <w:br/>
        <w:t xml:space="preserve">            │  ( ) Dapur (KITCHEN)                 │</w:t>
        <w:br/>
        <w:t xml:space="preserve">            │  ( ) Order / Antrian (ORDER)         │</w:t>
        <w:br/>
        <w:t xml:space="preserve">            │                                      │</w:t>
        <w:br/>
        <w:t xml:space="preserve">            │  Tipe Koneksi *                      │</w:t>
        <w:br/>
        <w:t xml:space="preserve">            │  (•) Network (LAN/WiFi)              │</w:t>
        <w:br/>
        <w:t xml:space="preserve">            │  ( ) USB                             │</w:t>
        <w:br/>
        <w:t xml:space="preserve">            │  ( ) Bluetooth                       │</w:t>
        <w:br/>
        <w:t xml:space="preserve">            │                                      │</w:t>
        <w:br/>
        <w:t xml:space="preserve">            │  IP Address *                        │</w:t>
        <w:br/>
        <w:t xml:space="preserve">            │  [ 192.168.1.100............ ]       │</w:t>
        <w:br/>
        <w:t xml:space="preserve">            │  Port *                              │</w:t>
        <w:br/>
        <w:t xml:space="preserve">            │  [ 9100 ]                            │</w:t>
        <w:br/>
        <w:t xml:space="preserve">            │                                      │</w:t>
        <w:br/>
        <w:t xml:space="preserve">            │  Ukuran Kertas                       │</w:t>
        <w:br/>
        <w:t xml:space="preserve">            │  (•) 80mm    ( ) 58mm                │</w:t>
        <w:br/>
        <w:t xml:space="preserve">            │                                      │</w:t>
        <w:br/>
        <w:t xml:space="preserve">            │  [✓] Jadikan printer default         │</w:t>
        <w:br/>
        <w:t xml:space="preserve">            │  [✓] Aktifkan printer ini            │</w:t>
        <w:br/>
        <w:t xml:space="preserve">            │                                      │</w:t>
        <w:br/>
        <w:t xml:space="preserve">            │      [ Batal ]  [ Simpan ]           │</w:t>
        <w:br/>
        <w:t xml:space="preserve">            │      [ Test Print ]                  │</w:t>
        <w:br/>
        <w:t xml:space="preserve">            +──────────────────────────────────────+</w:t>
      </w:r>
    </w:p>
    <w:p>
      <w:r>
        <w:t>────────────────────────────────────────────────────────────</w:t>
      </w:r>
    </w:p>
    <w:p>
      <w:pPr>
        <w:pStyle w:val="Heading2"/>
      </w:pPr>
      <w:r>
        <w:rPr>
          <w:color w:val="2E74B5"/>
        </w:rPr>
        <w:t>18. Laporan Keuangan</w:t>
      </w:r>
    </w:p>
    <w:p>
      <w:pPr>
        <w:pStyle w:val="Heading3"/>
      </w:pPr>
      <w:r>
        <w:rPr>
          <w:color w:val="5B9BD5"/>
        </w:rPr>
        <w:t>Business Process</w:t>
      </w:r>
    </w:p>
    <w:p>
      <w:pPr>
        <w:pStyle w:val="Heading4"/>
      </w:pPr>
      <w:r>
        <w:rPr>
          <w:color w:val="2F5296"/>
        </w:rPr>
        <w:t>Deskripsi</w:t>
      </w:r>
    </w:p>
    <w:p>
      <w:r>
        <w:t>Modul laporan menyediakan agregasi data transaksi untuk analisis bisnis.</w:t>
      </w:r>
    </w:p>
    <w:p>
      <w:pPr>
        <w:pStyle w:val="Heading4"/>
      </w:pPr>
      <w:r>
        <w:rPr>
          <w:color w:val="2F5296"/>
        </w:rPr>
        <w:t>Aktor</w:t>
      </w:r>
    </w:p>
    <w:p>
      <w:pPr>
        <w:pStyle w:val="ListBullet"/>
      </w:pPr>
      <w:r>
        <w:rPr>
          <w:b/>
        </w:rPr>
        <w:t>Admin Merchant / Owner</w:t>
      </w:r>
    </w:p>
    <w:p>
      <w:pPr>
        <w:pStyle w:val="Heading4"/>
      </w:pPr>
      <w:r>
        <w:rPr>
          <w:color w:val="2F5296"/>
        </w:rPr>
        <w:t>Validasi Parameter Laporan</w:t>
      </w:r>
    </w:p>
    <w:p>
      <w:r>
        <w:t>Berlaku untuk semua endpoint laporan (</w:t>
      </w:r>
      <w:r>
        <w:rPr>
          <w:rFonts w:ascii="Courier New" w:hAnsi="Courier New"/>
          <w:sz w:val="18"/>
        </w:rPr>
        <w:t>/pos/report/*</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Parameter</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startDate</w:t>
            </w:r>
          </w:p>
        </w:tc>
        <w:tc>
          <w:tcPr>
            <w:tcW w:type="dxa" w:w="2160"/>
          </w:tcPr>
          <w:p>
            <w:r>
              <w:rPr>
                <w:sz w:val="18"/>
              </w:rPr>
              <w:t>Wajib diisi; format ISO 8601 (yyyy-MM-dd atau yyyy-MM-ddTHH:mm:ss)</w:t>
            </w:r>
          </w:p>
        </w:tc>
        <w:tc>
          <w:tcPr>
            <w:tcW w:type="dxa" w:w="2160"/>
          </w:tcPr>
          <w:p>
            <w:r>
              <w:rPr>
                <w:sz w:val="18"/>
              </w:rPr>
              <w:t>400 Bad Request</w:t>
            </w:r>
          </w:p>
        </w:tc>
      </w:tr>
      <w:tr>
        <w:tc>
          <w:tcPr>
            <w:tcW w:type="dxa" w:w="2160"/>
          </w:tcPr>
          <w:p>
            <w:r>
              <w:rPr>
                <w:sz w:val="18"/>
              </w:rPr>
              <w:t>2</w:t>
            </w:r>
          </w:p>
        </w:tc>
        <w:tc>
          <w:tcPr>
            <w:tcW w:type="dxa" w:w="2160"/>
          </w:tcPr>
          <w:p>
            <w:r>
              <w:rPr>
                <w:sz w:val="18"/>
              </w:rPr>
              <w:t>endDate</w:t>
            </w:r>
          </w:p>
        </w:tc>
        <w:tc>
          <w:tcPr>
            <w:tcW w:type="dxa" w:w="2160"/>
          </w:tcPr>
          <w:p>
            <w:r>
              <w:rPr>
                <w:sz w:val="18"/>
              </w:rPr>
              <w:t>Wajib diisi; format ISO 8601</w:t>
            </w:r>
          </w:p>
        </w:tc>
        <w:tc>
          <w:tcPr>
            <w:tcW w:type="dxa" w:w="2160"/>
          </w:tcPr>
          <w:p>
            <w:r>
              <w:rPr>
                <w:sz w:val="18"/>
              </w:rPr>
              <w:t>400 Bad Request</w:t>
            </w:r>
          </w:p>
        </w:tc>
      </w:tr>
      <w:tr>
        <w:tc>
          <w:tcPr>
            <w:tcW w:type="dxa" w:w="2160"/>
          </w:tcPr>
          <w:p>
            <w:r>
              <w:rPr>
                <w:sz w:val="18"/>
              </w:rPr>
              <w:t>3</w:t>
            </w:r>
          </w:p>
        </w:tc>
        <w:tc>
          <w:tcPr>
            <w:tcW w:type="dxa" w:w="2160"/>
          </w:tcPr>
          <w:p>
            <w:r>
              <w:rPr>
                <w:sz w:val="18"/>
              </w:rPr>
              <w:t>Rentang tanggal</w:t>
            </w:r>
          </w:p>
        </w:tc>
        <w:tc>
          <w:tcPr>
            <w:tcW w:type="dxa" w:w="2160"/>
          </w:tcPr>
          <w:p>
            <w:r>
              <w:rPr>
                <w:sz w:val="18"/>
              </w:rPr>
              <w:t>endDate harus &gt;= startDate</w:t>
            </w:r>
          </w:p>
        </w:tc>
        <w:tc>
          <w:tcPr>
            <w:tcW w:type="dxa" w:w="2160"/>
          </w:tcPr>
          <w:p>
            <w:r>
              <w:rPr>
                <w:sz w:val="18"/>
              </w:rPr>
              <w:t>400 Bad Request</w:t>
            </w:r>
          </w:p>
        </w:tc>
      </w:tr>
      <w:tr>
        <w:tc>
          <w:tcPr>
            <w:tcW w:type="dxa" w:w="2160"/>
          </w:tcPr>
          <w:p>
            <w:r>
              <w:rPr>
                <w:sz w:val="18"/>
              </w:rPr>
              <w:t>4</w:t>
            </w:r>
          </w:p>
        </w:tc>
        <w:tc>
          <w:tcPr>
            <w:tcW w:type="dxa" w:w="2160"/>
          </w:tcPr>
          <w:p>
            <w:r>
              <w:rPr>
                <w:sz w:val="18"/>
              </w:rPr>
              <w:t>Rentang maksimum</w:t>
            </w:r>
          </w:p>
        </w:tc>
        <w:tc>
          <w:tcPr>
            <w:tcW w:type="dxa" w:w="2160"/>
          </w:tcPr>
          <w:p>
            <w:r>
              <w:rPr>
                <w:sz w:val="18"/>
              </w:rPr>
              <w:t>Rentang tanggal tidak boleh melebihi 1 tahun (365 hari)</w:t>
            </w:r>
          </w:p>
        </w:tc>
        <w:tc>
          <w:tcPr>
            <w:tcW w:type="dxa" w:w="2160"/>
          </w:tcPr>
          <w:p>
            <w:r>
              <w:rPr>
                <w:sz w:val="18"/>
              </w:rPr>
              <w:t>400 Bad Request</w:t>
            </w:r>
          </w:p>
        </w:tc>
      </w:tr>
      <w:tr>
        <w:tc>
          <w:tcPr>
            <w:tcW w:type="dxa" w:w="2160"/>
          </w:tcPr>
          <w:p>
            <w:r>
              <w:rPr>
                <w:sz w:val="18"/>
              </w:rPr>
              <w:t>5</w:t>
            </w:r>
          </w:p>
        </w:tc>
        <w:tc>
          <w:tcPr>
            <w:tcW w:type="dxa" w:w="2160"/>
          </w:tcPr>
          <w:p>
            <w:r>
              <w:rPr>
                <w:sz w:val="18"/>
              </w:rPr>
              <w:t>outletId</w:t>
            </w:r>
          </w:p>
        </w:tc>
        <w:tc>
          <w:tcPr>
            <w:tcW w:type="dxa" w:w="2160"/>
          </w:tcPr>
          <w:p>
            <w:r>
              <w:rPr>
                <w:sz w:val="18"/>
              </w:rPr>
              <w:t>Opsional; jika diisi harus valid dan milik merchant</w:t>
            </w:r>
          </w:p>
        </w:tc>
        <w:tc>
          <w:tcPr>
            <w:tcW w:type="dxa" w:w="2160"/>
          </w:tcPr>
          <w:p>
            <w:r>
              <w:rPr>
                <w:sz w:val="18"/>
              </w:rPr>
              <w:t>404 Not Found</w:t>
            </w:r>
          </w:p>
        </w:tc>
      </w:tr>
      <w:tr>
        <w:tc>
          <w:tcPr>
            <w:tcW w:type="dxa" w:w="2160"/>
          </w:tcPr>
          <w:p>
            <w:r>
              <w:rPr>
                <w:sz w:val="18"/>
              </w:rPr>
              <w:t>6</w:t>
            </w:r>
          </w:p>
        </w:tc>
        <w:tc>
          <w:tcPr>
            <w:tcW w:type="dxa" w:w="2160"/>
          </w:tcPr>
          <w:p>
            <w:r>
              <w:rPr>
                <w:sz w:val="18"/>
              </w:rPr>
              <w:t>limit (top-products)</w:t>
            </w:r>
          </w:p>
        </w:tc>
        <w:tc>
          <w:tcPr>
            <w:tcW w:type="dxa" w:w="2160"/>
          </w:tcPr>
          <w:p>
            <w:r>
              <w:rPr>
                <w:sz w:val="18"/>
              </w:rPr>
              <w:t>Opsional; jika diisi harus antara 1 dan 100; default: 10</w:t>
            </w:r>
          </w:p>
        </w:tc>
        <w:tc>
          <w:tcPr>
            <w:tcW w:type="dxa" w:w="2160"/>
          </w:tcPr>
          <w:p>
            <w:r>
              <w:rPr>
                <w:sz w:val="18"/>
              </w:rPr>
              <w:t>400 Bad Request</w:t>
            </w:r>
          </w:p>
        </w:tc>
      </w:tr>
    </w:tbl>
    <w:p>
      <w:pPr>
        <w:pStyle w:val="Heading4"/>
      </w:pPr>
      <w:r>
        <w:rPr>
          <w:color w:val="2F5296"/>
        </w:rPr>
        <w:t>Aturan Bisnis Laporan</w:t>
      </w:r>
    </w:p>
    <w:p>
      <w:pPr>
        <w:pStyle w:val="ListBullet"/>
      </w:pPr>
      <w:r>
        <w:t xml:space="preserve">Semua laporan hanya mencakup transaksi dengan status </w:t>
      </w:r>
      <w:r>
        <w:rPr>
          <w:rFonts w:ascii="Courier New" w:hAnsi="Courier New"/>
          <w:sz w:val="18"/>
        </w:rPr>
        <w:t>PAID</w:t>
      </w:r>
      <w:r>
        <w:t>.</w:t>
      </w:r>
    </w:p>
    <w:p>
      <w:pPr>
        <w:pStyle w:val="ListBullet"/>
      </w:pPr>
      <w:r>
        <w:t xml:space="preserve">Data bersifat </w:t>
      </w:r>
      <w:r>
        <w:rPr>
          <w:b/>
        </w:rPr>
        <w:t>read-only</w:t>
      </w:r>
      <w:r>
        <w:t xml:space="preserve"> — tidak ada modifikasi dari endpoint laporan.</w:t>
      </w:r>
    </w:p>
    <w:p>
      <w:pPr>
        <w:pStyle w:val="ListBullet"/>
      </w:pPr>
      <w:r>
        <w:t xml:space="preserve">Jika </w:t>
      </w:r>
      <w:r>
        <w:rPr>
          <w:rFonts w:ascii="Courier New" w:hAnsi="Courier New"/>
          <w:sz w:val="18"/>
        </w:rPr>
        <w:t>outletId</w:t>
      </w:r>
      <w:r>
        <w:t xml:space="preserve"> tidak diisi, laporan mencakup semua outlet merchant.</w:t>
      </w:r>
    </w:p>
    <w:p>
      <w:pPr>
        <w:pStyle w:val="Heading4"/>
      </w:pPr>
      <w:r>
        <w:rPr>
          <w:color w:val="2F5296"/>
        </w:rPr>
        <w:t>18.2 Settlement Report — Email Harian</w:t>
      </w:r>
    </w:p>
    <w:p>
      <w:r>
        <w:t xml:space="preserve">Settlement Report dikirim otomatis setiap hari pada waktu yang dikonfigurasi (default: </w:t>
      </w:r>
      <w:r>
        <w:rPr>
          <w:b/>
        </w:rPr>
        <w:t>pukul 00:00</w:t>
      </w:r>
      <w:r>
        <w:t>), merangkum seluruh aktivitas transaksi hari sebelumnya lintas semua shift dan outlet.</w:t>
      </w:r>
    </w:p>
    <w:p>
      <w:r>
        <w:rPr>
          <w:b/>
        </w:rPr>
        <w:t>Dua cara trigger:</w:t>
      </w:r>
    </w:p>
    <w:tbl>
      <w:tblPr>
        <w:tblStyle w:val="TableGrid"/>
        <w:tblW w:type="auto" w:w="0"/>
        <w:tblLook w:firstColumn="1" w:firstRow="1" w:lastColumn="0" w:lastRow="0" w:noHBand="0" w:noVBand="1" w:val="04A0"/>
      </w:tblPr>
      <w:tblGrid>
        <w:gridCol w:w="4320"/>
        <w:gridCol w:w="4320"/>
      </w:tblGrid>
      <w:tr>
        <w:tc>
          <w:tcPr>
            <w:tcW w:type="dxa" w:w="4320"/>
            <w:shd w:val="clear" w:color="auto" w:fill="BDD7EE"/>
          </w:tcPr>
          <w:p>
            <w:r>
              <w:rPr>
                <w:b/>
                <w:sz w:val="18"/>
              </w:rPr>
              <w:t>Cara</w:t>
            </w:r>
          </w:p>
        </w:tc>
        <w:tc>
          <w:tcPr>
            <w:tcW w:type="dxa" w:w="4320"/>
            <w:shd w:val="clear" w:color="auto" w:fill="BDD7EE"/>
          </w:tcPr>
          <w:p>
            <w:r>
              <w:rPr>
                <w:b/>
                <w:sz w:val="18"/>
              </w:rPr>
              <w:t>Keterangan</w:t>
            </w:r>
          </w:p>
        </w:tc>
      </w:tr>
      <w:tr>
        <w:tc>
          <w:tcPr>
            <w:tcW w:type="dxa" w:w="4320"/>
          </w:tcPr>
          <w:p>
            <w:r>
              <w:rPr>
                <w:sz w:val="18"/>
              </w:rPr>
              <w:t>Otomatis (Cron)</w:t>
            </w:r>
          </w:p>
        </w:tc>
        <w:tc>
          <w:tcPr>
            <w:tcW w:type="dxa" w:w="4320"/>
          </w:tcPr>
          <w:p>
            <w:r>
              <w:rPr>
                <w:sz w:val="18"/>
              </w:rPr>
              <w:t>Sistem menjalankan job terjadwal setiap hari pukul 00:00 untuk laporan hari sebelumnya</w:t>
            </w:r>
          </w:p>
        </w:tc>
      </w:tr>
      <w:tr>
        <w:tc>
          <w:tcPr>
            <w:tcW w:type="dxa" w:w="4320"/>
          </w:tcPr>
          <w:p>
            <w:r>
              <w:rPr>
                <w:sz w:val="18"/>
              </w:rPr>
              <w:t>Manual</w:t>
            </w:r>
          </w:p>
        </w:tc>
        <w:tc>
          <w:tcPr>
            <w:tcW w:type="dxa" w:w="4320"/>
          </w:tcPr>
          <w:p>
            <w:r>
              <w:rPr>
                <w:sz w:val="18"/>
              </w:rPr>
              <w:t>Owner/admin trigger via POST /pos/report/settlement/send dengan parameter date</w:t>
            </w:r>
          </w:p>
        </w:tc>
      </w:tr>
    </w:tbl>
    <w:p>
      <w:r>
        <w:rPr>
          <w:b/>
        </w:rPr>
        <w:t>Alur otomatis (Cron):</w:t>
      </w:r>
    </w:p>
    <w:p>
      <w:pPr>
        <w:spacing w:before="80" w:after="80"/>
        <w:ind w:left="360"/>
        <w:shd w:val="clear" w:color="auto" w:fill="F2F2F2"/>
      </w:pPr>
      <w:r>
        <w:rPr>
          <w:rFonts w:ascii="Courier New" w:hAnsi="Courier New"/>
          <w:sz w:val="17"/>
        </w:rPr>
        <w:t>[Cron Job — setiap hari pukul 00:00]</w:t>
        <w:br/>
        <w:t xml:space="preserve">              |</w:t>
        <w:br/>
        <w:t xml:space="preserve">        Ambil semua merchant aktif</w:t>
        <w:br/>
        <w:t xml:space="preserve">              |</w:t>
        <w:br/>
        <w:t xml:space="preserve">        Untuk setiap merchant:</w:t>
        <w:br/>
        <w:t xml:space="preserve">          Agregasi data tanggal kemarin:</w:t>
        <w:br/>
        <w:t xml:space="preserve">            - Semua transaksi PAID + REFUNDED</w:t>
        <w:br/>
        <w:t xml:space="preserve">            - Semua shift yang CLOSED pada tanggal tersebut</w:t>
        <w:br/>
        <w:t xml:space="preserve">            - Breakdown per payment channel</w:t>
        <w:br/>
        <w:t xml:space="preserve">            - Total disbursement per layer</w:t>
        <w:br/>
        <w:t xml:space="preserve">            - Total refund</w:t>
        <w:br/>
        <w:t xml:space="preserve">              |</w:t>
        <w:br/>
        <w:t xml:space="preserve">          Susun payload email:</w:t>
        <w:br/>
        <w:t xml:space="preserve">          {</w:t>
        <w:br/>
        <w:t xml:space="preserve">            to      : merchant.notificationEmail,</w:t>
        <w:br/>
        <w:t xml:space="preserve">            subject : "Settlement Report — {merchantName} — {tanggal}",</w:t>
        <w:br/>
        <w:t xml:space="preserve">            body    : (lihat konten di bawah)</w:t>
        <w:br/>
        <w:t xml:space="preserve">          }</w:t>
        <w:br/>
        <w:t xml:space="preserve">              |</w:t>
        <w:br/>
        <w:t xml:space="preserve">          POST [service-rendy]/email/send</w:t>
        <w:br/>
        <w:t xml:space="preserve">              |</w:t>
        <w:br/>
        <w:t xml:space="preserve">          Catat di log settlement (merchantId, date, status, sentAt)</w:t>
      </w:r>
    </w:p>
    <w:p>
      <w:r>
        <w:rPr>
          <w:b/>
        </w:rPr>
        <w:t>Alur manual:</w:t>
      </w:r>
    </w:p>
    <w:p>
      <w:pPr>
        <w:spacing w:before="80" w:after="80"/>
        <w:ind w:left="360"/>
        <w:shd w:val="clear" w:color="auto" w:fill="F2F2F2"/>
      </w:pPr>
      <w:r>
        <w:rPr>
          <w:rFonts w:ascii="Courier New" w:hAnsi="Courier New"/>
          <w:sz w:val="17"/>
        </w:rPr>
        <w:t>[Owner/Admin] --&gt; POST /pos/report/settlement/send</w:t>
        <w:br/>
        <w:t>{ date: "2026-04-05" }   ← opsional, default = kemarin</w:t>
        <w:br/>
        <w:t xml:space="preserve">              |</w:t>
        <w:br/>
        <w:t xml:space="preserve">        [VALIDASI]</w:t>
        <w:br/>
        <w:t xml:space="preserve">          - date tidak boleh di masa depan</w:t>
        <w:br/>
        <w:t xml:space="preserve">          - date tidak lebih dari 90 hari ke belakang</w:t>
        <w:br/>
        <w:t xml:space="preserve">              |</w:t>
        <w:br/>
        <w:t xml:space="preserve">        Jalankan agregasi dan kirim email (sama seperti cron)</w:t>
        <w:br/>
        <w:t xml:space="preserve">              |</w:t>
        <w:br/>
        <w:t xml:space="preserve">        Response: { message: "Settlement report dikirim ke {email}" }</w:t>
      </w:r>
    </w:p>
    <w:p>
      <w:r>
        <w:rPr>
          <w:b/>
        </w:rPr>
        <w:t>Konten email Settlement Report:</w:t>
      </w:r>
    </w:p>
    <w:p>
      <w:pPr>
        <w:spacing w:before="80" w:after="80"/>
        <w:ind w:left="360"/>
        <w:shd w:val="clear" w:color="auto" w:fill="F2F2F2"/>
      </w:pPr>
      <w:r>
        <w:rPr>
          <w:rFonts w:ascii="Courier New" w:hAnsi="Courier New"/>
          <w:sz w:val="17"/>
        </w:rPr>
        <w:t>Subject: Settlement Report — Warung Budi — 05 Apr 2026</w:t>
        <w:br/>
        <w:br/>
        <w:t>═══════════════════════════════════════════</w:t>
        <w:br/>
        <w:t xml:space="preserve">  SETTLEMENT REPORT HARIAN</w:t>
        <w:br/>
        <w:t xml:space="preserve">  Warung Budi | 05 April 2026</w:t>
        <w:br/>
        <w:t>═══════════════════════════════════════════</w:t>
        <w:br/>
        <w:br/>
        <w:t>───────────────────────────────────────────</w:t>
        <w:br/>
        <w:t xml:space="preserve">  RINGKASAN TRANSAKSI</w:t>
        <w:br/>
        <w:t>───────────────────────────────────────────</w:t>
        <w:br/>
        <w:t xml:space="preserve">  Total Transaksi        :  124</w:t>
        <w:br/>
        <w:t xml:space="preserve">  Total Transaksi Refund :    3  (Rp 87.500)</w:t>
        <w:br/>
        <w:t xml:space="preserve">  Subtotal Produk        : Rp 8.740.000</w:t>
        <w:br/>
        <w:t xml:space="preserve">  Total Diskon           : Rp  -437.000</w:t>
        <w:br/>
        <w:t xml:space="preserve">  Total Promosi          : Rp  -218.500</w:t>
        <w:br/>
        <w:t xml:space="preserve">  Total Voucher          : Rp  -100.000</w:t>
        <w:br/>
        <w:t xml:space="preserve">  Pajak                  : Rp   878.295</w:t>
        <w:br/>
        <w:t xml:space="preserve">  Service Charge         : Rp   399.225</w:t>
        <w:br/>
        <w:t xml:space="preserve">  Pembulatan             : Rp       -20</w:t>
        <w:br/>
        <w:t xml:space="preserve">  ──────────────────────────────────────</w:t>
        <w:br/>
        <w:t xml:space="preserve">  TOTAL PENERIMAAN BERSIH: Rp 9.262.000</w:t>
        <w:br/>
        <w:br/>
        <w:t>───────────────────────────────────────────</w:t>
        <w:br/>
        <w:t xml:space="preserve">  BREAKDOWN METODE PEMBAYARAN</w:t>
        <w:br/>
        <w:t>───────────────────────────────────────────</w:t>
        <w:br/>
        <w:t xml:space="preserve">  CASH             :  62 trx   Rp 4.120.000</w:t>
        <w:br/>
        <w:t xml:space="preserve">  QRIS             :  38 trx   Rp 2.800.000</w:t>
        <w:br/>
        <w:t xml:space="preserve">  DEBIT CARD       :  14 trx   Rp   900.000</w:t>
        <w:br/>
        <w:t xml:space="preserve">  VOUCHER          :   8 trx   Rp   442.000</w:t>
        <w:br/>
        <w:t xml:space="preserve">  LOYALTY POINTS   :   2 trx   Rp    78.000</w:t>
        <w:br/>
        <w:br/>
        <w:t>───────────────────────────────────────────</w:t>
        <w:br/>
        <w:t xml:space="preserve">  RINGKASAN SHIFT</w:t>
        <w:br/>
        <w:t>───────────────────────────────────────────</w:t>
        <w:br/>
        <w:t xml:space="preserve">  Shift dibuka hari ini :  3 shift</w:t>
        <w:br/>
        <w:t xml:space="preserve">  Shift ditutup         :  3 shift</w:t>
        <w:br/>
        <w:t xml:space="preserve">  Shift masih OPEN      :  0 shift</w:t>
        <w:br/>
        <w:br/>
        <w:t>───────────────────────────────────────────</w:t>
        <w:br/>
        <w:t xml:space="preserve">  RINGKASAN DISBURSEMENT</w:t>
        <w:br/>
        <w:t>───────────────────────────────────────────</w:t>
        <w:br/>
        <w:t xml:space="preserve">  Platform (2%)   : Rp   185.240</w:t>
        <w:br/>
        <w:t xml:space="preserve">  Dealer   (3%)   : Rp   277.860</w:t>
        <w:br/>
        <w:t xml:space="preserve">  Merchant (85%)  : Rp 7.872.900</w:t>
        <w:br/>
        <w:t xml:space="preserve">  Mitra CS (1%)   : Rp    92.620</w:t>
        <w:br/>
        <w:br/>
        <w:t>───────────────────────────────────────────</w:t>
        <w:br/>
        <w:t xml:space="preserve">  REFUND HARI INI</w:t>
        <w:br/>
        <w:t>───────────────────────────────────────────</w:t>
        <w:br/>
        <w:t xml:space="preserve">  Total Refund     :  3 refund</w:t>
        <w:br/>
        <w:t xml:space="preserve">  Total Nilai      : Rp    87.500</w:t>
        <w:br/>
        <w:t xml:space="preserve">  CASH             :  2 refund   Rp  62.500</w:t>
        <w:br/>
        <w:t xml:space="preserve">  QRIS             :  1 refund   Rp  25.000</w:t>
        <w:br/>
        <w:br/>
        <w:t>═══════════════════════════════════════════</w:t>
        <w:br/>
        <w:t xml:space="preserve">  Email ini dikirim otomatis setiap hari pukul 00:00.</w:t>
        <w:br/>
        <w:t xml:space="preserve">  Untuk pertanyaan: hubungi support@pos-service.id</w:t>
        <w:br/>
        <w:t>═══════════════════════════════════════════</w:t>
      </w:r>
    </w:p>
    <w:p>
      <w:r>
        <w:rPr>
          <w:b/>
        </w:rPr>
        <w:t>Aturan bisnis:</w:t>
      </w:r>
    </w:p>
    <w:p>
      <w:pPr>
        <w:pStyle w:val="ListBullet"/>
      </w:pPr>
      <w:r>
        <w:t xml:space="preserve">Jika pada tanggal tersebut tidak ada transaksi sama sekali, email </w:t>
      </w:r>
      <w:r>
        <w:rPr>
          <w:b/>
        </w:rPr>
        <w:t>tetap dikirim</w:t>
      </w:r>
      <w:r>
        <w:t xml:space="preserve"> dengan nilai 0 agar merchant tahu sistem berjalan normal.</w:t>
      </w:r>
    </w:p>
    <w:p>
      <w:pPr>
        <w:pStyle w:val="ListBullet"/>
      </w:pPr>
      <w:r>
        <w:t xml:space="preserve">Jika </w:t>
      </w:r>
      <w:r>
        <w:rPr>
          <w:rFonts w:ascii="Courier New" w:hAnsi="Courier New"/>
          <w:sz w:val="18"/>
        </w:rPr>
        <w:t>merchant.notificationEmail</w:t>
      </w:r>
      <w:r>
        <w:t xml:space="preserve"> kosong, cron melewati merchant tersebut dan mencatat </w:t>
      </w:r>
      <w:r>
        <w:rPr>
          <w:rFonts w:ascii="Courier New" w:hAnsi="Courier New"/>
          <w:sz w:val="18"/>
        </w:rPr>
        <w:t>SKIPPED</w:t>
      </w:r>
      <w:r>
        <w:t>.</w:t>
      </w:r>
    </w:p>
    <w:p>
      <w:pPr>
        <w:pStyle w:val="ListBullet"/>
      </w:pPr>
      <w:r>
        <w:t>Konfigurasi jadwal pengiriman (</w:t>
      </w:r>
      <w:r>
        <w:rPr>
          <w:rFonts w:ascii="Courier New" w:hAnsi="Courier New"/>
          <w:sz w:val="18"/>
        </w:rPr>
        <w:t>settlementReportTime</w:t>
      </w:r>
      <w:r>
        <w:t xml:space="preserve">) dapat diubah per merchant di pengaturan notifikasi. Default: </w:t>
      </w:r>
      <w:r>
        <w:rPr>
          <w:rFonts w:ascii="Courier New" w:hAnsi="Courier New"/>
          <w:sz w:val="18"/>
        </w:rPr>
        <w:t>00:00</w:t>
      </w:r>
      <w:r>
        <w:t>.</w:t>
      </w:r>
    </w:p>
    <w:p>
      <w:pPr>
        <w:pStyle w:val="ListBullet"/>
      </w:pPr>
      <w:r>
        <w:t>Merchant dapat mengkonfigurasi lebih dari satu penerima (dipisah koma).</w:t>
      </w:r>
    </w:p>
    <w:p>
      <w:pPr>
        <w:pStyle w:val="ListBullet"/>
      </w:pPr>
      <w:r>
        <w:t xml:space="preserve">Jika pengiriman gagal (timeout/bounce), sistem retry maksimal 3x dengan interval 5 menit. Setelah itu dicatat </w:t>
      </w:r>
      <w:r>
        <w:rPr>
          <w:rFonts w:ascii="Courier New" w:hAnsi="Courier New"/>
          <w:sz w:val="18"/>
        </w:rPr>
        <w:t>FAILED</w:t>
      </w:r>
      <w:r>
        <w:t>.</w:t>
      </w:r>
    </w:p>
    <w:p>
      <w:pPr>
        <w:pStyle w:val="ListBullet"/>
      </w:pPr>
      <w:r>
        <w:t xml:space="preserve">Log settlement disimpan di tabel </w:t>
      </w:r>
      <w:r>
        <w:rPr>
          <w:rFonts w:ascii="Courier New" w:hAnsi="Courier New"/>
          <w:sz w:val="18"/>
        </w:rPr>
        <w:t>settlement_report_log</w:t>
      </w:r>
      <w:r>
        <w:t xml:space="preserve"> (merchantId, date, status, retryCount, sentAt).</w:t>
      </w:r>
    </w:p>
    <w:p>
      <w:r>
        <w:t>────────────────────────────────────────────────────────────</w:t>
      </w:r>
    </w:p>
    <w:p>
      <w:pPr>
        <w:pStyle w:val="Heading3"/>
      </w:pPr>
      <w:r>
        <w:rPr>
          <w:color w:val="5B9BD5"/>
        </w:rPr>
        <w:t>UI Mockup</w:t>
      </w:r>
    </w:p>
    <w:p>
      <w:r>
        <w:rPr>
          <w:b/>
        </w:rPr>
        <w:t>19. Laporan Keuangan</w:t>
      </w:r>
    </w:p>
    <w:p>
      <w:pPr>
        <w:pStyle w:val="Heading4"/>
      </w:pPr>
      <w:r>
        <w:rPr>
          <w:color w:val="2F5296"/>
        </w:rPr>
        <w:t>19.1 Halaman Laporan — Tab Ringkasan</w:t>
      </w:r>
    </w:p>
    <w:p>
      <w:pPr>
        <w:spacing w:before="80" w:after="80"/>
        <w:ind w:left="360"/>
        <w:shd w:val="clear" w:color="auto" w:fill="F2F2F2"/>
      </w:pPr>
      <w:r>
        <w:rPr>
          <w:rFonts w:ascii="Courier New" w:hAnsi="Courier New"/>
          <w:sz w:val="17"/>
        </w:rPr>
        <w:t>+──────────────────────────────────────────────────────────────────────+</w:t>
        <w:br/>
        <w:t>│  Laporan Keuangan                                                    │</w:t>
        <w:br/>
        <w:t>│  Dashboard &gt; Laporan                                                 │</w:t>
        <w:br/>
        <w:t>├──────────────────────────────────────────────────────────────────────┤</w:t>
        <w:br/>
        <w:t>│  Dari: [ 01/04/2026 ] s/d: [ 02/04/2026 ]   Outlet: [v Semua v]    │</w:t>
        <w:br/>
        <w:t>│  [ Hari Ini ] [ 7 Hari ] [ Bulan Ini ] [ Kustom ]   [ Terapkan ]   │</w:t>
        <w:br/>
        <w:t>├──────────────────────────────────────────────────────────────────────┤</w:t>
        <w:br/>
        <w:t>│                                                                      │</w:t>
        <w:br/>
        <w:t>│  [ Ringkasan ] [ Metode Bayar ] [ Produk Terlaris ] [ Per Outlet ]   │</w:t>
        <w:br/>
        <w:t>│  [ Disbursement ]                                                    │</w:t>
        <w:br/>
        <w:t>│                                                                      │</w:t>
        <w:br/>
        <w:t>│  ┌──────────────────┐ ┌──────────────────┐ ┌──────────────────┐    │</w:t>
        <w:br/>
        <w:t>│  │  Total Transaksi │ │  Pendapatan Kotor│ │  Pendapatan Bersih│   │</w:t>
        <w:br/>
        <w:t>│  │     124          │ │  Rp 8.740.000   │ │  Rp 7.450.000    │   │</w:t>
        <w:br/>
        <w:t>│  └──────────────────┘ └──────────────────┘ └──────────────────┘    │</w:t>
        <w:br/>
        <w:t>│                                                                      │</w:t>
        <w:br/>
        <w:t>│  ┌──────────────────────────────────────────────────────────────┐   │</w:t>
        <w:br/>
        <w:t>│  │  RINCIAN                                                      │   │</w:t>
        <w:br/>
        <w:t>│  │  Subtotal Produk          Rp   8.740.000                      │   │</w:t>
        <w:br/>
        <w:t>│  │  Total Diskon             Rp    -437.000                      │   │</w:t>
        <w:br/>
        <w:t>│  │  Total Promo              Rp    -218.500                      │   │</w:t>
        <w:br/>
        <w:t>│  │  Total Voucher            Rp    -100.000                      │   │</w:t>
        <w:br/>
        <w:t>│  │  ─────────────────────────────────────────                    │   │</w:t>
        <w:br/>
        <w:t>│  │  Pendapatan Bersih        Rp   7.984.500                      │   │</w:t>
        <w:br/>
        <w:t>│  │  + Pajak (PPN 11%)        Rp     878.295                      │   │</w:t>
        <w:br/>
        <w:t>│  │  + Service Charge (5%)    Rp     399.225                      │   │</w:t>
        <w:br/>
        <w:t>│  │  + Pembulatan             Rp         -20                      │   │</w:t>
        <w:br/>
        <w:t>│  │  ═════════════════════════════════════════                    │   │</w:t>
        <w:br/>
        <w:t>│  │  TOTAL NET DITERIMA       Rp   9.262.000                      │   │</w:t>
        <w:br/>
        <w:t>│  └──────────────────────────────────────────────────────────────┘   │</w:t>
        <w:br/>
        <w:t>│                                               [ 📥 Export CSV ]     │</w:t>
        <w:br/>
        <w:t>+──────────────────────────────────────────────────────────────────────+</w:t>
      </w:r>
    </w:p>
    <w:p>
      <w:pPr>
        <w:pStyle w:val="Heading4"/>
      </w:pPr>
      <w:r>
        <w:rPr>
          <w:color w:val="2F5296"/>
        </w:rPr>
        <w:t>19.2 Tab Metode Pembayaran</w:t>
      </w:r>
    </w:p>
    <w:p>
      <w:pPr>
        <w:spacing w:before="80" w:after="80"/>
        <w:ind w:left="360"/>
        <w:shd w:val="clear" w:color="auto" w:fill="F2F2F2"/>
      </w:pPr>
      <w:r>
        <w:rPr>
          <w:rFonts w:ascii="Courier New" w:hAnsi="Courier New"/>
          <w:sz w:val="17"/>
        </w:rPr>
        <w:t>│  [ Ringkasan ] [►Metode Bayar ] [ Produk Terlaris ] [ Per Outlet ]  │</w:t>
        <w:br/>
        <w:t>├──────────────────────────────────────────────────────────────────────┤</w:t>
        <w:br/>
        <w:t>│                                                                      │</w:t>
        <w:br/>
        <w:t>│  ┌────────────────────┬───────────────┬───────┬────────────────┐    │</w:t>
        <w:br/>
        <w:t>│  │  Metode Pembayaran │  Total        │  Trx  │  %             │    │</w:t>
        <w:br/>
        <w:t>│  ├────────────────────┼───────────────┼───────┼────────────────┤    │</w:t>
        <w:br/>
        <w:t>│  │  CASH              │ Rp 4.120.000  │  62   │  ████████  50% │    │</w:t>
        <w:br/>
        <w:t>│  │  QRIS              │ Rp 2.800.000  │  38   │  ██████    34% │    │</w:t>
        <w:br/>
        <w:t>│  │  DEBIT CARD        │ Rp   900.000  │  14   │  ██        11% │    │</w:t>
        <w:br/>
        <w:t>│  │  VOUCHER           │ Rp   442.000  │   8   │  ▊          5% │    │</w:t>
        <w:br/>
        <w:t>│  │  LOYALTY POINTS    │ Rp     78.000 │   2   │  ▎          1% │    │</w:t>
        <w:br/>
        <w:t>│  └────────────────────┴───────────────┴───────┴────────────────┘    │</w:t>
      </w:r>
    </w:p>
    <w:p>
      <w:pPr>
        <w:pStyle w:val="Heading4"/>
      </w:pPr>
      <w:r>
        <w:rPr>
          <w:color w:val="2F5296"/>
        </w:rPr>
        <w:t>19.3 Tab Produk Terlaris</w:t>
      </w:r>
    </w:p>
    <w:p>
      <w:pPr>
        <w:spacing w:before="80" w:after="80"/>
        <w:ind w:left="360"/>
        <w:shd w:val="clear" w:color="auto" w:fill="F2F2F2"/>
      </w:pPr>
      <w:r>
        <w:rPr>
          <w:rFonts w:ascii="Courier New" w:hAnsi="Courier New"/>
          <w:sz w:val="17"/>
        </w:rPr>
        <w:t>│  [ Ringkasan ] [ Metode Bayar ] [►Produk Terlaris ] [ Per Outlet ]  │</w:t>
        <w:br/>
        <w:t>├──────────────────────────────────────────────────────────────────────┤</w:t>
        <w:br/>
        <w:t>│  Tampilkan: (•) 10  ( ) 25  ( ) 50      Urutkan: [v Revenue v]      │</w:t>
        <w:br/>
        <w:t>│                                                                      │</w:t>
        <w:br/>
        <w:t>│  ┌─────┬──────────────────┬────────┬─────────────┬──────────────┐   │</w:t>
        <w:br/>
        <w:t>│  │  #  │  Nama Produk     │  Qty   │  Revenue    │  % Revenue   │   │</w:t>
        <w:br/>
        <w:t>│  ├─────┼──────────────────┼────────┼─────────────┼──────────────┤   │</w:t>
        <w:br/>
        <w:t>│  │  1  │  Ayam Bakar      │  145   │ Rp 5.075.000│  ████ 23%   │   │</w:t>
        <w:br/>
        <w:t>│  │  2  │  Nasi Goreng     │  132   │ Rp 3.300.000│  ███  15%   │   │</w:t>
        <w:br/>
        <w:t>│  │  3  │  Es Teh Manis    │  280   │ Rp 2.240.000│  ██   10%   │   │</w:t>
        <w:br/>
        <w:t>│  │  4  │  Jus Alpukat     │   98   │ Rp 1.764.000│  ██    8%   │   │</w:t>
        <w:br/>
        <w:t>│  │  5  │  Mie Goreng      │   87   │ Rp 1.566.000│  █     7%   │   │</w:t>
        <w:br/>
        <w:t>│  └─────┴──────────────────┴────────┴─────────────┴──────────────┘   │</w:t>
      </w:r>
    </w:p>
    <w:p>
      <w:r>
        <w:t>────────────────────────────────────────────────────────────</w:t>
      </w:r>
    </w:p>
    <w:p>
      <w:pPr>
        <w:pStyle w:val="Heading2"/>
      </w:pPr>
      <w:r>
        <w:rPr>
          <w:color w:val="2E74B5"/>
        </w:rPr>
        <w:t>19. Upload Gambar</w:t>
      </w:r>
    </w:p>
    <w:p>
      <w:pPr>
        <w:pStyle w:val="Heading3"/>
      </w:pPr>
      <w:r>
        <w:rPr>
          <w:color w:val="5B9BD5"/>
        </w:rPr>
        <w:t>Business Process</w:t>
      </w:r>
    </w:p>
    <w:p>
      <w:pPr>
        <w:pStyle w:val="Heading4"/>
      </w:pPr>
      <w:r>
        <w:rPr>
          <w:color w:val="2F5296"/>
        </w:rPr>
        <w:t>Deskripsi</w:t>
      </w:r>
    </w:p>
    <w:p>
      <w:r>
        <w:t>Modul utilitas untuk mengunggah gambar produk, kategori, dan logo.</w:t>
      </w:r>
    </w:p>
    <w:p>
      <w:pPr>
        <w:pStyle w:val="Heading4"/>
      </w:pPr>
      <w:r>
        <w:rPr>
          <w:color w:val="2F5296"/>
        </w:rPr>
        <w:t>Aktor</w:t>
      </w:r>
    </w:p>
    <w:p>
      <w:pPr>
        <w:pStyle w:val="ListBullet"/>
      </w:pPr>
      <w:r>
        <w:rPr>
          <w:b/>
        </w:rPr>
        <w:t>Admin Merchant</w:t>
      </w:r>
    </w:p>
    <w:p>
      <w:pPr>
        <w:pStyle w:val="Heading4"/>
      </w:pPr>
      <w:r>
        <w:rPr>
          <w:color w:val="2F5296"/>
        </w:rPr>
        <w:t>Alur Proses</w:t>
      </w:r>
    </w:p>
    <w:p>
      <w:pPr>
        <w:spacing w:before="80" w:after="80"/>
        <w:ind w:left="360"/>
        <w:shd w:val="clear" w:color="auto" w:fill="F2F2F2"/>
      </w:pPr>
      <w:r>
        <w:rPr>
          <w:rFonts w:ascii="Courier New" w:hAnsi="Courier New"/>
          <w:sz w:val="17"/>
        </w:rPr>
        <w:t>[Admin] --&gt; POST /images/upload (multipart/form-data)</w:t>
        <w:br/>
        <w:t xml:space="preserve">        Body: { file: &lt;binary&gt; }</w:t>
        <w:br/>
        <w:t xml:space="preserve">              |</w:t>
        <w:br/>
        <w:t xml:space="preserve">        [VALIDASI] --&gt; lihat tabel validasi</w:t>
        <w:br/>
        <w:t xml:space="preserve">              |</w:t>
        <w:br/>
        <w:t xml:space="preserve">        Simpan ke storage, buat thumbnail</w:t>
        <w:br/>
        <w:t xml:space="preserve">              |</w:t>
        <w:br/>
        <w:t xml:space="preserve">        Response: { urlFull, urlThumb }</w:t>
      </w:r>
    </w:p>
    <w:p>
      <w:pPr>
        <w:pStyle w:val="Heading4"/>
      </w:pPr>
      <w:r>
        <w:rPr>
          <w:color w:val="2F5296"/>
        </w:rPr>
        <w:t>Validasi Upload Gambar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file</w:t>
            </w:r>
          </w:p>
        </w:tc>
        <w:tc>
          <w:tcPr>
            <w:tcW w:type="dxa" w:w="2160"/>
          </w:tcPr>
          <w:p>
            <w:r>
              <w:rPr>
                <w:sz w:val="18"/>
              </w:rPr>
              <w:t>Wajib ada; tidak boleh kosong</w:t>
            </w:r>
          </w:p>
        </w:tc>
        <w:tc>
          <w:tcPr>
            <w:tcW w:type="dxa" w:w="2160"/>
          </w:tcPr>
          <w:p>
            <w:r>
              <w:rPr>
                <w:sz w:val="18"/>
              </w:rPr>
              <w:t>400 Bad Request</w:t>
            </w:r>
          </w:p>
        </w:tc>
      </w:tr>
      <w:tr>
        <w:tc>
          <w:tcPr>
            <w:tcW w:type="dxa" w:w="2160"/>
          </w:tcPr>
          <w:p>
            <w:r>
              <w:rPr>
                <w:sz w:val="18"/>
              </w:rPr>
              <w:t>2</w:t>
            </w:r>
          </w:p>
        </w:tc>
        <w:tc>
          <w:tcPr>
            <w:tcW w:type="dxa" w:w="2160"/>
          </w:tcPr>
          <w:p>
            <w:r>
              <w:rPr>
                <w:sz w:val="18"/>
              </w:rPr>
              <w:t>Ukuran file</w:t>
            </w:r>
          </w:p>
        </w:tc>
        <w:tc>
          <w:tcPr>
            <w:tcW w:type="dxa" w:w="2160"/>
          </w:tcPr>
          <w:p>
            <w:r>
              <w:rPr>
                <w:sz w:val="18"/>
              </w:rPr>
              <w:t>Maksimal 10 MB</w:t>
            </w:r>
          </w:p>
        </w:tc>
        <w:tc>
          <w:tcPr>
            <w:tcW w:type="dxa" w:w="2160"/>
          </w:tcPr>
          <w:p>
            <w:r>
              <w:rPr>
                <w:sz w:val="18"/>
              </w:rPr>
              <w:t>400 Bad Request</w:t>
            </w:r>
          </w:p>
        </w:tc>
      </w:tr>
      <w:tr>
        <w:tc>
          <w:tcPr>
            <w:tcW w:type="dxa" w:w="2160"/>
          </w:tcPr>
          <w:p>
            <w:r>
              <w:rPr>
                <w:sz w:val="18"/>
              </w:rPr>
              <w:t>3</w:t>
            </w:r>
          </w:p>
        </w:tc>
        <w:tc>
          <w:tcPr>
            <w:tcW w:type="dxa" w:w="2160"/>
          </w:tcPr>
          <w:p>
            <w:r>
              <w:rPr>
                <w:sz w:val="18"/>
              </w:rPr>
              <w:t>Format file</w:t>
            </w:r>
          </w:p>
        </w:tc>
        <w:tc>
          <w:tcPr>
            <w:tcW w:type="dxa" w:w="2160"/>
          </w:tcPr>
          <w:p>
            <w:r>
              <w:rPr>
                <w:sz w:val="18"/>
              </w:rPr>
              <w:t>Harus salah satu dari: jpg, jpeg, png, gif, webp</w:t>
            </w:r>
          </w:p>
        </w:tc>
        <w:tc>
          <w:tcPr>
            <w:tcW w:type="dxa" w:w="2160"/>
          </w:tcPr>
          <w:p>
            <w:r>
              <w:rPr>
                <w:sz w:val="18"/>
              </w:rPr>
              <w:t>400 Bad Request</w:t>
            </w:r>
          </w:p>
        </w:tc>
      </w:tr>
      <w:tr>
        <w:tc>
          <w:tcPr>
            <w:tcW w:type="dxa" w:w="2160"/>
          </w:tcPr>
          <w:p>
            <w:r>
              <w:rPr>
                <w:sz w:val="18"/>
              </w:rPr>
              <w:t>4</w:t>
            </w:r>
          </w:p>
        </w:tc>
        <w:tc>
          <w:tcPr>
            <w:tcW w:type="dxa" w:w="2160"/>
          </w:tcPr>
          <w:p>
            <w:r>
              <w:rPr>
                <w:sz w:val="18"/>
              </w:rPr>
              <w:t>Tipe MIME</w:t>
            </w:r>
          </w:p>
        </w:tc>
        <w:tc>
          <w:tcPr>
            <w:tcW w:type="dxa" w:w="2160"/>
          </w:tcPr>
          <w:p>
            <w:r>
              <w:rPr>
                <w:sz w:val="18"/>
              </w:rPr>
              <w:t>Harus sesuai dengan ekstensi file (mencegah file spoofing)</w:t>
            </w:r>
          </w:p>
        </w:tc>
        <w:tc>
          <w:tcPr>
            <w:tcW w:type="dxa" w:w="2160"/>
          </w:tcPr>
          <w:p>
            <w:r>
              <w:rPr>
                <w:sz w:val="18"/>
              </w:rPr>
              <w:t>400 Bad Request</w:t>
            </w:r>
          </w:p>
        </w:tc>
      </w:tr>
    </w:tbl>
    <w:p>
      <w:r>
        <w:t>────────────────────────────────────────────────────────────</w:t>
      </w:r>
    </w:p>
    <w:p>
      <w:pPr>
        <w:pStyle w:val="Heading2"/>
      </w:pPr>
      <w:r>
        <w:rPr>
          <w:color w:val="2E74B5"/>
        </w:rPr>
        <w:t>20. Refund</w:t>
      </w:r>
    </w:p>
    <w:p>
      <w:pPr>
        <w:pStyle w:val="Heading3"/>
      </w:pPr>
      <w:r>
        <w:rPr>
          <w:color w:val="5B9BD5"/>
        </w:rPr>
        <w:t>Business Process</w:t>
      </w:r>
    </w:p>
    <w:p>
      <w:pPr>
        <w:pStyle w:val="Heading4"/>
      </w:pPr>
      <w:r>
        <w:rPr>
          <w:color w:val="2F5296"/>
        </w:rPr>
        <w:t>Deskripsi</w:t>
      </w:r>
    </w:p>
    <w:p>
      <w:r>
        <w:t xml:space="preserve">Modul refund mengelola proses pengembalian dana dari transaksi yang sudah </w:t>
      </w:r>
      <w:r>
        <w:rPr>
          <w:rFonts w:ascii="Courier New" w:hAnsi="Courier New"/>
          <w:sz w:val="18"/>
        </w:rPr>
        <w:t>PAID</w:t>
      </w:r>
      <w:r>
        <w:t>. Setiap refund wajib diotorisasi melalui OTP yang dikirim ke email merchant — kasir tidak dapat menyelesaikan refund sendiri tanpa persetujuan pemilik/supervisor.</w:t>
      </w:r>
    </w:p>
    <w:p>
      <w:pPr>
        <w:pStyle w:val="Heading4"/>
      </w:pPr>
      <w:r>
        <w:rPr>
          <w:color w:val="2F5296"/>
        </w:rPr>
        <w:t>Aktor</w:t>
      </w:r>
    </w:p>
    <w:p>
      <w:pPr>
        <w:pStyle w:val="ListBullet"/>
      </w:pPr>
      <w:r>
        <w:rPr>
          <w:b/>
        </w:rPr>
        <w:t>Kasir</w:t>
      </w:r>
      <w:r>
        <w:t xml:space="preserve"> — inisiasi request refund di POS</w:t>
      </w:r>
    </w:p>
    <w:p>
      <w:pPr>
        <w:pStyle w:val="ListBullet"/>
      </w:pPr>
      <w:r>
        <w:rPr>
          <w:b/>
        </w:rPr>
        <w:t>Supervisor / Pemilik</w:t>
      </w:r>
      <w:r>
        <w:t xml:space="preserve"> — menerima OTP via email, approve melalui mobile app</w:t>
      </w:r>
    </w:p>
    <w:p>
      <w:pPr>
        <w:pStyle w:val="Heading4"/>
      </w:pPr>
      <w:r>
        <w:rPr>
          <w:color w:val="2F5296"/>
        </w:rPr>
        <w:t>Tipe Refund</w:t>
      </w:r>
    </w:p>
    <w:tbl>
      <w:tblPr>
        <w:tblStyle w:val="TableGrid"/>
        <w:tblW w:type="auto" w:w="0"/>
        <w:tblLook w:firstColumn="1" w:firstRow="1" w:lastColumn="0" w:lastRow="0" w:noHBand="0" w:noVBand="1" w:val="04A0"/>
      </w:tblPr>
      <w:tblGrid>
        <w:gridCol w:w="4320"/>
        <w:gridCol w:w="4320"/>
      </w:tblGrid>
      <w:tr>
        <w:tc>
          <w:tcPr>
            <w:tcW w:type="dxa" w:w="4320"/>
            <w:shd w:val="clear" w:color="auto" w:fill="BDD7EE"/>
          </w:tcPr>
          <w:p>
            <w:r>
              <w:rPr>
                <w:b/>
                <w:sz w:val="18"/>
              </w:rPr>
              <w:t>Tipe</w:t>
            </w:r>
          </w:p>
        </w:tc>
        <w:tc>
          <w:tcPr>
            <w:tcW w:type="dxa" w:w="4320"/>
            <w:shd w:val="clear" w:color="auto" w:fill="BDD7EE"/>
          </w:tcPr>
          <w:p>
            <w:r>
              <w:rPr>
                <w:b/>
                <w:sz w:val="18"/>
              </w:rPr>
              <w:t>Keterangan</w:t>
            </w:r>
          </w:p>
        </w:tc>
      </w:tr>
      <w:tr>
        <w:tc>
          <w:tcPr>
            <w:tcW w:type="dxa" w:w="4320"/>
          </w:tcPr>
          <w:p>
            <w:r>
              <w:rPr>
                <w:sz w:val="18"/>
              </w:rPr>
              <w:t>FULL</w:t>
            </w:r>
          </w:p>
        </w:tc>
        <w:tc>
          <w:tcPr>
            <w:tcW w:type="dxa" w:w="4320"/>
          </w:tcPr>
          <w:p>
            <w:r>
              <w:rPr>
                <w:sz w:val="18"/>
              </w:rPr>
              <w:t>Seluruh transaksi di-refund; semua item dikembalikan</w:t>
            </w:r>
          </w:p>
        </w:tc>
      </w:tr>
      <w:tr>
        <w:tc>
          <w:tcPr>
            <w:tcW w:type="dxa" w:w="4320"/>
          </w:tcPr>
          <w:p>
            <w:r>
              <w:rPr>
                <w:sz w:val="18"/>
              </w:rPr>
              <w:t>PARTIAL</w:t>
            </w:r>
          </w:p>
        </w:tc>
        <w:tc>
          <w:tcPr>
            <w:tcW w:type="dxa" w:w="4320"/>
          </w:tcPr>
          <w:p>
            <w:r>
              <w:rPr>
                <w:sz w:val="18"/>
              </w:rPr>
              <w:t>Hanya item tertentu yang di-refund; transaksi tetap tercatat</w:t>
            </w:r>
          </w:p>
        </w:tc>
      </w:tr>
    </w:tbl>
    <w:p>
      <w:pPr>
        <w:pStyle w:val="Heading4"/>
      </w:pPr>
      <w:r>
        <w:rPr>
          <w:color w:val="2F5296"/>
        </w:rPr>
        <w:t>Status Refund</w:t>
      </w:r>
    </w:p>
    <w:tbl>
      <w:tblPr>
        <w:tblStyle w:val="TableGrid"/>
        <w:tblW w:type="auto" w:w="0"/>
        <w:tblLook w:firstColumn="1" w:firstRow="1" w:lastColumn="0" w:lastRow="0" w:noHBand="0" w:noVBand="1" w:val="04A0"/>
      </w:tblPr>
      <w:tblGrid>
        <w:gridCol w:w="4320"/>
        <w:gridCol w:w="4320"/>
      </w:tblGrid>
      <w:tr>
        <w:tc>
          <w:tcPr>
            <w:tcW w:type="dxa" w:w="4320"/>
            <w:shd w:val="clear" w:color="auto" w:fill="BDD7EE"/>
          </w:tcPr>
          <w:p>
            <w:r>
              <w:rPr>
                <w:b/>
                <w:sz w:val="18"/>
              </w:rPr>
              <w:t>Status</w:t>
            </w:r>
          </w:p>
        </w:tc>
        <w:tc>
          <w:tcPr>
            <w:tcW w:type="dxa" w:w="4320"/>
            <w:shd w:val="clear" w:color="auto" w:fill="BDD7EE"/>
          </w:tcPr>
          <w:p>
            <w:r>
              <w:rPr>
                <w:b/>
                <w:sz w:val="18"/>
              </w:rPr>
              <w:t>Keterangan</w:t>
            </w:r>
          </w:p>
        </w:tc>
      </w:tr>
      <w:tr>
        <w:tc>
          <w:tcPr>
            <w:tcW w:type="dxa" w:w="4320"/>
          </w:tcPr>
          <w:p>
            <w:r>
              <w:rPr>
                <w:sz w:val="18"/>
              </w:rPr>
              <w:t>PENDING</w:t>
            </w:r>
          </w:p>
        </w:tc>
        <w:tc>
          <w:tcPr>
            <w:tcW w:type="dxa" w:w="4320"/>
          </w:tcPr>
          <w:p>
            <w:r>
              <w:rPr>
                <w:sz w:val="18"/>
              </w:rPr>
              <w:t>Request dibuat kasir, menunggu OTP dari supervisor</w:t>
            </w:r>
          </w:p>
        </w:tc>
      </w:tr>
      <w:tr>
        <w:tc>
          <w:tcPr>
            <w:tcW w:type="dxa" w:w="4320"/>
          </w:tcPr>
          <w:p>
            <w:r>
              <w:rPr>
                <w:sz w:val="18"/>
              </w:rPr>
              <w:t>APPROVED</w:t>
            </w:r>
          </w:p>
        </w:tc>
        <w:tc>
          <w:tcPr>
            <w:tcW w:type="dxa" w:w="4320"/>
          </w:tcPr>
          <w:p>
            <w:r>
              <w:rPr>
                <w:sz w:val="18"/>
              </w:rPr>
              <w:t>OTP valid, refund diproses</w:t>
            </w:r>
          </w:p>
        </w:tc>
      </w:tr>
      <w:tr>
        <w:tc>
          <w:tcPr>
            <w:tcW w:type="dxa" w:w="4320"/>
          </w:tcPr>
          <w:p>
            <w:r>
              <w:rPr>
                <w:sz w:val="18"/>
              </w:rPr>
              <w:t>REJECTED</w:t>
            </w:r>
          </w:p>
        </w:tc>
        <w:tc>
          <w:tcPr>
            <w:tcW w:type="dxa" w:w="4320"/>
          </w:tcPr>
          <w:p>
            <w:r>
              <w:rPr>
                <w:sz w:val="18"/>
              </w:rPr>
              <w:t>OTP salah/kadaluarsa, atau supervisor menolak</w:t>
            </w:r>
          </w:p>
        </w:tc>
      </w:tr>
    </w:tbl>
    <w:p>
      <w:r>
        <w:t>────────────────────────────────────────────────────────────</w:t>
      </w:r>
    </w:p>
    <w:p>
      <w:pPr>
        <w:pStyle w:val="Heading4"/>
      </w:pPr>
      <w:r>
        <w:rPr>
          <w:color w:val="2F5296"/>
        </w:rPr>
        <w:t>20.1 Alur Refund — Overview</w:t>
      </w:r>
    </w:p>
    <w:p>
      <w:pPr>
        <w:spacing w:before="80" w:after="80"/>
        <w:ind w:left="360"/>
        <w:shd w:val="clear" w:color="auto" w:fill="F2F2F2"/>
      </w:pPr>
      <w:r>
        <w:rPr>
          <w:rFonts w:ascii="Courier New" w:hAnsi="Courier New"/>
          <w:sz w:val="17"/>
        </w:rPr>
        <w:t>[Kasir di POS]</w:t>
        <w:br/>
        <w:t xml:space="preserve">  Buka transaksi PAID → pilih "Refund"</w:t>
        <w:br/>
        <w:t xml:space="preserve">  Pilih tipe: FULL atau PARTIAL (pilih item yang dikembalikan)</w:t>
        <w:br/>
        <w:t xml:space="preserve">  Isi alasan refund</w:t>
        <w:br/>
        <w:t xml:space="preserve">  Submit → sistem buat record Refund { status=PENDING }</w:t>
        <w:br/>
        <w:t xml:space="preserve">              |</w:t>
        <w:br/>
        <w:t xml:space="preserve">              ▼</w:t>
        <w:br/>
        <w:t>[Mobile App — Supervisor/Pemilik]</w:t>
        <w:br/>
        <w:t xml:space="preserve">  Terima notifikasi ada request refund</w:t>
        <w:br/>
        <w:t xml:space="preserve">  Tap "Generate OTP" → POST /pos/refund/request-otp</w:t>
        <w:br/>
        <w:t xml:space="preserve">              |</w:t>
        <w:br/>
        <w:t xml:space="preserve">              ▼</w:t>
        <w:br/>
        <w:t>[Backend]</w:t>
        <w:br/>
        <w:t xml:space="preserve">  Buat OTP (6 digit, berlaku 5 menit)</w:t>
        <w:br/>
        <w:t xml:space="preserve">  Kirim ke email merchant via Service Rendy</w:t>
        <w:br/>
        <w:t xml:space="preserve">              |</w:t>
        <w:br/>
        <w:t xml:space="preserve">              ▼</w:t>
        <w:br/>
        <w:t>[Email Merchant]</w:t>
        <w:br/>
        <w:t xml:space="preserve">  "Kode OTP Refund Anda: 847291</w:t>
        <w:br/>
        <w:t xml:space="preserve">   Berlaku 5 menit. Jangan bagikan ke siapapun."</w:t>
        <w:br/>
        <w:t xml:space="preserve">              |</w:t>
        <w:br/>
        <w:t xml:space="preserve">              ▼</w:t>
        <w:br/>
        <w:t>[Mobile App — Supervisor/Pemilik]</w:t>
        <w:br/>
        <w:t xml:space="preserve">  Input OTP yang diterima → POST /pos/refund/approve</w:t>
        <w:br/>
        <w:t xml:space="preserve">  { refundId, otp }</w:t>
        <w:br/>
        <w:t xml:space="preserve">              |</w:t>
        <w:br/>
        <w:t xml:space="preserve">              ▼</w:t>
        <w:br/>
        <w:t>[Backend]</w:t>
        <w:br/>
        <w:t xml:space="preserve">  Validasi OTP → valid &amp; belum kadaluarsa?</w:t>
        <w:br/>
        <w:t xml:space="preserve">    Ya  → proses refund, status = APPROVED</w:t>
        <w:br/>
        <w:t xml:space="preserve">    Tidak → status = REJECTED, OTP attempt +1</w:t>
      </w:r>
    </w:p>
    <w:p>
      <w:r>
        <w:t>────────────────────────────────────────────────────────────</w:t>
      </w:r>
    </w:p>
    <w:p>
      <w:pPr>
        <w:pStyle w:val="Heading4"/>
      </w:pPr>
      <w:r>
        <w:rPr>
          <w:color w:val="2F5296"/>
        </w:rPr>
        <w:t>20.2 Alur Detail — Inisiasi Refund dari Kasir</w:t>
      </w:r>
    </w:p>
    <w:p>
      <w:pPr>
        <w:spacing w:before="80" w:after="80"/>
        <w:ind w:left="360"/>
        <w:shd w:val="clear" w:color="auto" w:fill="F2F2F2"/>
      </w:pPr>
      <w:r>
        <w:rPr>
          <w:rFonts w:ascii="Courier New" w:hAnsi="Courier New"/>
          <w:sz w:val="17"/>
        </w:rPr>
        <w:t>[Kasir] --&gt; Buka transaksi PAID di layar POS</w:t>
        <w:br/>
        <w:t xml:space="preserve">              |</w:t>
        <w:br/>
        <w:t xml:space="preserve">        Pilih [ Refund ] → muncul form refund</w:t>
        <w:br/>
        <w:t xml:space="preserve">              |</w:t>
        <w:br/>
        <w:t xml:space="preserve">        Pilih tipe:</w:t>
        <w:br/>
        <w:t xml:space="preserve">          FULL    → semua item otomatis dipilih</w:t>
        <w:br/>
        <w:t xml:space="preserve">          PARTIAL → kasir centang item yang dikembalikan + qty</w:t>
        <w:br/>
        <w:t xml:space="preserve">              |</w:t>
        <w:br/>
        <w:t xml:space="preserve">        Isi alasan refund (wajib)</w:t>
        <w:br/>
        <w:t xml:space="preserve">              |</w:t>
        <w:br/>
        <w:t xml:space="preserve">        Submit → POST /pos/refund/create</w:t>
        <w:br/>
        <w:t xml:space="preserve">        {</w:t>
        <w:br/>
        <w:t xml:space="preserve">          transactionId,</w:t>
        <w:br/>
        <w:t xml:space="preserve">          type: FULL | PARTIAL,</w:t>
        <w:br/>
        <w:t xml:space="preserve">          items: [{ transactionItemId, qty, amount }],  ← untuk PARTIAL</w:t>
        <w:br/>
        <w:t xml:space="preserve">          reason</w:t>
        <w:br/>
        <w:t xml:space="preserve">        }</w:t>
        <w:br/>
        <w:t xml:space="preserve">              |</w:t>
        <w:br/>
        <w:t xml:space="preserve">        [VALIDASI] → lihat tabel validasi</w:t>
        <w:br/>
        <w:t xml:space="preserve">              |</w:t>
        <w:br/>
        <w:t xml:space="preserve">        Buat Refund { status=PENDING, refundBy=kasir }</w:t>
        <w:br/>
        <w:t xml:space="preserve">        Buat RefundItem per item (untuk PARTIAL)</w:t>
        <w:br/>
        <w:t xml:space="preserve">              |</w:t>
        <w:br/>
        <w:t xml:space="preserve">        Tampilkan di POS:</w:t>
        <w:br/>
        <w:t xml:space="preserve">        "Request refund dikirim. Menunggu OTP dari supervisor."</w:t>
      </w:r>
    </w:p>
    <w:p>
      <w:r>
        <w:t>────────────────────────────────────────────────────────────</w:t>
      </w:r>
    </w:p>
    <w:p>
      <w:pPr>
        <w:pStyle w:val="Heading4"/>
      </w:pPr>
      <w:r>
        <w:rPr>
          <w:color w:val="2F5296"/>
        </w:rPr>
        <w:t>20.3 Alur Detail — Generate OTP</w:t>
      </w:r>
    </w:p>
    <w:p>
      <w:pPr>
        <w:spacing w:before="80" w:after="80"/>
        <w:ind w:left="360"/>
        <w:shd w:val="clear" w:color="auto" w:fill="F2F2F2"/>
      </w:pPr>
      <w:r>
        <w:rPr>
          <w:rFonts w:ascii="Courier New" w:hAnsi="Courier New"/>
          <w:sz w:val="17"/>
        </w:rPr>
        <w:t>[Supervisor di Mobile] --&gt; POST /pos/refund/request-otp</w:t>
        <w:br/>
        <w:t>{ refundId }</w:t>
        <w:br/>
        <w:t xml:space="preserve">              |</w:t>
        <w:br/>
        <w:t xml:space="preserve">        Validasi:</w:t>
        <w:br/>
        <w:t xml:space="preserve">          - refundId valid dan milik merchant</w:t>
        <w:br/>
        <w:t xml:space="preserve">          - status = PENDING</w:t>
        <w:br/>
        <w:t xml:space="preserve">          - Tidak ada OTP aktif yang belum kadaluarsa</w:t>
        <w:br/>
        <w:t xml:space="preserve">            (cegah spam generate)</w:t>
        <w:br/>
        <w:t xml:space="preserve">              |</w:t>
        <w:br/>
        <w:t xml:space="preserve">        Generate OTP: 6 digit angka acak</w:t>
        <w:br/>
        <w:t xml:space="preserve">        Simpan { refundId, otpHash, expiredAt = NOW() + 5 menit, attempt = 0 }</w:t>
        <w:br/>
        <w:t xml:space="preserve">              |</w:t>
        <w:br/>
        <w:t xml:space="preserve">        Kirim ke Service Rendy:</w:t>
        <w:br/>
        <w:t xml:space="preserve">        POST [service-rendy]/email/send</w:t>
        <w:br/>
        <w:t xml:space="preserve">        {</w:t>
        <w:br/>
        <w:t xml:space="preserve">          to      : merchant.email,</w:t>
        <w:br/>
        <w:t xml:space="preserve">          subject : "Kode OTP Refund Transaksi {merchantTrxId}",</w:t>
        <w:br/>
        <w:t xml:space="preserve">          body    : "Kode OTP: {otp}. Berlaku 5 menit."</w:t>
        <w:br/>
        <w:t xml:space="preserve">        }</w:t>
        <w:br/>
        <w:t xml:space="preserve">              |</w:t>
        <w:br/>
        <w:t xml:space="preserve">        Response: { message: "OTP dikirim ke email merchant" }</w:t>
        <w:br/>
        <w:t xml:space="preserve">        (OTP tidak dikembalikan di response API)</w:t>
      </w:r>
    </w:p>
    <w:p>
      <w:r>
        <w:t>────────────────────────────────────────────────────────────</w:t>
      </w:r>
    </w:p>
    <w:p>
      <w:pPr>
        <w:pStyle w:val="Heading4"/>
      </w:pPr>
      <w:r>
        <w:rPr>
          <w:color w:val="2F5296"/>
        </w:rPr>
        <w:t>20.4 Alur Detail — Validasi OTP &amp; Proses Refund</w:t>
      </w:r>
    </w:p>
    <w:p>
      <w:pPr>
        <w:spacing w:before="80" w:after="80"/>
        <w:ind w:left="360"/>
        <w:shd w:val="clear" w:color="auto" w:fill="F2F2F2"/>
      </w:pPr>
      <w:r>
        <w:rPr>
          <w:rFonts w:ascii="Courier New" w:hAnsi="Courier New"/>
          <w:sz w:val="17"/>
        </w:rPr>
        <w:t>[Supervisor di Mobile] --&gt; POST /pos/refund/approve</w:t>
        <w:br/>
        <w:t>{ refundId, otp }</w:t>
        <w:br/>
        <w:t xml:space="preserve">              |</w:t>
        <w:br/>
        <w:t xml:space="preserve">        Validasi OTP:</w:t>
        <w:br/>
        <w:t xml:space="preserve">          [V1] refundId valid, status = PENDING</w:t>
        <w:br/>
        <w:t xml:space="preserve">          [V2] OTP record ditemukan untuk refundId ini</w:t>
        <w:br/>
        <w:t xml:space="preserve">          [V3] NOW() &lt; expiredAt (belum kadaluarsa)</w:t>
        <w:br/>
        <w:t xml:space="preserve">          [V4] attempt &lt; 3 (belum melebihi batas percobaan)</w:t>
        <w:br/>
        <w:t xml:space="preserve">          [V5] hash(otp) == otpHash (kode cocok)</w:t>
        <w:br/>
        <w:t xml:space="preserve">              |</w:t>
        <w:br/>
        <w:t xml:space="preserve">        Gagal V3 atau V4 → status = REJECTED</w:t>
        <w:br/>
        <w:t xml:space="preserve">                           Response 400: "OTP kadaluarsa / percobaan habis"</w:t>
        <w:br/>
        <w:t xml:space="preserve">        Gagal V5          → attempt += 1</w:t>
        <w:br/>
        <w:t xml:space="preserve">                           Response 400: "OTP tidak valid ({sisa} percobaan tersisa)"</w:t>
        <w:br/>
        <w:t xml:space="preserve">              |</w:t>
        <w:br/>
        <w:t xml:space="preserve">        Lolos semua → proses refund:</w:t>
        <w:br/>
        <w:t xml:space="preserve">          Update Refund { status=APPROVED, approvedBy=supervisor, approvedDate=NOW() }</w:t>
        <w:br/>
        <w:t xml:space="preserve">          Jalankan side effects (lihat 20.5)</w:t>
        <w:br/>
        <w:t xml:space="preserve">          Update status transaksi:</w:t>
        <w:br/>
        <w:t xml:space="preserve">            FULL    → Transaction.status = REFUNDED</w:t>
        <w:br/>
        <w:t xml:space="preserve">            PARTIAL → Transaction.status = PARTIALLY_REFUNDED</w:t>
        <w:br/>
        <w:t xml:space="preserve">              |</w:t>
        <w:br/>
        <w:t xml:space="preserve">        Response: { success, refundId, refundedAmount, message }</w:t>
      </w:r>
    </w:p>
    <w:p>
      <w:r>
        <w:t>────────────────────────────────────────────────────────────</w:t>
      </w:r>
    </w:p>
    <w:p>
      <w:pPr>
        <w:pStyle w:val="Heading4"/>
      </w:pPr>
      <w:r>
        <w:rPr>
          <w:color w:val="2F5296"/>
        </w:rPr>
        <w:t>20.5 Side Effects setelah Refund Disetujui</w:t>
      </w:r>
    </w:p>
    <w:p>
      <w:pPr>
        <w:spacing w:before="80" w:after="80"/>
        <w:ind w:left="360"/>
        <w:shd w:val="clear" w:color="auto" w:fill="F2F2F2"/>
      </w:pPr>
      <w:r>
        <w:rPr>
          <w:rFonts w:ascii="Courier New" w:hAnsi="Courier New"/>
          <w:sz w:val="17"/>
        </w:rPr>
        <w:t>Refund APPROVED</w:t>
        <w:br/>
        <w:t xml:space="preserve">  │</w:t>
        <w:br/>
        <w:t xml:space="preserve">  ├── [STOK] Kembalikan stok per item yang di-refund</w:t>
        <w:br/>
        <w:t xml:space="preserve">  │     FULL    → kembalikan qty semua TransactionItem</w:t>
        <w:br/>
        <w:t xml:space="preserve">  │     PARTIAL → kembalikan qty item yang ada di RefundItem</w:t>
        <w:br/>
        <w:t xml:space="preserve">  │     Buat StockMovement type=ADD, note="Refund {refundId}"</w:t>
        <w:br/>
        <w:t xml:space="preserve">  │</w:t>
        <w:br/>
        <w:t xml:space="preserve">  ├── [LOYALTY] Batalkan poin dari transaksi ini</w:t>
        <w:br/>
        <w:t xml:space="preserve">  │     Jika pelanggan mendapat poin dari transaksi ini:</w:t>
        <w:br/>
        <w:t xml:space="preserve">  │       FULL    → batalkan seluruh poin</w:t>
        <w:br/>
        <w:t xml:space="preserve">  │       PARTIAL → hitung ulang poin berdasarkan nilai yang tidak di-refund</w:t>
        <w:br/>
        <w:t xml:space="preserve">  │     Buat LoyaltyTransaction type=ADJUST (nilai negatif)</w:t>
        <w:br/>
        <w:t xml:space="preserve">  │</w:t>
        <w:br/>
        <w:t xml:space="preserve">  ├── [DISBURSEMENT] Batalkan/koreksi disbursement</w:t>
        <w:br/>
        <w:t xml:space="preserve">  │     Buat DisbursementLog koreksi dengan amount negatif</w:t>
        <w:br/>
        <w:t xml:space="preserve">  │     (proporsional dengan refundAmount)</w:t>
        <w:br/>
        <w:t xml:space="preserve">  │</w:t>
        <w:br/>
        <w:t xml:space="preserve">  └── [PAYMENT] Catat pengembalian dana sesuai payment channel</w:t>
        <w:br/>
        <w:t xml:space="preserve">        (lihat 20.6)</w:t>
      </w:r>
    </w:p>
    <w:p>
      <w:r>
        <w:t>────────────────────────────────────────────────────────────</w:t>
      </w:r>
    </w:p>
    <w:p>
      <w:pPr>
        <w:pStyle w:val="Heading4"/>
      </w:pPr>
      <w:r>
        <w:rPr>
          <w:color w:val="2F5296"/>
        </w:rPr>
        <w:t>20.6 Behavior per Payment Channel</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Pr>
                <w:b/>
                <w:sz w:val="18"/>
              </w:rPr>
              <w:t>Payment Channel</w:t>
            </w:r>
          </w:p>
        </w:tc>
        <w:tc>
          <w:tcPr>
            <w:tcW w:type="dxa" w:w="2880"/>
            <w:shd w:val="clear" w:color="auto" w:fill="BDD7EE"/>
          </w:tcPr>
          <w:p>
            <w:r>
              <w:rPr>
                <w:b/>
                <w:sz w:val="18"/>
              </w:rPr>
              <w:t>Mekanisme Refund</w:t>
            </w:r>
          </w:p>
        </w:tc>
        <w:tc>
          <w:tcPr>
            <w:tcW w:type="dxa" w:w="2880"/>
            <w:shd w:val="clear" w:color="auto" w:fill="BDD7EE"/>
          </w:tcPr>
          <w:p>
            <w:r>
              <w:rPr>
                <w:b/>
                <w:sz w:val="18"/>
              </w:rPr>
              <w:t>Keterangan</w:t>
            </w:r>
          </w:p>
        </w:tc>
      </w:tr>
      <w:tr>
        <w:tc>
          <w:tcPr>
            <w:tcW w:type="dxa" w:w="2880"/>
          </w:tcPr>
          <w:p>
            <w:r>
              <w:rPr>
                <w:sz w:val="18"/>
              </w:rPr>
              <w:t>CASH</w:t>
            </w:r>
          </w:p>
        </w:tc>
        <w:tc>
          <w:tcPr>
            <w:tcW w:type="dxa" w:w="2880"/>
          </w:tcPr>
          <w:p>
            <w:r>
              <w:rPr>
                <w:sz w:val="18"/>
              </w:rPr>
              <w:t>Kasir kembalikan uang fisik</w:t>
            </w:r>
          </w:p>
        </w:tc>
        <w:tc>
          <w:tcPr>
            <w:tcW w:type="dxa" w:w="2880"/>
          </w:tcPr>
          <w:p>
            <w:r>
              <w:rPr>
                <w:sz w:val="18"/>
              </w:rPr>
              <w:t>Sistem hanya mencatat; tidak ada reversal digital</w:t>
            </w:r>
          </w:p>
        </w:tc>
      </w:tr>
      <w:tr>
        <w:tc>
          <w:tcPr>
            <w:tcW w:type="dxa" w:w="2880"/>
          </w:tcPr>
          <w:p>
            <w:r>
              <w:rPr>
                <w:sz w:val="18"/>
              </w:rPr>
              <w:t>QRIS</w:t>
            </w:r>
          </w:p>
        </w:tc>
        <w:tc>
          <w:tcPr>
            <w:tcW w:type="dxa" w:w="2880"/>
          </w:tcPr>
          <w:p>
            <w:r>
              <w:rPr>
                <w:sz w:val="18"/>
              </w:rPr>
              <w:t>Refund via payment gateway QRIS</w:t>
            </w:r>
          </w:p>
        </w:tc>
        <w:tc>
          <w:tcPr>
            <w:tcW w:type="dxa" w:w="2880"/>
          </w:tcPr>
          <w:p>
            <w:r>
              <w:rPr>
                <w:sz w:val="18"/>
              </w:rPr>
              <w:t>Perlu integrasi ke provider; bisa butuh waktu 1–3 hari kerja</w:t>
            </w:r>
          </w:p>
        </w:tc>
      </w:tr>
      <w:tr>
        <w:tc>
          <w:tcPr>
            <w:tcW w:type="dxa" w:w="2880"/>
          </w:tcPr>
          <w:p>
            <w:r>
              <w:rPr>
                <w:sz w:val="18"/>
              </w:rPr>
              <w:t>DEBIT / CREDIT CARD</w:t>
            </w:r>
          </w:p>
        </w:tc>
        <w:tc>
          <w:tcPr>
            <w:tcW w:type="dxa" w:w="2880"/>
          </w:tcPr>
          <w:p>
            <w:r>
              <w:rPr>
                <w:sz w:val="18"/>
              </w:rPr>
              <w:t>Void atau refund ke kartu</w:t>
            </w:r>
          </w:p>
        </w:tc>
        <w:tc>
          <w:tcPr>
            <w:tcW w:type="dxa" w:w="2880"/>
          </w:tcPr>
          <w:p>
            <w:r>
              <w:rPr>
                <w:sz w:val="18"/>
              </w:rPr>
              <w:t>Void jika belum settlement; refund jika sudah settlement</w:t>
            </w:r>
          </w:p>
        </w:tc>
      </w:tr>
      <w:tr>
        <w:tc>
          <w:tcPr>
            <w:tcW w:type="dxa" w:w="2880"/>
          </w:tcPr>
          <w:p>
            <w:r>
              <w:rPr>
                <w:sz w:val="18"/>
              </w:rPr>
              <w:t>VOUCHER</w:t>
            </w:r>
          </w:p>
        </w:tc>
        <w:tc>
          <w:tcPr>
            <w:tcW w:type="dxa" w:w="2880"/>
          </w:tcPr>
          <w:p>
            <w:r>
              <w:rPr>
                <w:sz w:val="18"/>
              </w:rPr>
              <w:t>Terbitkan kode voucher baru senilai refundAmount</w:t>
            </w:r>
          </w:p>
        </w:tc>
        <w:tc>
          <w:tcPr>
            <w:tcW w:type="dxa" w:w="2880"/>
          </w:tcPr>
          <w:p>
            <w:r>
              <w:rPr>
                <w:sz w:val="18"/>
              </w:rPr>
              <w:t>Voucher lama tetap USED; voucher baru dibuat di group yang sama</w:t>
            </w:r>
          </w:p>
        </w:tc>
      </w:tr>
      <w:tr>
        <w:tc>
          <w:tcPr>
            <w:tcW w:type="dxa" w:w="2880"/>
          </w:tcPr>
          <w:p>
            <w:r>
              <w:rPr>
                <w:sz w:val="18"/>
              </w:rPr>
              <w:t>LOYALTY POINTS</w:t>
            </w:r>
          </w:p>
        </w:tc>
        <w:tc>
          <w:tcPr>
            <w:tcW w:type="dxa" w:w="2880"/>
          </w:tcPr>
          <w:p>
            <w:r>
              <w:rPr>
                <w:sz w:val="18"/>
              </w:rPr>
              <w:t>Kembalikan poin yang digunakan sebagai pembayaran</w:t>
            </w:r>
          </w:p>
        </w:tc>
        <w:tc>
          <w:tcPr>
            <w:tcW w:type="dxa" w:w="2880"/>
          </w:tcPr>
          <w:p>
            <w:r>
              <w:rPr>
                <w:sz w:val="18"/>
              </w:rPr>
              <w:t>Buat LoyaltyTransaction type=ADD</w:t>
            </w:r>
          </w:p>
        </w:tc>
      </w:tr>
    </w:tbl>
    <w:p>
      <w:pPr>
        <w:ind w:left="432"/>
      </w:pPr>
      <w:r>
        <w:rPr>
          <w:i/>
          <w:color w:val="606060"/>
        </w:rPr>
        <w:t>Untuk channel non-cash (QRIS, DEBIT, CREDIT), sistem mencatat status pengembalian sebagai `REFUND_INITIATED`. Status berubah menjadi `REFUND_COMPLETED` setelah konfirmasi dari payment gateway diterima.</w:t>
      </w:r>
    </w:p>
    <w:p>
      <w:r>
        <w:t>────────────────────────────────────────────────────────────</w:t>
      </w:r>
    </w:p>
    <w:p>
      <w:pPr>
        <w:pStyle w:val="Heading4"/>
      </w:pPr>
      <w:r>
        <w:rPr>
          <w:color w:val="2F5296"/>
        </w:rPr>
        <w:t>Validasi Pembuatan Refund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Field</w:t>
            </w:r>
          </w:p>
        </w:tc>
        <w:tc>
          <w:tcPr>
            <w:tcW w:type="dxa" w:w="2160"/>
            <w:shd w:val="clear" w:color="auto" w:fill="BDD7EE"/>
          </w:tcPr>
          <w:p>
            <w:r>
              <w:rPr>
                <w:b/>
                <w:sz w:val="18"/>
              </w:rPr>
              <w:t>Aturan Validasi</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transactionId</w:t>
            </w:r>
          </w:p>
        </w:tc>
        <w:tc>
          <w:tcPr>
            <w:tcW w:type="dxa" w:w="2160"/>
          </w:tcPr>
          <w:p>
            <w:r>
              <w:rPr>
                <w:sz w:val="18"/>
              </w:rPr>
              <w:t>Harus valid dan milik merchant</w:t>
            </w:r>
          </w:p>
        </w:tc>
        <w:tc>
          <w:tcPr>
            <w:tcW w:type="dxa" w:w="2160"/>
          </w:tcPr>
          <w:p>
            <w:r>
              <w:rPr>
                <w:sz w:val="18"/>
              </w:rPr>
              <w:t>404 Not Found</w:t>
            </w:r>
          </w:p>
        </w:tc>
      </w:tr>
      <w:tr>
        <w:tc>
          <w:tcPr>
            <w:tcW w:type="dxa" w:w="2160"/>
          </w:tcPr>
          <w:p>
            <w:r>
              <w:rPr>
                <w:sz w:val="18"/>
              </w:rPr>
              <w:t>2</w:t>
            </w:r>
          </w:p>
        </w:tc>
        <w:tc>
          <w:tcPr>
            <w:tcW w:type="dxa" w:w="2160"/>
          </w:tcPr>
          <w:p>
            <w:r>
              <w:rPr>
                <w:sz w:val="18"/>
              </w:rPr>
              <w:t>Status transaksi</w:t>
            </w:r>
          </w:p>
        </w:tc>
        <w:tc>
          <w:tcPr>
            <w:tcW w:type="dxa" w:w="2160"/>
          </w:tcPr>
          <w:p>
            <w:r>
              <w:rPr>
                <w:sz w:val="18"/>
              </w:rPr>
              <w:t>Harus PAID atau PARTIALLY_REFUNDED</w:t>
            </w:r>
          </w:p>
        </w:tc>
        <w:tc>
          <w:tcPr>
            <w:tcW w:type="dxa" w:w="2160"/>
          </w:tcPr>
          <w:p>
            <w:r>
              <w:rPr>
                <w:sz w:val="18"/>
              </w:rPr>
              <w:t>400 Bad Request</w:t>
            </w:r>
          </w:p>
        </w:tc>
      </w:tr>
      <w:tr>
        <w:tc>
          <w:tcPr>
            <w:tcW w:type="dxa" w:w="2160"/>
          </w:tcPr>
          <w:p>
            <w:r>
              <w:rPr>
                <w:sz w:val="18"/>
              </w:rPr>
              <w:t>3</w:t>
            </w:r>
          </w:p>
        </w:tc>
        <w:tc>
          <w:tcPr>
            <w:tcW w:type="dxa" w:w="2160"/>
          </w:tcPr>
          <w:p>
            <w:r>
              <w:rPr>
                <w:sz w:val="18"/>
              </w:rPr>
              <w:t>type</w:t>
            </w:r>
          </w:p>
        </w:tc>
        <w:tc>
          <w:tcPr>
            <w:tcW w:type="dxa" w:w="2160"/>
          </w:tcPr>
          <w:p>
            <w:r>
              <w:rPr>
                <w:sz w:val="18"/>
              </w:rPr>
              <w:t>Wajib; nilai harus FULL atau PARTIAL</w:t>
            </w:r>
          </w:p>
        </w:tc>
        <w:tc>
          <w:tcPr>
            <w:tcW w:type="dxa" w:w="2160"/>
          </w:tcPr>
          <w:p>
            <w:r>
              <w:rPr>
                <w:sz w:val="18"/>
              </w:rPr>
              <w:t>400 Bad Request</w:t>
            </w:r>
          </w:p>
        </w:tc>
      </w:tr>
      <w:tr>
        <w:tc>
          <w:tcPr>
            <w:tcW w:type="dxa" w:w="2160"/>
          </w:tcPr>
          <w:p>
            <w:r>
              <w:rPr>
                <w:sz w:val="18"/>
              </w:rPr>
              <w:t>4</w:t>
            </w:r>
          </w:p>
        </w:tc>
        <w:tc>
          <w:tcPr>
            <w:tcW w:type="dxa" w:w="2160"/>
          </w:tcPr>
          <w:p>
            <w:r>
              <w:rPr>
                <w:sz w:val="18"/>
              </w:rPr>
              <w:t>items</w:t>
            </w:r>
          </w:p>
        </w:tc>
        <w:tc>
          <w:tcPr>
            <w:tcW w:type="dxa" w:w="2160"/>
          </w:tcPr>
          <w:p>
            <w:r>
              <w:rPr>
                <w:sz w:val="18"/>
              </w:rPr>
              <w:t>Wajib jika type=PARTIAL; minimal 1 item</w:t>
            </w:r>
          </w:p>
        </w:tc>
        <w:tc>
          <w:tcPr>
            <w:tcW w:type="dxa" w:w="2160"/>
          </w:tcPr>
          <w:p>
            <w:r>
              <w:rPr>
                <w:sz w:val="18"/>
              </w:rPr>
              <w:t>400 Bad Request</w:t>
            </w:r>
          </w:p>
        </w:tc>
      </w:tr>
      <w:tr>
        <w:tc>
          <w:tcPr>
            <w:tcW w:type="dxa" w:w="2160"/>
          </w:tcPr>
          <w:p>
            <w:r>
              <w:rPr>
                <w:sz w:val="18"/>
              </w:rPr>
              <w:t>5</w:t>
            </w:r>
          </w:p>
        </w:tc>
        <w:tc>
          <w:tcPr>
            <w:tcW w:type="dxa" w:w="2160"/>
          </w:tcPr>
          <w:p>
            <w:r>
              <w:rPr>
                <w:sz w:val="18"/>
              </w:rPr>
              <w:t>items[].transactionItemId</w:t>
            </w:r>
          </w:p>
        </w:tc>
        <w:tc>
          <w:tcPr>
            <w:tcW w:type="dxa" w:w="2160"/>
          </w:tcPr>
          <w:p>
            <w:r>
              <w:rPr>
                <w:sz w:val="18"/>
              </w:rPr>
              <w:t>Harus valid dan milik transaksi ini</w:t>
            </w:r>
          </w:p>
        </w:tc>
        <w:tc>
          <w:tcPr>
            <w:tcW w:type="dxa" w:w="2160"/>
          </w:tcPr>
          <w:p>
            <w:r>
              <w:rPr>
                <w:sz w:val="18"/>
              </w:rPr>
              <w:t>404 Not Found</w:t>
            </w:r>
          </w:p>
        </w:tc>
      </w:tr>
      <w:tr>
        <w:tc>
          <w:tcPr>
            <w:tcW w:type="dxa" w:w="2160"/>
          </w:tcPr>
          <w:p>
            <w:r>
              <w:rPr>
                <w:sz w:val="18"/>
              </w:rPr>
              <w:t>6</w:t>
            </w:r>
          </w:p>
        </w:tc>
        <w:tc>
          <w:tcPr>
            <w:tcW w:type="dxa" w:w="2160"/>
          </w:tcPr>
          <w:p>
            <w:r>
              <w:rPr>
                <w:sz w:val="18"/>
              </w:rPr>
              <w:t>items[].qty</w:t>
            </w:r>
          </w:p>
        </w:tc>
        <w:tc>
          <w:tcPr>
            <w:tcW w:type="dxa" w:w="2160"/>
          </w:tcPr>
          <w:p>
            <w:r>
              <w:rPr>
                <w:sz w:val="18"/>
              </w:rPr>
              <w:t>Harus &gt; 0 dan &lt;= qty yang belum di-refund sebelumnya</w:t>
            </w:r>
          </w:p>
        </w:tc>
        <w:tc>
          <w:tcPr>
            <w:tcW w:type="dxa" w:w="2160"/>
          </w:tcPr>
          <w:p>
            <w:r>
              <w:rPr>
                <w:sz w:val="18"/>
              </w:rPr>
              <w:t>400 Bad Request</w:t>
            </w:r>
          </w:p>
        </w:tc>
      </w:tr>
      <w:tr>
        <w:tc>
          <w:tcPr>
            <w:tcW w:type="dxa" w:w="2160"/>
          </w:tcPr>
          <w:p>
            <w:r>
              <w:rPr>
                <w:sz w:val="18"/>
              </w:rPr>
              <w:t>7</w:t>
            </w:r>
          </w:p>
        </w:tc>
        <w:tc>
          <w:tcPr>
            <w:tcW w:type="dxa" w:w="2160"/>
          </w:tcPr>
          <w:p>
            <w:r>
              <w:rPr>
                <w:sz w:val="18"/>
              </w:rPr>
              <w:t>reason</w:t>
            </w:r>
          </w:p>
        </w:tc>
        <w:tc>
          <w:tcPr>
            <w:tcW w:type="dxa" w:w="2160"/>
          </w:tcPr>
          <w:p>
            <w:r>
              <w:rPr>
                <w:sz w:val="18"/>
              </w:rPr>
              <w:t>Wajib diisi</w:t>
            </w:r>
          </w:p>
        </w:tc>
        <w:tc>
          <w:tcPr>
            <w:tcW w:type="dxa" w:w="2160"/>
          </w:tcPr>
          <w:p>
            <w:r>
              <w:rPr>
                <w:sz w:val="18"/>
              </w:rPr>
              <w:t>400 Bad Request</w:t>
            </w:r>
          </w:p>
        </w:tc>
      </w:tr>
      <w:tr>
        <w:tc>
          <w:tcPr>
            <w:tcW w:type="dxa" w:w="2160"/>
          </w:tcPr>
          <w:p>
            <w:r>
              <w:rPr>
                <w:sz w:val="18"/>
              </w:rPr>
              <w:t>8</w:t>
            </w:r>
          </w:p>
        </w:tc>
        <w:tc>
          <w:tcPr>
            <w:tcW w:type="dxa" w:w="2160"/>
          </w:tcPr>
          <w:p>
            <w:r>
              <w:rPr>
                <w:sz w:val="18"/>
              </w:rPr>
              <w:t>Refund ganda</w:t>
            </w:r>
          </w:p>
        </w:tc>
        <w:tc>
          <w:tcPr>
            <w:tcW w:type="dxa" w:w="2160"/>
          </w:tcPr>
          <w:p>
            <w:r>
              <w:rPr>
                <w:sz w:val="18"/>
              </w:rPr>
              <w:t>Transaksi FULL tidak dapat di-refund ulang</w:t>
            </w:r>
          </w:p>
        </w:tc>
        <w:tc>
          <w:tcPr>
            <w:tcW w:type="dxa" w:w="2160"/>
          </w:tcPr>
          <w:p>
            <w:r>
              <w:rPr>
                <w:sz w:val="18"/>
              </w:rPr>
              <w:t>400 Bad Request</w:t>
            </w:r>
          </w:p>
        </w:tc>
      </w:tr>
      <w:tr>
        <w:tc>
          <w:tcPr>
            <w:tcW w:type="dxa" w:w="2160"/>
          </w:tcPr>
          <w:p>
            <w:r>
              <w:rPr>
                <w:sz w:val="18"/>
              </w:rPr>
              <w:t>9</w:t>
            </w:r>
          </w:p>
        </w:tc>
        <w:tc>
          <w:tcPr>
            <w:tcW w:type="dxa" w:w="2160"/>
          </w:tcPr>
          <w:p>
            <w:r>
              <w:rPr>
                <w:sz w:val="18"/>
              </w:rPr>
              <w:t>Shift kasir</w:t>
            </w:r>
          </w:p>
        </w:tc>
        <w:tc>
          <w:tcPr>
            <w:tcW w:type="dxa" w:w="2160"/>
          </w:tcPr>
          <w:p>
            <w:r>
              <w:rPr>
                <w:sz w:val="18"/>
              </w:rPr>
              <w:t>Harus ada shift OPEN untuk outlet saat ini</w:t>
            </w:r>
          </w:p>
        </w:tc>
        <w:tc>
          <w:tcPr>
            <w:tcW w:type="dxa" w:w="2160"/>
          </w:tcPr>
          <w:p>
            <w:r>
              <w:rPr>
                <w:sz w:val="18"/>
              </w:rPr>
              <w:t>400 Bad Request</w:t>
            </w:r>
          </w:p>
        </w:tc>
      </w:tr>
    </w:tbl>
    <w:p>
      <w:pPr>
        <w:pStyle w:val="Heading4"/>
      </w:pPr>
      <w:r>
        <w:rPr>
          <w:color w:val="2F5296"/>
        </w:rPr>
        <w:t>Validasi OTP</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Pemeriksaan</w:t>
            </w:r>
          </w:p>
        </w:tc>
        <w:tc>
          <w:tcPr>
            <w:tcW w:type="dxa" w:w="2160"/>
            <w:shd w:val="clear" w:color="auto" w:fill="BDD7EE"/>
          </w:tcPr>
          <w:p>
            <w:r>
              <w:rPr>
                <w:b/>
                <w:sz w:val="18"/>
              </w:rPr>
              <w:t>Kondisi Gagal</w:t>
            </w:r>
          </w:p>
        </w:tc>
        <w:tc>
          <w:tcPr>
            <w:tcW w:type="dxa" w:w="2160"/>
            <w:shd w:val="clear" w:color="auto" w:fill="BDD7EE"/>
          </w:tcPr>
          <w:p>
            <w:r>
              <w:rPr>
                <w:b/>
                <w:sz w:val="18"/>
              </w:rPr>
              <w:t>Aksi</w:t>
            </w:r>
          </w:p>
        </w:tc>
      </w:tr>
      <w:tr>
        <w:tc>
          <w:tcPr>
            <w:tcW w:type="dxa" w:w="2160"/>
          </w:tcPr>
          <w:p>
            <w:r>
              <w:rPr>
                <w:sz w:val="18"/>
              </w:rPr>
              <w:t>V1</w:t>
            </w:r>
          </w:p>
        </w:tc>
        <w:tc>
          <w:tcPr>
            <w:tcW w:type="dxa" w:w="2160"/>
          </w:tcPr>
          <w:p>
            <w:r>
              <w:rPr>
                <w:sz w:val="18"/>
              </w:rPr>
              <w:t>Refund valid</w:t>
            </w:r>
          </w:p>
        </w:tc>
        <w:tc>
          <w:tcPr>
            <w:tcW w:type="dxa" w:w="2160"/>
          </w:tcPr>
          <w:p>
            <w:r>
              <w:rPr>
                <w:sz w:val="18"/>
              </w:rPr>
              <w:t>refundId tidak ada / bukan milik merchant</w:t>
            </w:r>
          </w:p>
        </w:tc>
        <w:tc>
          <w:tcPr>
            <w:tcW w:type="dxa" w:w="2160"/>
          </w:tcPr>
          <w:p>
            <w:r>
              <w:rPr>
                <w:sz w:val="18"/>
              </w:rPr>
              <w:t>404 Not Found</w:t>
            </w:r>
          </w:p>
        </w:tc>
      </w:tr>
      <w:tr>
        <w:tc>
          <w:tcPr>
            <w:tcW w:type="dxa" w:w="2160"/>
          </w:tcPr>
          <w:p>
            <w:r>
              <w:rPr>
                <w:sz w:val="18"/>
              </w:rPr>
              <w:t>V2</w:t>
            </w:r>
          </w:p>
        </w:tc>
        <w:tc>
          <w:tcPr>
            <w:tcW w:type="dxa" w:w="2160"/>
          </w:tcPr>
          <w:p>
            <w:r>
              <w:rPr>
                <w:sz w:val="18"/>
              </w:rPr>
              <w:t>Status PENDING</w:t>
            </w:r>
          </w:p>
        </w:tc>
        <w:tc>
          <w:tcPr>
            <w:tcW w:type="dxa" w:w="2160"/>
          </w:tcPr>
          <w:p>
            <w:r>
              <w:rPr>
                <w:sz w:val="18"/>
              </w:rPr>
              <w:t>Status bukan PENDING</w:t>
            </w:r>
          </w:p>
        </w:tc>
        <w:tc>
          <w:tcPr>
            <w:tcW w:type="dxa" w:w="2160"/>
          </w:tcPr>
          <w:p>
            <w:r>
              <w:rPr>
                <w:sz w:val="18"/>
              </w:rPr>
              <w:t>400 Bad Request</w:t>
            </w:r>
          </w:p>
        </w:tc>
      </w:tr>
      <w:tr>
        <w:tc>
          <w:tcPr>
            <w:tcW w:type="dxa" w:w="2160"/>
          </w:tcPr>
          <w:p>
            <w:r>
              <w:rPr>
                <w:sz w:val="18"/>
              </w:rPr>
              <w:t>V3</w:t>
            </w:r>
          </w:p>
        </w:tc>
        <w:tc>
          <w:tcPr>
            <w:tcW w:type="dxa" w:w="2160"/>
          </w:tcPr>
          <w:p>
            <w:r>
              <w:rPr>
                <w:sz w:val="18"/>
              </w:rPr>
              <w:t>Masa berlaku OTP</w:t>
            </w:r>
          </w:p>
        </w:tc>
        <w:tc>
          <w:tcPr>
            <w:tcW w:type="dxa" w:w="2160"/>
          </w:tcPr>
          <w:p>
            <w:r>
              <w:rPr>
                <w:sz w:val="18"/>
              </w:rPr>
              <w:t>NOW() &gt;= expiredAt</w:t>
            </w:r>
          </w:p>
        </w:tc>
        <w:tc>
          <w:tcPr>
            <w:tcW w:type="dxa" w:w="2160"/>
          </w:tcPr>
          <w:p>
            <w:r>
              <w:rPr>
                <w:sz w:val="18"/>
              </w:rPr>
              <w:t>Status → REJECTED, 400 Bad Request</w:t>
            </w:r>
          </w:p>
        </w:tc>
      </w:tr>
      <w:tr>
        <w:tc>
          <w:tcPr>
            <w:tcW w:type="dxa" w:w="2160"/>
          </w:tcPr>
          <w:p>
            <w:r>
              <w:rPr>
                <w:sz w:val="18"/>
              </w:rPr>
              <w:t>V4</w:t>
            </w:r>
          </w:p>
        </w:tc>
        <w:tc>
          <w:tcPr>
            <w:tcW w:type="dxa" w:w="2160"/>
          </w:tcPr>
          <w:p>
            <w:r>
              <w:rPr>
                <w:sz w:val="18"/>
              </w:rPr>
              <w:t>Batas percobaan</w:t>
            </w:r>
          </w:p>
        </w:tc>
        <w:tc>
          <w:tcPr>
            <w:tcW w:type="dxa" w:w="2160"/>
          </w:tcPr>
          <w:p>
            <w:r>
              <w:rPr>
                <w:sz w:val="18"/>
              </w:rPr>
              <w:t>attempt &gt;= 3</w:t>
            </w:r>
          </w:p>
        </w:tc>
        <w:tc>
          <w:tcPr>
            <w:tcW w:type="dxa" w:w="2160"/>
          </w:tcPr>
          <w:p>
            <w:r>
              <w:rPr>
                <w:sz w:val="18"/>
              </w:rPr>
              <w:t>Status → REJECTED, 400 Bad Request</w:t>
            </w:r>
          </w:p>
        </w:tc>
      </w:tr>
      <w:tr>
        <w:tc>
          <w:tcPr>
            <w:tcW w:type="dxa" w:w="2160"/>
          </w:tcPr>
          <w:p>
            <w:r>
              <w:rPr>
                <w:sz w:val="18"/>
              </w:rPr>
              <w:t>V5</w:t>
            </w:r>
          </w:p>
        </w:tc>
        <w:tc>
          <w:tcPr>
            <w:tcW w:type="dxa" w:w="2160"/>
          </w:tcPr>
          <w:p>
            <w:r>
              <w:rPr>
                <w:sz w:val="18"/>
              </w:rPr>
              <w:t>Kode OTP cocok</w:t>
            </w:r>
          </w:p>
        </w:tc>
        <w:tc>
          <w:tcPr>
            <w:tcW w:type="dxa" w:w="2160"/>
          </w:tcPr>
          <w:p>
            <w:r>
              <w:rPr>
                <w:sz w:val="18"/>
              </w:rPr>
              <w:t>hash(otp) != otpHash</w:t>
            </w:r>
          </w:p>
        </w:tc>
        <w:tc>
          <w:tcPr>
            <w:tcW w:type="dxa" w:w="2160"/>
          </w:tcPr>
          <w:p>
            <w:r>
              <w:rPr>
                <w:sz w:val="18"/>
              </w:rPr>
              <w:t>attempt += 1, 400 Bad Request</w:t>
            </w:r>
          </w:p>
        </w:tc>
      </w:tr>
    </w:tbl>
    <w:p>
      <w:r>
        <w:t>────────────────────────────────────────────────────────────</w:t>
      </w:r>
    </w:p>
    <w:p>
      <w:pPr>
        <w:pStyle w:val="Heading3"/>
      </w:pPr>
      <w:r>
        <w:rPr>
          <w:color w:val="5B9BD5"/>
        </w:rPr>
        <w:t>UI Mockup</w:t>
      </w:r>
    </w:p>
    <w:p>
      <w:r>
        <w:rPr>
          <w:b/>
        </w:rPr>
        <w:t>20. Refund</w:t>
      </w:r>
    </w:p>
    <w:p>
      <w:pPr>
        <w:pStyle w:val="Heading4"/>
      </w:pPr>
      <w:r>
        <w:rPr>
          <w:color w:val="2F5296"/>
        </w:rPr>
        <w:t>20.1 Modal Inisiasi Refund (dari layar Detail Transaksi)</w:t>
      </w:r>
    </w:p>
    <w:p>
      <w:pPr>
        <w:spacing w:before="80" w:after="80"/>
        <w:ind w:left="360"/>
        <w:shd w:val="clear" w:color="auto" w:fill="F2F2F2"/>
      </w:pPr>
      <w:r>
        <w:rPr>
          <w:rFonts w:ascii="Courier New" w:hAnsi="Courier New"/>
          <w:sz w:val="17"/>
        </w:rPr>
        <w:t>+──────────────────────────────────────────────────────────────────────+</w:t>
        <w:br/>
        <w:t>│  Refund Transaksi — TRX-00000001                                     │</w:t>
        <w:br/>
        <w:t>│  ──────────────────────────────────────────────────────────────────  │</w:t>
        <w:br/>
        <w:t>│                                                                      │</w:t>
        <w:br/>
        <w:t>│  Tipe Refund *                                                       │</w:t>
        <w:br/>
        <w:t>│  (•) Refund Penuh        ( ) Refund Sebagian                         │</w:t>
        <w:br/>
        <w:t>│                                                                      │</w:t>
        <w:br/>
        <w:t>│  ── ITEM ───────────────────────────────────────────────────────── │</w:t>
        <w:br/>
        <w:t>│  [✓]  Nasi Goreng       x1    Rp 25.000                             │</w:t>
        <w:br/>
        <w:t>│  [✓]  Es Teh Manis      x2    Rp 16.000                             │</w:t>
        <w:br/>
        <w:t>│  [✓]  Ayam Bakar        x1    Rp 35.000                             │</w:t>
        <w:br/>
        <w:t>│  (untuk Refund Penuh semua item otomatis tercentang dan terkunci)   │</w:t>
        <w:br/>
        <w:t>│                                                                      │</w:t>
        <w:br/>
        <w:t>│  Total Refund: Rp 76.000                                             │</w:t>
        <w:br/>
        <w:t>│                                                                      │</w:t>
        <w:br/>
        <w:t>│  Alasan *                                                            │</w:t>
        <w:br/>
        <w:t>│  [v Pilih Alasan                              v]                     │</w:t>
        <w:br/>
        <w:t>│  (Produk rusak / Pesanan salah / Pelanggan batal / Lainnya)          │</w:t>
        <w:br/>
        <w:t>│                                                                      │</w:t>
        <w:br/>
        <w:t>│  Catatan tambahan                                                    │</w:t>
        <w:br/>
        <w:t>│  [ Input catatan opsional.............................. ]            │</w:t>
        <w:br/>
        <w:t>│                                                                      │</w:t>
        <w:br/>
        <w:t>│              [ Batal ]   [ Kirim Request Refund ]                    │</w:t>
        <w:br/>
        <w:t>+──────────────────────────────────────────────────────────────────────+</w:t>
      </w:r>
    </w:p>
    <w:p>
      <w:pPr>
        <w:pStyle w:val="Heading4"/>
      </w:pPr>
      <w:r>
        <w:rPr>
          <w:color w:val="2F5296"/>
        </w:rPr>
        <w:t>20.2 Layar Menunggu OTP (POS setelah request dikirim)</w:t>
      </w:r>
    </w:p>
    <w:p>
      <w:pPr>
        <w:spacing w:before="80" w:after="80"/>
        <w:ind w:left="360"/>
        <w:shd w:val="clear" w:color="auto" w:fill="F2F2F2"/>
      </w:pPr>
      <w:r>
        <w:rPr>
          <w:rFonts w:ascii="Courier New" w:hAnsi="Courier New"/>
          <w:sz w:val="17"/>
        </w:rPr>
        <w:t>+──────────────────────────────────────────────────────────────────────+</w:t>
        <w:br/>
        <w:t>│  Menunggu Persetujuan Refund                                         │</w:t>
        <w:br/>
        <w:t>│  ──────────────────────────────────────────────────────────────────  │</w:t>
        <w:br/>
        <w:t>│                                                                      │</w:t>
        <w:br/>
        <w:t>│                    ⏳                                                 │</w:t>
        <w:br/>
        <w:t>│                                                                      │</w:t>
        <w:br/>
        <w:t>│  Request refund TRX-00000001 sebesar Rp 76.000                       │</w:t>
        <w:br/>
        <w:t>│  telah dikirim ke supervisor.                                        │</w:t>
        <w:br/>
        <w:t>│                                                                      │</w:t>
        <w:br/>
        <w:t>│  Supervisor perlu membuka mobile app dan                             │</w:t>
        <w:br/>
        <w:t>│  memasukkan OTP yang dikirim ke email merchant.                      │</w:t>
        <w:br/>
        <w:t>│                                                                      │</w:t>
        <w:br/>
        <w:t>│  OTP berlaku selama 5 menit.                                         │</w:t>
        <w:br/>
        <w:t>│                                                                      │</w:t>
        <w:br/>
        <w:t>│              [ Batalkan Request ]                                    │</w:t>
        <w:br/>
        <w:t>+──────────────────────────────────────────────────────────────────────+</w:t>
      </w:r>
    </w:p>
    <w:p>
      <w:pPr>
        <w:pStyle w:val="Heading4"/>
      </w:pPr>
      <w:r>
        <w:rPr>
          <w:color w:val="2F5296"/>
        </w:rPr>
        <w:t>20.3 Layar Input OTP (Mobile App — Supervisor)</w:t>
      </w:r>
    </w:p>
    <w:p>
      <w:pPr>
        <w:spacing w:before="80" w:after="80"/>
        <w:ind w:left="360"/>
        <w:shd w:val="clear" w:color="auto" w:fill="F2F2F2"/>
      </w:pPr>
      <w:r>
        <w:rPr>
          <w:rFonts w:ascii="Courier New" w:hAnsi="Courier New"/>
          <w:sz w:val="17"/>
        </w:rPr>
        <w:t>+──────────────────────────────────────────────────────────────────────+</w:t>
        <w:br/>
        <w:t>│  Setujui Refund                                                      │</w:t>
        <w:br/>
        <w:t>│  ──────────────────────────────────────────────────────────────────  │</w:t>
        <w:br/>
        <w:t>│                                                                      │</w:t>
        <w:br/>
        <w:t>│  Transaksi : TRX-00000001                                            │</w:t>
        <w:br/>
        <w:t>│  Kasir     : Budi                                                    │</w:t>
        <w:br/>
        <w:t>│  Jumlah    : Rp 76.000 (Full Refund)                                 │</w:t>
        <w:br/>
        <w:t>│  Alasan    : Pesanan salah                                           │</w:t>
        <w:br/>
        <w:t>│                                                                      │</w:t>
        <w:br/>
        <w:t>│  Masukkan OTP yang dikirim ke email merchant:                        │</w:t>
        <w:br/>
        <w:t>│                                                                      │</w:t>
        <w:br/>
        <w:t>│         [ _ ][ _ ][ _ ][ _ ][ _ ][ _ ]                              │</w:t>
        <w:br/>
        <w:t>│                                                                      │</w:t>
        <w:br/>
        <w:t>│  ⏱ OTP berlaku 4:32                                                  │</w:t>
        <w:br/>
        <w:t>│                                                                      │</w:t>
        <w:br/>
        <w:t>│  Belum terima OTP?  [ Kirim Ulang ]                                  │</w:t>
        <w:br/>
        <w:t>│                                                                      │</w:t>
        <w:br/>
        <w:t>│           [ Tolak ]         [ Konfirmasi ]                           │</w:t>
        <w:br/>
        <w:t>+──────────────────────────────────────────────────────────────────────+</w:t>
      </w:r>
    </w:p>
    <w:p>
      <w:pPr>
        <w:pStyle w:val="Heading4"/>
      </w:pPr>
      <w:r>
        <w:rPr>
          <w:color w:val="2F5296"/>
        </w:rPr>
        <w:t>20.4 Layar Refund Berhasil (POS)</w:t>
      </w:r>
    </w:p>
    <w:p>
      <w:pPr>
        <w:spacing w:before="80" w:after="80"/>
        <w:ind w:left="360"/>
        <w:shd w:val="clear" w:color="auto" w:fill="F2F2F2"/>
      </w:pPr>
      <w:r>
        <w:rPr>
          <w:rFonts w:ascii="Courier New" w:hAnsi="Courier New"/>
          <w:sz w:val="17"/>
        </w:rPr>
        <w:t>+──────────────────────────────────────────────────────────────────────+</w:t>
        <w:br/>
        <w:t>│                                                                      │</w:t>
        <w:br/>
        <w:t>│                    ✅                                                 │</w:t>
        <w:br/>
        <w:t>│                                                                      │</w:t>
        <w:br/>
        <w:t>│              Refund Berhasil                                         │</w:t>
        <w:br/>
        <w:t>│                                                                      │</w:t>
        <w:br/>
        <w:t>│  Transaksi  : TRX-00000001                                           │</w:t>
        <w:br/>
        <w:t>│  Jumlah     : Rp 76.000                                              │</w:t>
        <w:br/>
        <w:t>│  Channel    : CASH                                                   │</w:t>
        <w:br/>
        <w:t>│  Disetujui  : Supervisor Andi                                        │</w:t>
        <w:br/>
        <w:t>│                                                                      │</w:t>
        <w:br/>
        <w:t>│  Kembalikan uang tunai Rp 76.000 kepada pelanggan.                  │</w:t>
        <w:br/>
        <w:t>│                                                                      │</w:t>
        <w:br/>
        <w:t>│         [ Cetak Bukti Refund ]    [ Selesai ]                        │</w:t>
        <w:br/>
        <w:t>+──────────────────────────────────────────────────────────────────────+</w:t>
      </w:r>
    </w:p>
    <w:p>
      <w:r>
        <w:t>────────────────────────────────────────────────────────────</w:t>
      </w:r>
    </w:p>
    <w:p>
      <w:pPr>
        <w:pStyle w:val="Heading2"/>
      </w:pPr>
      <w:r>
        <w:rPr>
          <w:color w:val="2E74B5"/>
        </w:rPr>
        <w:t>21. Revenue Report</w:t>
      </w:r>
    </w:p>
    <w:p>
      <w:pPr>
        <w:pStyle w:val="Heading3"/>
      </w:pPr>
      <w:r>
        <w:rPr>
          <w:color w:val="5B9BD5"/>
        </w:rPr>
        <w:t>Business Process</w:t>
      </w:r>
    </w:p>
    <w:p>
      <w:pPr>
        <w:pStyle w:val="Heading4"/>
      </w:pPr>
      <w:r>
        <w:rPr>
          <w:color w:val="2F5296"/>
        </w:rPr>
        <w:t>Deskripsi</w:t>
      </w:r>
    </w:p>
    <w:p>
      <w:r>
        <w:t>Modul Revenue Report menghasilkan laporan revenue sharing antara operator area (ASG) dengan merchant. Setiap transaksi dihitung potongan PB1 (Pajak Pembangunan 1, 10%), revenue sharing bersih berdasarkan T&amp;C per area dihitung dari DPP (harga setelah dikurangi PB1), PPN 11% atas revenue sharing, dan total tagihan Dealer Fee kepada merchant.</w:t>
      </w:r>
    </w:p>
    <w:p>
      <w:pPr>
        <w:pStyle w:val="Heading4"/>
      </w:pPr>
      <w:r>
        <w:rPr>
          <w:color w:val="2F5296"/>
        </w:rPr>
        <w:t>Aktor</w:t>
      </w:r>
    </w:p>
    <w:p>
      <w:pPr>
        <w:pStyle w:val="ListBullet"/>
      </w:pPr>
      <w:r>
        <w:rPr>
          <w:b/>
        </w:rPr>
        <w:t>Platform Admin (ASG)</w:t>
      </w:r>
      <w:r>
        <w:t xml:space="preserve"> — akses semua data lintas subsidiary group dan area</w:t>
      </w:r>
    </w:p>
    <w:p>
      <w:pPr>
        <w:pStyle w:val="ListBullet"/>
      </w:pPr>
      <w:r>
        <w:rPr>
          <w:b/>
        </w:rPr>
        <w:t>Area Admin (Dealer)</w:t>
      </w:r>
      <w:r>
        <w:t xml:space="preserve"> — akses data area yang dikelola</w:t>
      </w:r>
    </w:p>
    <w:p>
      <w:pPr>
        <w:pStyle w:val="ListBullet"/>
      </w:pPr>
      <w:r>
        <w:rPr>
          <w:b/>
        </w:rPr>
        <w:t>Merchant Admin</w:t>
      </w:r>
      <w:r>
        <w:t xml:space="preserve"> — akses data merchant sendiri (read-only)</w:t>
      </w:r>
    </w:p>
    <w:p>
      <w:pPr>
        <w:pStyle w:val="Heading4"/>
      </w:pPr>
      <w:r>
        <w:rPr>
          <w:color w:val="2F5296"/>
        </w:rPr>
        <w:t>Hierarki Data</w:t>
      </w:r>
    </w:p>
    <w:p>
      <w:pPr>
        <w:spacing w:before="80" w:after="80"/>
        <w:ind w:left="360"/>
        <w:shd w:val="clear" w:color="auto" w:fill="F2F2F2"/>
      </w:pPr>
      <w:r>
        <w:rPr>
          <w:rFonts w:ascii="Courier New" w:hAnsi="Courier New"/>
          <w:sz w:val="17"/>
        </w:rPr>
        <w:t>Subsidiary Group  (Amantara / Arkana / ...)</w:t>
        <w:br/>
        <w:t xml:space="preserve">  └── Area        (PIK Pantjoran / By The Sea / Old Shanghai / ...)</w:t>
        <w:br/>
        <w:t xml:space="preserve">        └── Merchant  (Kwetiau Aho / Jumbo Beer / Es Kopi / ...)</w:t>
        <w:br/>
        <w:t xml:space="preserve">              └── Outlet → Transaction → Payment</w:t>
      </w:r>
    </w:p>
    <w:p>
      <w:pPr>
        <w:pStyle w:val="Heading4"/>
      </w:pPr>
      <w:r>
        <w:rPr>
          <w:color w:val="2F5296"/>
        </w:rPr>
        <w:t>Alur Generate Report</w:t>
      </w:r>
    </w:p>
    <w:p>
      <w:pPr>
        <w:spacing w:before="80" w:after="80"/>
        <w:ind w:left="360"/>
        <w:shd w:val="clear" w:color="auto" w:fill="F2F2F2"/>
      </w:pPr>
      <w:r>
        <w:rPr>
          <w:rFonts w:ascii="Courier New" w:hAnsi="Courier New"/>
          <w:sz w:val="17"/>
        </w:rPr>
        <w:t>[Admin] --&gt; GET /reports/revenue</w:t>
        <w:br/>
        <w:t xml:space="preserve">              ?from=YYYY-MM-DD</w:t>
        <w:br/>
        <w:t xml:space="preserve">              &amp;to=YYYY-MM-DD</w:t>
        <w:br/>
        <w:t xml:space="preserve">              &amp;subsidiaryGroup=  (opsional)</w:t>
        <w:br/>
        <w:t xml:space="preserve">              &amp;area=             (opsional)</w:t>
        <w:br/>
        <w:t xml:space="preserve">              &amp;merchantId=       (opsional)</w:t>
        <w:br/>
        <w:t xml:space="preserve">              &amp;paymentType=      (opsional)</w:t>
        <w:br/>
        <w:t xml:space="preserve">              &amp;page=&amp;size=</w:t>
        <w:br/>
        <w:t xml:space="preserve">              |</w:t>
        <w:br/>
        <w:t xml:space="preserve">        [QUERY] Transaction JOIN Payment</w:t>
        <w:br/>
        <w:t xml:space="preserve">                  filter: tanggal, status = PAID</w:t>
        <w:br/>
        <w:t xml:space="preserve">                  group by: subsidiaryGroup, area, merchant,</w:t>
        <w:br/>
        <w:t xml:space="preserve">                            date, paymentType, issuerType</w:t>
        <w:br/>
        <w:t xml:space="preserve">              |</w:t>
        <w:br/>
        <w:t xml:space="preserve">        [HITUNG per baris]</w:t>
        <w:br/>
        <w:t xml:space="preserve">          PB1 (Tax Deduction)  = transactionAmount ÷ 11  (jika isPb1 = true, else 0)</w:t>
        <w:br/>
        <w:t xml:space="preserve">          DPP                  = transactionAmount − PB1</w:t>
        <w:br/>
        <w:t xml:space="preserve">          Net Revenue Sharing  = DPP × revenueShareRate(area)</w:t>
        <w:br/>
        <w:t xml:space="preserve">          VAT Revenue Sharing  = Net Revenue Sharing × 11%   (PPN atas jasa ASG)</w:t>
        <w:br/>
        <w:t xml:space="preserve">          Dealer Fee           = Net Revenue Sharing + VAT Revenue Sharing</w:t>
        <w:br/>
        <w:t xml:space="preserve">              |</w:t>
        <w:br/>
        <w:t xml:space="preserve">        Response: { data: [...], summary: {...}, pagination: {...} }</w:t>
        <w:br/>
        <w:br/>
        <w:t>[Admin] --&gt; GET /reports/revenue/export?format=xlsx</w:t>
        <w:br/>
        <w:t xml:space="preserve">              → Download file Excel / CSV</w:t>
      </w:r>
    </w:p>
    <w:p>
      <w:pPr>
        <w:pStyle w:val="Heading4"/>
      </w:pPr>
      <w:r>
        <w:rPr>
          <w:color w:val="2F5296"/>
        </w:rPr>
        <w:t>21.1 Field Data Report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BDD7EE"/>
          </w:tcPr>
          <w:p>
            <w:r>
              <w:rPr>
                <w:b/>
                <w:sz w:val="18"/>
              </w:rPr>
              <w:t>No</w:t>
            </w:r>
          </w:p>
        </w:tc>
        <w:tc>
          <w:tcPr>
            <w:tcW w:type="dxa" w:w="1728"/>
            <w:shd w:val="clear" w:color="auto" w:fill="BDD7EE"/>
          </w:tcPr>
          <w:p>
            <w:r>
              <w:rPr>
                <w:b/>
                <w:sz w:val="18"/>
              </w:rPr>
              <w:t>Field</w:t>
            </w:r>
          </w:p>
        </w:tc>
        <w:tc>
          <w:tcPr>
            <w:tcW w:type="dxa" w:w="1728"/>
            <w:shd w:val="clear" w:color="auto" w:fill="BDD7EE"/>
          </w:tcPr>
          <w:p>
            <w:r>
              <w:rPr>
                <w:b/>
                <w:sz w:val="18"/>
              </w:rPr>
              <w:t>Tipe</w:t>
            </w:r>
          </w:p>
        </w:tc>
        <w:tc>
          <w:tcPr>
            <w:tcW w:type="dxa" w:w="1728"/>
            <w:shd w:val="clear" w:color="auto" w:fill="BDD7EE"/>
          </w:tcPr>
          <w:p>
            <w:r>
              <w:rPr>
                <w:b/>
                <w:sz w:val="18"/>
              </w:rPr>
              <w:t>Deskripsi</w:t>
            </w:r>
          </w:p>
        </w:tc>
        <w:tc>
          <w:tcPr>
            <w:tcW w:type="dxa" w:w="1728"/>
            <w:shd w:val="clear" w:color="auto" w:fill="BDD7EE"/>
          </w:tcPr>
          <w:p>
            <w:r>
              <w:rPr>
                <w:b/>
                <w:sz w:val="18"/>
              </w:rPr>
              <w:t>Sumber</w:t>
            </w:r>
          </w:p>
        </w:tc>
      </w:tr>
      <w:tr>
        <w:tc>
          <w:tcPr>
            <w:tcW w:type="dxa" w:w="1728"/>
          </w:tcPr>
          <w:p>
            <w:r>
              <w:rPr>
                <w:sz w:val="18"/>
              </w:rPr>
              <w:t>1</w:t>
            </w:r>
          </w:p>
        </w:tc>
        <w:tc>
          <w:tcPr>
            <w:tcW w:type="dxa" w:w="1728"/>
          </w:tcPr>
          <w:p>
            <w:r>
              <w:rPr>
                <w:sz w:val="18"/>
              </w:rPr>
              <w:t>subsidiaryGroup</w:t>
            </w:r>
          </w:p>
        </w:tc>
        <w:tc>
          <w:tcPr>
            <w:tcW w:type="dxa" w:w="1728"/>
          </w:tcPr>
          <w:p>
            <w:r>
              <w:rPr>
                <w:sz w:val="18"/>
              </w:rPr>
              <w:t>Text</w:t>
            </w:r>
          </w:p>
        </w:tc>
        <w:tc>
          <w:tcPr>
            <w:tcW w:type="dxa" w:w="1728"/>
          </w:tcPr>
          <w:p>
            <w:r>
              <w:rPr>
                <w:sz w:val="18"/>
              </w:rPr>
              <w:t>Grup subsidiasi area (Amantara / Arkana)</w:t>
            </w:r>
          </w:p>
        </w:tc>
        <w:tc>
          <w:tcPr>
            <w:tcW w:type="dxa" w:w="1728"/>
          </w:tcPr>
          <w:p>
            <w:r>
              <w:rPr>
                <w:sz w:val="18"/>
              </w:rPr>
              <w:t>Konfigurasi Merchant</w:t>
            </w:r>
          </w:p>
        </w:tc>
      </w:tr>
      <w:tr>
        <w:tc>
          <w:tcPr>
            <w:tcW w:type="dxa" w:w="1728"/>
          </w:tcPr>
          <w:p>
            <w:r>
              <w:rPr>
                <w:sz w:val="18"/>
              </w:rPr>
              <w:t>2</w:t>
            </w:r>
          </w:p>
        </w:tc>
        <w:tc>
          <w:tcPr>
            <w:tcW w:type="dxa" w:w="1728"/>
          </w:tcPr>
          <w:p>
            <w:r>
              <w:rPr>
                <w:sz w:val="18"/>
              </w:rPr>
              <w:t>area</w:t>
            </w:r>
          </w:p>
        </w:tc>
        <w:tc>
          <w:tcPr>
            <w:tcW w:type="dxa" w:w="1728"/>
          </w:tcPr>
          <w:p>
            <w:r>
              <w:rPr>
                <w:sz w:val="18"/>
              </w:rPr>
              <w:t>Text</w:t>
            </w:r>
          </w:p>
        </w:tc>
        <w:tc>
          <w:tcPr>
            <w:tcW w:type="dxa" w:w="1728"/>
          </w:tcPr>
          <w:p>
            <w:r>
              <w:rPr>
                <w:sz w:val="18"/>
              </w:rPr>
              <w:t>Nama area lokasi (PIK Pantjoran, By The Sea, dll.)</w:t>
            </w:r>
          </w:p>
        </w:tc>
        <w:tc>
          <w:tcPr>
            <w:tcW w:type="dxa" w:w="1728"/>
          </w:tcPr>
          <w:p>
            <w:r>
              <w:rPr>
                <w:sz w:val="18"/>
              </w:rPr>
              <w:t>Konfigurasi Outlet/Area</w:t>
            </w:r>
          </w:p>
        </w:tc>
      </w:tr>
      <w:tr>
        <w:tc>
          <w:tcPr>
            <w:tcW w:type="dxa" w:w="1728"/>
          </w:tcPr>
          <w:p>
            <w:r>
              <w:rPr>
                <w:sz w:val="18"/>
              </w:rPr>
              <w:t>3</w:t>
            </w:r>
          </w:p>
        </w:tc>
        <w:tc>
          <w:tcPr>
            <w:tcW w:type="dxa" w:w="1728"/>
          </w:tcPr>
          <w:p>
            <w:r>
              <w:rPr>
                <w:sz w:val="18"/>
              </w:rPr>
              <w:t>merchantName</w:t>
            </w:r>
          </w:p>
        </w:tc>
        <w:tc>
          <w:tcPr>
            <w:tcW w:type="dxa" w:w="1728"/>
          </w:tcPr>
          <w:p>
            <w:r>
              <w:rPr>
                <w:sz w:val="18"/>
              </w:rPr>
              <w:t>Text</w:t>
            </w:r>
          </w:p>
        </w:tc>
        <w:tc>
          <w:tcPr>
            <w:tcW w:type="dxa" w:w="1728"/>
          </w:tcPr>
          <w:p>
            <w:r>
              <w:rPr>
                <w:sz w:val="18"/>
              </w:rPr>
              <w:t>Nama merchant (Kwetiau Aho, Jumbo Beer, dll.)</w:t>
            </w:r>
          </w:p>
        </w:tc>
        <w:tc>
          <w:tcPr>
            <w:tcW w:type="dxa" w:w="1728"/>
          </w:tcPr>
          <w:p>
            <w:r>
              <w:rPr>
                <w:sz w:val="18"/>
              </w:rPr>
              <w:t>Merchant</w:t>
            </w:r>
          </w:p>
        </w:tc>
      </w:tr>
      <w:tr>
        <w:tc>
          <w:tcPr>
            <w:tcW w:type="dxa" w:w="1728"/>
          </w:tcPr>
          <w:p>
            <w:r>
              <w:rPr>
                <w:sz w:val="18"/>
              </w:rPr>
              <w:t>4</w:t>
            </w:r>
          </w:p>
        </w:tc>
        <w:tc>
          <w:tcPr>
            <w:tcW w:type="dxa" w:w="1728"/>
          </w:tcPr>
          <w:p>
            <w:r>
              <w:rPr>
                <w:sz w:val="18"/>
              </w:rPr>
              <w:t>transactionDate</w:t>
            </w:r>
          </w:p>
        </w:tc>
        <w:tc>
          <w:tcPr>
            <w:tcW w:type="dxa" w:w="1728"/>
          </w:tcPr>
          <w:p>
            <w:r>
              <w:rPr>
                <w:sz w:val="18"/>
              </w:rPr>
              <w:t>DateTime</w:t>
            </w:r>
          </w:p>
        </w:tc>
        <w:tc>
          <w:tcPr>
            <w:tcW w:type="dxa" w:w="1728"/>
          </w:tcPr>
          <w:p>
            <w:r>
              <w:rPr>
                <w:sz w:val="18"/>
              </w:rPr>
              <w:t>Tanggal, bulan, tahun, jam transaksi</w:t>
            </w:r>
          </w:p>
        </w:tc>
        <w:tc>
          <w:tcPr>
            <w:tcW w:type="dxa" w:w="1728"/>
          </w:tcPr>
          <w:p>
            <w:r>
              <w:rPr>
                <w:sz w:val="18"/>
              </w:rPr>
              <w:t>Transaction</w:t>
            </w:r>
          </w:p>
        </w:tc>
      </w:tr>
      <w:tr>
        <w:tc>
          <w:tcPr>
            <w:tcW w:type="dxa" w:w="1728"/>
          </w:tcPr>
          <w:p>
            <w:r>
              <w:rPr>
                <w:sz w:val="18"/>
              </w:rPr>
              <w:t>5</w:t>
            </w:r>
          </w:p>
        </w:tc>
        <w:tc>
          <w:tcPr>
            <w:tcW w:type="dxa" w:w="1728"/>
          </w:tcPr>
          <w:p>
            <w:r>
              <w:rPr>
                <w:sz w:val="18"/>
              </w:rPr>
              <w:t>transactionAmount</w:t>
            </w:r>
          </w:p>
        </w:tc>
        <w:tc>
          <w:tcPr>
            <w:tcW w:type="dxa" w:w="1728"/>
          </w:tcPr>
          <w:p>
            <w:r>
              <w:rPr>
                <w:sz w:val="18"/>
              </w:rPr>
              <w:t>Amount (IDR)</w:t>
            </w:r>
          </w:p>
        </w:tc>
        <w:tc>
          <w:tcPr>
            <w:tcW w:type="dxa" w:w="1728"/>
          </w:tcPr>
          <w:p>
            <w:r>
              <w:rPr>
                <w:sz w:val="18"/>
              </w:rPr>
              <w:t>Nilai total transaksi (Total Final)</w:t>
            </w:r>
          </w:p>
        </w:tc>
        <w:tc>
          <w:tcPr>
            <w:tcW w:type="dxa" w:w="1728"/>
          </w:tcPr>
          <w:p>
            <w:r>
              <w:rPr>
                <w:sz w:val="18"/>
              </w:rPr>
              <w:t>Payment</w:t>
            </w:r>
          </w:p>
        </w:tc>
      </w:tr>
      <w:tr>
        <w:tc>
          <w:tcPr>
            <w:tcW w:type="dxa" w:w="1728"/>
          </w:tcPr>
          <w:p>
            <w:r>
              <w:rPr>
                <w:sz w:val="18"/>
              </w:rPr>
              <w:t>6</w:t>
            </w:r>
          </w:p>
        </w:tc>
        <w:tc>
          <w:tcPr>
            <w:tcW w:type="dxa" w:w="1728"/>
          </w:tcPr>
          <w:p>
            <w:r>
              <w:rPr>
                <w:sz w:val="18"/>
              </w:rPr>
              <w:t>paymentType</w:t>
            </w:r>
          </w:p>
        </w:tc>
        <w:tc>
          <w:tcPr>
            <w:tcW w:type="dxa" w:w="1728"/>
          </w:tcPr>
          <w:p>
            <w:r>
              <w:rPr>
                <w:sz w:val="18"/>
              </w:rPr>
              <w:t>Text</w:t>
            </w:r>
          </w:p>
        </w:tc>
        <w:tc>
          <w:tcPr>
            <w:tcW w:type="dxa" w:w="1728"/>
          </w:tcPr>
          <w:p>
            <w:r>
              <w:rPr>
                <w:sz w:val="18"/>
              </w:rPr>
              <w:t>Metode pembayaran (QRIS, Debit Card, Credit Card, dll.)</w:t>
            </w:r>
          </w:p>
        </w:tc>
        <w:tc>
          <w:tcPr>
            <w:tcW w:type="dxa" w:w="1728"/>
          </w:tcPr>
          <w:p>
            <w:r>
              <w:rPr>
                <w:sz w:val="18"/>
              </w:rPr>
              <w:t>Payment</w:t>
            </w:r>
          </w:p>
        </w:tc>
      </w:tr>
      <w:tr>
        <w:tc>
          <w:tcPr>
            <w:tcW w:type="dxa" w:w="1728"/>
          </w:tcPr>
          <w:p>
            <w:r>
              <w:rPr>
                <w:sz w:val="18"/>
              </w:rPr>
              <w:t>7</w:t>
            </w:r>
          </w:p>
        </w:tc>
        <w:tc>
          <w:tcPr>
            <w:tcW w:type="dxa" w:w="1728"/>
          </w:tcPr>
          <w:p>
            <w:r>
              <w:rPr>
                <w:sz w:val="18"/>
              </w:rPr>
              <w:t>issuerType</w:t>
            </w:r>
          </w:p>
        </w:tc>
        <w:tc>
          <w:tcPr>
            <w:tcW w:type="dxa" w:w="1728"/>
          </w:tcPr>
          <w:p>
            <w:r>
              <w:rPr>
                <w:sz w:val="18"/>
              </w:rPr>
              <w:t>Text</w:t>
            </w:r>
          </w:p>
        </w:tc>
        <w:tc>
          <w:tcPr>
            <w:tcW w:type="dxa" w:w="1728"/>
          </w:tcPr>
          <w:p>
            <w:r>
              <w:rPr>
                <w:sz w:val="18"/>
              </w:rPr>
              <w:t>Issuer/bank (BCA, Mandiri, BNI, dll.)</w:t>
            </w:r>
          </w:p>
        </w:tc>
        <w:tc>
          <w:tcPr>
            <w:tcW w:type="dxa" w:w="1728"/>
          </w:tcPr>
          <w:p>
            <w:r>
              <w:rPr>
                <w:sz w:val="18"/>
              </w:rPr>
              <w:t>Payment</w:t>
            </w:r>
          </w:p>
        </w:tc>
      </w:tr>
      <w:tr>
        <w:tc>
          <w:tcPr>
            <w:tcW w:type="dxa" w:w="1728"/>
          </w:tcPr>
          <w:p>
            <w:r>
              <w:rPr>
                <w:sz w:val="18"/>
              </w:rPr>
              <w:t>8</w:t>
            </w:r>
          </w:p>
        </w:tc>
        <w:tc>
          <w:tcPr>
            <w:tcW w:type="dxa" w:w="1728"/>
          </w:tcPr>
          <w:p>
            <w:r>
              <w:rPr>
                <w:sz w:val="18"/>
              </w:rPr>
              <w:t>totalTaxDeduction</w:t>
            </w:r>
          </w:p>
        </w:tc>
        <w:tc>
          <w:tcPr>
            <w:tcW w:type="dxa" w:w="1728"/>
          </w:tcPr>
          <w:p>
            <w:r>
              <w:rPr>
                <w:sz w:val="18"/>
              </w:rPr>
              <w:t>Amount (IDR)</w:t>
            </w:r>
          </w:p>
        </w:tc>
        <w:tc>
          <w:tcPr>
            <w:tcW w:type="dxa" w:w="1728"/>
          </w:tcPr>
          <w:p>
            <w:r>
              <w:rPr>
                <w:sz w:val="18"/>
              </w:rPr>
              <w:t>PB1 10% include-tax = amount ÷ 11; bernilai 0 jika merchant tidak kena PB1</w:t>
            </w:r>
          </w:p>
        </w:tc>
        <w:tc>
          <w:tcPr>
            <w:tcW w:type="dxa" w:w="1728"/>
          </w:tcPr>
          <w:p>
            <w:r>
              <w:rPr>
                <w:sz w:val="18"/>
              </w:rPr>
              <w:t>Kalkulasi</w:t>
            </w:r>
          </w:p>
        </w:tc>
      </w:tr>
      <w:tr>
        <w:tc>
          <w:tcPr>
            <w:tcW w:type="dxa" w:w="1728"/>
          </w:tcPr>
          <w:p>
            <w:r>
              <w:rPr>
                <w:sz w:val="18"/>
              </w:rPr>
              <w:t>9</w:t>
            </w:r>
          </w:p>
        </w:tc>
        <w:tc>
          <w:tcPr>
            <w:tcW w:type="dxa" w:w="1728"/>
          </w:tcPr>
          <w:p>
            <w:r>
              <w:rPr>
                <w:sz w:val="18"/>
              </w:rPr>
              <w:t>dpp</w:t>
            </w:r>
          </w:p>
        </w:tc>
        <w:tc>
          <w:tcPr>
            <w:tcW w:type="dxa" w:w="1728"/>
          </w:tcPr>
          <w:p>
            <w:r>
              <w:rPr>
                <w:sz w:val="18"/>
              </w:rPr>
              <w:t>Amount (IDR)</w:t>
            </w:r>
          </w:p>
        </w:tc>
        <w:tc>
          <w:tcPr>
            <w:tcW w:type="dxa" w:w="1728"/>
          </w:tcPr>
          <w:p>
            <w:r>
              <w:rPr>
                <w:sz w:val="18"/>
              </w:rPr>
              <w:t>Dasar Pengenaan Pajak = amount − totalTaxDeduction</w:t>
            </w:r>
          </w:p>
        </w:tc>
        <w:tc>
          <w:tcPr>
            <w:tcW w:type="dxa" w:w="1728"/>
          </w:tcPr>
          <w:p>
            <w:r>
              <w:rPr>
                <w:sz w:val="18"/>
              </w:rPr>
              <w:t>Kalkulasi</w:t>
            </w:r>
          </w:p>
        </w:tc>
      </w:tr>
      <w:tr>
        <w:tc>
          <w:tcPr>
            <w:tcW w:type="dxa" w:w="1728"/>
          </w:tcPr>
          <w:p>
            <w:r>
              <w:rPr>
                <w:sz w:val="18"/>
              </w:rPr>
              <w:t>10</w:t>
            </w:r>
          </w:p>
        </w:tc>
        <w:tc>
          <w:tcPr>
            <w:tcW w:type="dxa" w:w="1728"/>
          </w:tcPr>
          <w:p>
            <w:r>
              <w:rPr>
                <w:sz w:val="18"/>
              </w:rPr>
              <w:t>netRevenueSharing</w:t>
            </w:r>
          </w:p>
        </w:tc>
        <w:tc>
          <w:tcPr>
            <w:tcW w:type="dxa" w:w="1728"/>
          </w:tcPr>
          <w:p>
            <w:r>
              <w:rPr>
                <w:sz w:val="18"/>
              </w:rPr>
              <w:t>Amount (IDR)</w:t>
            </w:r>
          </w:p>
        </w:tc>
        <w:tc>
          <w:tcPr>
            <w:tcW w:type="dxa" w:w="1728"/>
          </w:tcPr>
          <w:p>
            <w:r>
              <w:rPr>
                <w:sz w:val="18"/>
              </w:rPr>
              <w:t>Revenue sharing bersih = dpp × revenueShareRate</w:t>
            </w:r>
          </w:p>
        </w:tc>
        <w:tc>
          <w:tcPr>
            <w:tcW w:type="dxa" w:w="1728"/>
          </w:tcPr>
          <w:p>
            <w:r>
              <w:rPr>
                <w:sz w:val="18"/>
              </w:rPr>
              <w:t>Kalkulasi</w:t>
            </w:r>
          </w:p>
        </w:tc>
      </w:tr>
      <w:tr>
        <w:tc>
          <w:tcPr>
            <w:tcW w:type="dxa" w:w="1728"/>
          </w:tcPr>
          <w:p>
            <w:r>
              <w:rPr>
                <w:sz w:val="18"/>
              </w:rPr>
              <w:t>11</w:t>
            </w:r>
          </w:p>
        </w:tc>
        <w:tc>
          <w:tcPr>
            <w:tcW w:type="dxa" w:w="1728"/>
          </w:tcPr>
          <w:p>
            <w:r>
              <w:rPr>
                <w:sz w:val="18"/>
              </w:rPr>
              <w:t>vatRevenueSharing</w:t>
            </w:r>
          </w:p>
        </w:tc>
        <w:tc>
          <w:tcPr>
            <w:tcW w:type="dxa" w:w="1728"/>
          </w:tcPr>
          <w:p>
            <w:r>
              <w:rPr>
                <w:sz w:val="18"/>
              </w:rPr>
              <w:t>Amount (IDR)</w:t>
            </w:r>
          </w:p>
        </w:tc>
        <w:tc>
          <w:tcPr>
            <w:tcW w:type="dxa" w:w="1728"/>
          </w:tcPr>
          <w:p>
            <w:r>
              <w:rPr>
                <w:sz w:val="18"/>
              </w:rPr>
              <w:t>PPN 11% atas jasa ASG = netRevenueSharing × 11%</w:t>
            </w:r>
          </w:p>
        </w:tc>
        <w:tc>
          <w:tcPr>
            <w:tcW w:type="dxa" w:w="1728"/>
          </w:tcPr>
          <w:p>
            <w:r>
              <w:rPr>
                <w:sz w:val="18"/>
              </w:rPr>
              <w:t>Kalkulasi</w:t>
            </w:r>
          </w:p>
        </w:tc>
      </w:tr>
      <w:tr>
        <w:tc>
          <w:tcPr>
            <w:tcW w:type="dxa" w:w="1728"/>
          </w:tcPr>
          <w:p>
            <w:r>
              <w:rPr>
                <w:sz w:val="18"/>
              </w:rPr>
              <w:t>12</w:t>
            </w:r>
          </w:p>
        </w:tc>
        <w:tc>
          <w:tcPr>
            <w:tcW w:type="dxa" w:w="1728"/>
          </w:tcPr>
          <w:p>
            <w:r>
              <w:rPr>
                <w:sz w:val="18"/>
              </w:rPr>
              <w:t>totalRevenueSharing</w:t>
            </w:r>
          </w:p>
        </w:tc>
        <w:tc>
          <w:tcPr>
            <w:tcW w:type="dxa" w:w="1728"/>
          </w:tcPr>
          <w:p>
            <w:r>
              <w:rPr>
                <w:sz w:val="18"/>
              </w:rPr>
              <w:t>Amount (IDR)</w:t>
            </w:r>
          </w:p>
        </w:tc>
        <w:tc>
          <w:tcPr>
            <w:tcW w:type="dxa" w:w="1728"/>
          </w:tcPr>
          <w:p>
            <w:r>
              <w:rPr>
                <w:sz w:val="18"/>
              </w:rPr>
              <w:t>Dealer Fee = netRevenueSharing + vatRevenueSharing</w:t>
            </w:r>
          </w:p>
        </w:tc>
        <w:tc>
          <w:tcPr>
            <w:tcW w:type="dxa" w:w="1728"/>
          </w:tcPr>
          <w:p>
            <w:r>
              <w:rPr>
                <w:sz w:val="18"/>
              </w:rPr>
              <w:t>Kalkulasi</w:t>
            </w:r>
          </w:p>
        </w:tc>
      </w:tr>
    </w:tbl>
    <w:p>
      <w:pPr>
        <w:ind w:left="432"/>
      </w:pPr>
      <w:r>
        <w:rPr>
          <w:i/>
          <w:color w:val="606060"/>
        </w:rPr>
        <w:t>**Catatan:** `totalTaxDeduction` adalah PB1 (Pajak Pembangunan 1) — pajak daerah 10% untuk F&amp;B/restoran/hiburan yang sudah termasuk dalam harga transaksi. Berbeda dengan PPN produk. Merchant non-PKP atau jenis usaha non-PB1 akan memiliki nilai 0.</w:t>
      </w:r>
    </w:p>
    <w:p>
      <w:pPr>
        <w:pStyle w:val="Heading4"/>
      </w:pPr>
      <w:r>
        <w:rPr>
          <w:color w:val="2F5296"/>
        </w:rPr>
        <w:t>21.2 Konfigurasi Rate</w:t>
      </w:r>
    </w:p>
    <w:p>
      <w:r>
        <w:t>Dua tabel konfigurasi digunakan secara terpisah:</w:t>
      </w:r>
    </w:p>
    <w:p>
      <w:r>
        <w:rPr>
          <w:b/>
        </w:rPr>
        <w:t>MdrRateConfig</w:t>
      </w:r>
      <w:r>
        <w:t xml:space="preserve"> — dikonfigurasi per </w:t>
      </w:r>
      <w:r>
        <w:rPr>
          <w:b/>
        </w:rPr>
        <w:t>area × paymentType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Pr>
                <w:b/>
                <w:sz w:val="18"/>
              </w:rPr>
              <w:t>Field</w:t>
            </w:r>
          </w:p>
        </w:tc>
        <w:tc>
          <w:tcPr>
            <w:tcW w:type="dxa" w:w="2880"/>
            <w:shd w:val="clear" w:color="auto" w:fill="BDD7EE"/>
          </w:tcPr>
          <w:p>
            <w:r>
              <w:rPr>
                <w:b/>
                <w:sz w:val="18"/>
              </w:rPr>
              <w:t>Tipe</w:t>
            </w:r>
          </w:p>
        </w:tc>
        <w:tc>
          <w:tcPr>
            <w:tcW w:type="dxa" w:w="2880"/>
            <w:shd w:val="clear" w:color="auto" w:fill="BDD7EE"/>
          </w:tcPr>
          <w:p>
            <w:r>
              <w:rPr>
                <w:b/>
                <w:sz w:val="18"/>
              </w:rPr>
              <w:t>Deskripsi</w:t>
            </w:r>
          </w:p>
        </w:tc>
      </w:tr>
      <w:tr>
        <w:tc>
          <w:tcPr>
            <w:tcW w:type="dxa" w:w="2880"/>
          </w:tcPr>
          <w:p>
            <w:r>
              <w:rPr>
                <w:sz w:val="18"/>
              </w:rPr>
              <w:t>areaId</w:t>
            </w:r>
          </w:p>
        </w:tc>
        <w:tc>
          <w:tcPr>
            <w:tcW w:type="dxa" w:w="2880"/>
          </w:tcPr>
          <w:p>
            <w:r>
              <w:rPr>
                <w:sz w:val="18"/>
              </w:rPr>
              <w:t>Long</w:t>
            </w:r>
          </w:p>
        </w:tc>
        <w:tc>
          <w:tcPr>
            <w:tcW w:type="dxa" w:w="2880"/>
          </w:tcPr>
          <w:p>
            <w:r>
              <w:rPr>
                <w:sz w:val="18"/>
              </w:rPr>
              <w:t>Referensi ke entitas Area</w:t>
            </w:r>
          </w:p>
        </w:tc>
      </w:tr>
      <w:tr>
        <w:tc>
          <w:tcPr>
            <w:tcW w:type="dxa" w:w="2880"/>
          </w:tcPr>
          <w:p>
            <w:r>
              <w:rPr>
                <w:sz w:val="18"/>
              </w:rPr>
              <w:t>paymentType</w:t>
            </w:r>
          </w:p>
        </w:tc>
        <w:tc>
          <w:tcPr>
            <w:tcW w:type="dxa" w:w="2880"/>
          </w:tcPr>
          <w:p>
            <w:r>
              <w:rPr>
                <w:sz w:val="18"/>
              </w:rPr>
              <w:t>Enum</w:t>
            </w:r>
          </w:p>
        </w:tc>
        <w:tc>
          <w:tcPr>
            <w:tcW w:type="dxa" w:w="2880"/>
          </w:tcPr>
          <w:p>
            <w:r>
              <w:rPr>
                <w:sz w:val="18"/>
              </w:rPr>
              <w:t>QRIS / DEBIT_CARD / CREDIT_CARD / CASH / dll.</w:t>
            </w:r>
          </w:p>
        </w:tc>
      </w:tr>
      <w:tr>
        <w:tc>
          <w:tcPr>
            <w:tcW w:type="dxa" w:w="2880"/>
          </w:tcPr>
          <w:p>
            <w:r>
              <w:rPr>
                <w:sz w:val="18"/>
              </w:rPr>
              <w:t>totalMdrRate</w:t>
            </w:r>
          </w:p>
        </w:tc>
        <w:tc>
          <w:tcPr>
            <w:tcW w:type="dxa" w:w="2880"/>
          </w:tcPr>
          <w:p>
            <w:r>
              <w:rPr>
                <w:sz w:val="18"/>
              </w:rPr>
              <w:t>Decimal (%)</w:t>
            </w:r>
          </w:p>
        </w:tc>
        <w:tc>
          <w:tcPr>
            <w:tcW w:type="dxa" w:w="2880"/>
          </w:tcPr>
          <w:p>
            <w:r>
              <w:rPr>
                <w:sz w:val="18"/>
              </w:rPr>
              <w:t>Total MDR yang dibebankan ke merchant — contoh QRIS: 0.700</w:t>
            </w:r>
          </w:p>
        </w:tc>
      </w:tr>
      <w:tr>
        <w:tc>
          <w:tcPr>
            <w:tcW w:type="dxa" w:w="2880"/>
          </w:tcPr>
          <w:p>
            <w:r>
              <w:rPr>
                <w:sz w:val="18"/>
              </w:rPr>
              <w:t>acqMdrRate</w:t>
            </w:r>
          </w:p>
        </w:tc>
        <w:tc>
          <w:tcPr>
            <w:tcW w:type="dxa" w:w="2880"/>
          </w:tcPr>
          <w:p>
            <w:r>
              <w:rPr>
                <w:sz w:val="18"/>
              </w:rPr>
              <w:t>Decimal (%)</w:t>
            </w:r>
          </w:p>
        </w:tc>
        <w:tc>
          <w:tcPr>
            <w:tcW w:type="dxa" w:w="2880"/>
          </w:tcPr>
          <w:p>
            <w:r>
              <w:rPr>
                <w:sz w:val="18"/>
              </w:rPr>
              <w:t>Bagian MDR ke acquirer/payment network — contoh: 0.385</w:t>
            </w:r>
          </w:p>
        </w:tc>
      </w:tr>
      <w:tr>
        <w:tc>
          <w:tcPr>
            <w:tcW w:type="dxa" w:w="2880"/>
          </w:tcPr>
          <w:p>
            <w:r>
              <w:rPr>
                <w:sz w:val="18"/>
              </w:rPr>
              <w:t>aggMdrRate</w:t>
            </w:r>
          </w:p>
        </w:tc>
        <w:tc>
          <w:tcPr>
            <w:tcW w:type="dxa" w:w="2880"/>
          </w:tcPr>
          <w:p>
            <w:r>
              <w:rPr>
                <w:sz w:val="18"/>
              </w:rPr>
              <w:t>Decimal (%)</w:t>
            </w:r>
          </w:p>
        </w:tc>
        <w:tc>
          <w:tcPr>
            <w:tcW w:type="dxa" w:w="2880"/>
          </w:tcPr>
          <w:p>
            <w:r>
              <w:rPr>
                <w:sz w:val="18"/>
              </w:rPr>
              <w:t>Bagian MDR ke layer Agregator — 0 jika tidak ada</w:t>
            </w:r>
          </w:p>
        </w:tc>
      </w:tr>
      <w:tr>
        <w:tc>
          <w:tcPr>
            <w:tcW w:type="dxa" w:w="2880"/>
          </w:tcPr>
          <w:p>
            <w:r>
              <w:rPr>
                <w:sz w:val="18"/>
              </w:rPr>
              <w:t>agtMdrRate</w:t>
            </w:r>
          </w:p>
        </w:tc>
        <w:tc>
          <w:tcPr>
            <w:tcW w:type="dxa" w:w="2880"/>
          </w:tcPr>
          <w:p>
            <w:r>
              <w:rPr>
                <w:sz w:val="18"/>
              </w:rPr>
              <w:t>Decimal (%)</w:t>
            </w:r>
          </w:p>
        </w:tc>
        <w:tc>
          <w:tcPr>
            <w:tcW w:type="dxa" w:w="2880"/>
          </w:tcPr>
          <w:p>
            <w:r>
              <w:rPr>
                <w:sz w:val="18"/>
              </w:rPr>
              <w:t>Bagian MDR ke layer Agent — 0 jika tidak ada</w:t>
            </w:r>
          </w:p>
        </w:tc>
      </w:tr>
      <w:tr>
        <w:tc>
          <w:tcPr>
            <w:tcW w:type="dxa" w:w="2880"/>
          </w:tcPr>
          <w:p>
            <w:r>
              <w:rPr>
                <w:sz w:val="18"/>
              </w:rPr>
              <w:t>dealerMdrRate</w:t>
            </w:r>
          </w:p>
        </w:tc>
        <w:tc>
          <w:tcPr>
            <w:tcW w:type="dxa" w:w="2880"/>
          </w:tcPr>
          <w:p>
            <w:r>
              <w:rPr>
                <w:sz w:val="18"/>
              </w:rPr>
              <w:t>Decimal (%)</w:t>
            </w:r>
          </w:p>
        </w:tc>
        <w:tc>
          <w:tcPr>
            <w:tcW w:type="dxa" w:w="2880"/>
          </w:tcPr>
          <w:p>
            <w:r>
              <w:rPr>
                <w:sz w:val="18"/>
              </w:rPr>
              <w:t>Bagian MDR ke layer Dealer — contoh: 0.315</w:t>
            </w:r>
          </w:p>
        </w:tc>
      </w:tr>
    </w:tbl>
    <w:p>
      <w:pPr>
        <w:ind w:left="432"/>
      </w:pPr>
      <w:r>
        <w:rPr>
          <w:i/>
          <w:color w:val="606060"/>
        </w:rPr>
        <w:t>**Constraint:** `acqMdrRate + aggMdrRate + agtMdrRate + dealerMdrRate` harus **= totalMdrRate**. Sistem menolak simpan jika tidak sesuai.</w:t>
      </w:r>
    </w:p>
    <w:p>
      <w:r>
        <w:rPr>
          <w:b/>
        </w:rPr>
        <w:t>AreaRevenueConfig</w:t>
      </w:r>
      <w:r>
        <w:t xml:space="preserve"> — dikonfigurasi per </w:t>
      </w:r>
      <w:r>
        <w:rPr>
          <w:b/>
        </w:rPr>
        <w:t>area</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Pr>
                <w:b/>
                <w:sz w:val="18"/>
              </w:rPr>
              <w:t>Field</w:t>
            </w:r>
          </w:p>
        </w:tc>
        <w:tc>
          <w:tcPr>
            <w:tcW w:type="dxa" w:w="2880"/>
            <w:shd w:val="clear" w:color="auto" w:fill="BDD7EE"/>
          </w:tcPr>
          <w:p>
            <w:r>
              <w:rPr>
                <w:b/>
                <w:sz w:val="18"/>
              </w:rPr>
              <w:t>Tipe</w:t>
            </w:r>
          </w:p>
        </w:tc>
        <w:tc>
          <w:tcPr>
            <w:tcW w:type="dxa" w:w="2880"/>
            <w:shd w:val="clear" w:color="auto" w:fill="BDD7EE"/>
          </w:tcPr>
          <w:p>
            <w:r>
              <w:rPr>
                <w:b/>
                <w:sz w:val="18"/>
              </w:rPr>
              <w:t>Deskripsi</w:t>
            </w:r>
          </w:p>
        </w:tc>
      </w:tr>
      <w:tr>
        <w:tc>
          <w:tcPr>
            <w:tcW w:type="dxa" w:w="2880"/>
          </w:tcPr>
          <w:p>
            <w:r>
              <w:rPr>
                <w:sz w:val="18"/>
              </w:rPr>
              <w:t>areaId</w:t>
            </w:r>
          </w:p>
        </w:tc>
        <w:tc>
          <w:tcPr>
            <w:tcW w:type="dxa" w:w="2880"/>
          </w:tcPr>
          <w:p>
            <w:r>
              <w:rPr>
                <w:sz w:val="18"/>
              </w:rPr>
              <w:t>Long</w:t>
            </w:r>
          </w:p>
        </w:tc>
        <w:tc>
          <w:tcPr>
            <w:tcW w:type="dxa" w:w="2880"/>
          </w:tcPr>
          <w:p>
            <w:r>
              <w:rPr>
                <w:sz w:val="18"/>
              </w:rPr>
              <w:t>Referensi ke entitas Area</w:t>
            </w:r>
          </w:p>
        </w:tc>
      </w:tr>
      <w:tr>
        <w:tc>
          <w:tcPr>
            <w:tcW w:type="dxa" w:w="2880"/>
          </w:tcPr>
          <w:p>
            <w:r>
              <w:rPr>
                <w:sz w:val="18"/>
              </w:rPr>
              <w:t>revenueShareRate</w:t>
            </w:r>
          </w:p>
        </w:tc>
        <w:tc>
          <w:tcPr>
            <w:tcW w:type="dxa" w:w="2880"/>
          </w:tcPr>
          <w:p>
            <w:r>
              <w:rPr>
                <w:sz w:val="18"/>
              </w:rPr>
              <w:t>Decimal (%)</w:t>
            </w:r>
          </w:p>
        </w:tc>
        <w:tc>
          <w:tcPr>
            <w:tcW w:type="dxa" w:w="2880"/>
          </w:tcPr>
          <w:p>
            <w:r>
              <w:rPr>
                <w:sz w:val="18"/>
              </w:rPr>
              <w:t>Rate revenue sharing T&amp;C per area — contoh: 20</w:t>
            </w:r>
          </w:p>
        </w:tc>
      </w:tr>
      <w:tr>
        <w:tc>
          <w:tcPr>
            <w:tcW w:type="dxa" w:w="2880"/>
          </w:tcPr>
          <w:p>
            <w:r>
              <w:rPr>
                <w:sz w:val="18"/>
              </w:rPr>
              <w:t>isPb1</w:t>
            </w:r>
          </w:p>
        </w:tc>
        <w:tc>
          <w:tcPr>
            <w:tcW w:type="dxa" w:w="2880"/>
          </w:tcPr>
          <w:p>
            <w:r>
              <w:rPr>
                <w:sz w:val="18"/>
              </w:rPr>
              <w:t>Boolean</w:t>
            </w:r>
          </w:p>
        </w:tc>
        <w:tc>
          <w:tcPr>
            <w:tcW w:type="dxa" w:w="2880"/>
          </w:tcPr>
          <w:p>
            <w:r>
              <w:rPr>
                <w:sz w:val="18"/>
              </w:rPr>
              <w:t>true jika merchant di area ini dikenakan PB1 10%; false jika tidak</w:t>
            </w:r>
          </w:p>
        </w:tc>
      </w:tr>
    </w:tbl>
    <w:p>
      <w:pPr>
        <w:ind w:left="432"/>
      </w:pPr>
      <w:r>
        <w:rPr>
          <w:i/>
          <w:color w:val="606060"/>
        </w:rPr>
        <w:t>PB1 (Pajak Pembangunan 1) = pajak daerah 10% untuk F&amp;B/restoran/hiburan, include dalam harga transaksi. PPN 11% atas jasa ASG bersifat tetap (tidak dikonfigurasi).</w:t>
      </w:r>
    </w:p>
    <w:p>
      <w:pPr>
        <w:pStyle w:val="Heading4"/>
      </w:pPr>
      <w:r>
        <w:rPr>
          <w:color w:val="2F5296"/>
        </w:rPr>
        <w:t>Validasi Parameter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w:t>
            </w:r>
          </w:p>
        </w:tc>
        <w:tc>
          <w:tcPr>
            <w:tcW w:type="dxa" w:w="2160"/>
            <w:shd w:val="clear" w:color="auto" w:fill="BDD7EE"/>
          </w:tcPr>
          <w:p>
            <w:r>
              <w:rPr>
                <w:b/>
                <w:sz w:val="18"/>
              </w:rPr>
              <w:t>Parameter</w:t>
            </w:r>
          </w:p>
        </w:tc>
        <w:tc>
          <w:tcPr>
            <w:tcW w:type="dxa" w:w="2160"/>
            <w:shd w:val="clear" w:color="auto" w:fill="BDD7EE"/>
          </w:tcPr>
          <w:p>
            <w:r>
              <w:rPr>
                <w:b/>
                <w:sz w:val="18"/>
              </w:rPr>
              <w:t>Aturan</w:t>
            </w:r>
          </w:p>
        </w:tc>
        <w:tc>
          <w:tcPr>
            <w:tcW w:type="dxa" w:w="2160"/>
            <w:shd w:val="clear" w:color="auto" w:fill="BDD7EE"/>
          </w:tcPr>
          <w:p>
            <w:r>
              <w:rPr>
                <w:b/>
                <w:sz w:val="18"/>
              </w:rPr>
              <w:t>Error</w:t>
            </w:r>
          </w:p>
        </w:tc>
      </w:tr>
      <w:tr>
        <w:tc>
          <w:tcPr>
            <w:tcW w:type="dxa" w:w="2160"/>
          </w:tcPr>
          <w:p>
            <w:r>
              <w:rPr>
                <w:sz w:val="18"/>
              </w:rPr>
              <w:t>1</w:t>
            </w:r>
          </w:p>
        </w:tc>
        <w:tc>
          <w:tcPr>
            <w:tcW w:type="dxa" w:w="2160"/>
          </w:tcPr>
          <w:p>
            <w:r>
              <w:rPr>
                <w:sz w:val="18"/>
              </w:rPr>
              <w:t>from &amp; to</w:t>
            </w:r>
          </w:p>
        </w:tc>
        <w:tc>
          <w:tcPr>
            <w:tcW w:type="dxa" w:w="2160"/>
          </w:tcPr>
          <w:p>
            <w:r>
              <w:rPr>
                <w:sz w:val="18"/>
              </w:rPr>
              <w:t>Wajib; from tidak boleh lebih besar dari to</w:t>
            </w:r>
          </w:p>
        </w:tc>
        <w:tc>
          <w:tcPr>
            <w:tcW w:type="dxa" w:w="2160"/>
          </w:tcPr>
          <w:p>
            <w:r>
              <w:rPr>
                <w:sz w:val="18"/>
              </w:rPr>
              <w:t>400 Bad Request</w:t>
            </w:r>
          </w:p>
        </w:tc>
      </w:tr>
      <w:tr>
        <w:tc>
          <w:tcPr>
            <w:tcW w:type="dxa" w:w="2160"/>
          </w:tcPr>
          <w:p>
            <w:r>
              <w:rPr>
                <w:sz w:val="18"/>
              </w:rPr>
              <w:t>2</w:t>
            </w:r>
          </w:p>
        </w:tc>
        <w:tc>
          <w:tcPr>
            <w:tcW w:type="dxa" w:w="2160"/>
          </w:tcPr>
          <w:p>
            <w:r>
              <w:rPr>
                <w:sz w:val="18"/>
              </w:rPr>
              <w:t>Rentang tanggal</w:t>
            </w:r>
          </w:p>
        </w:tc>
        <w:tc>
          <w:tcPr>
            <w:tcW w:type="dxa" w:w="2160"/>
          </w:tcPr>
          <w:p>
            <w:r>
              <w:rPr>
                <w:sz w:val="18"/>
              </w:rPr>
              <w:t>Maksimum 92 hari (3 bulan) per request</w:t>
            </w:r>
          </w:p>
        </w:tc>
        <w:tc>
          <w:tcPr>
            <w:tcW w:type="dxa" w:w="2160"/>
          </w:tcPr>
          <w:p>
            <w:r>
              <w:rPr>
                <w:sz w:val="18"/>
              </w:rPr>
              <w:t>400 Bad Request</w:t>
            </w:r>
          </w:p>
        </w:tc>
      </w:tr>
      <w:tr>
        <w:tc>
          <w:tcPr>
            <w:tcW w:type="dxa" w:w="2160"/>
          </w:tcPr>
          <w:p>
            <w:r>
              <w:rPr>
                <w:sz w:val="18"/>
              </w:rPr>
              <w:t>3</w:t>
            </w:r>
          </w:p>
        </w:tc>
        <w:tc>
          <w:tcPr>
            <w:tcW w:type="dxa" w:w="2160"/>
          </w:tcPr>
          <w:p>
            <w:r>
              <w:rPr>
                <w:sz w:val="18"/>
              </w:rPr>
              <w:t>merchantId</w:t>
            </w:r>
          </w:p>
        </w:tc>
        <w:tc>
          <w:tcPr>
            <w:tcW w:type="dxa" w:w="2160"/>
          </w:tcPr>
          <w:p>
            <w:r>
              <w:rPr>
                <w:sz w:val="18"/>
              </w:rPr>
              <w:t>Jika diisi harus valid dan dalam scope caller</w:t>
            </w:r>
          </w:p>
        </w:tc>
        <w:tc>
          <w:tcPr>
            <w:tcW w:type="dxa" w:w="2160"/>
          </w:tcPr>
          <w:p>
            <w:r>
              <w:rPr>
                <w:sz w:val="18"/>
              </w:rPr>
              <w:t>403 / 404</w:t>
            </w:r>
          </w:p>
        </w:tc>
      </w:tr>
      <w:tr>
        <w:tc>
          <w:tcPr>
            <w:tcW w:type="dxa" w:w="2160"/>
          </w:tcPr>
          <w:p>
            <w:r>
              <w:rPr>
                <w:sz w:val="18"/>
              </w:rPr>
              <w:t>4</w:t>
            </w:r>
          </w:p>
        </w:tc>
        <w:tc>
          <w:tcPr>
            <w:tcW w:type="dxa" w:w="2160"/>
          </w:tcPr>
          <w:p>
            <w:r>
              <w:rPr>
                <w:sz w:val="18"/>
              </w:rPr>
              <w:t>paymentType</w:t>
            </w:r>
          </w:p>
        </w:tc>
        <w:tc>
          <w:tcPr>
            <w:tcW w:type="dxa" w:w="2160"/>
          </w:tcPr>
          <w:p>
            <w:r>
              <w:rPr>
                <w:sz w:val="18"/>
              </w:rPr>
              <w:t>Jika diisi harus nilai enum yang dikenal</w:t>
            </w:r>
          </w:p>
        </w:tc>
        <w:tc>
          <w:tcPr>
            <w:tcW w:type="dxa" w:w="2160"/>
          </w:tcPr>
          <w:p>
            <w:r>
              <w:rPr>
                <w:sz w:val="18"/>
              </w:rPr>
              <w:t>400 Bad Request</w:t>
            </w:r>
          </w:p>
        </w:tc>
      </w:tr>
      <w:tr>
        <w:tc>
          <w:tcPr>
            <w:tcW w:type="dxa" w:w="2160"/>
          </w:tcPr>
          <w:p>
            <w:r>
              <w:rPr>
                <w:sz w:val="18"/>
              </w:rPr>
              <w:t>5</w:t>
            </w:r>
          </w:p>
        </w:tc>
        <w:tc>
          <w:tcPr>
            <w:tcW w:type="dxa" w:w="2160"/>
          </w:tcPr>
          <w:p>
            <w:r>
              <w:rPr>
                <w:sz w:val="18"/>
              </w:rPr>
              <w:t>Export</w:t>
            </w:r>
          </w:p>
        </w:tc>
        <w:tc>
          <w:tcPr>
            <w:tcW w:type="dxa" w:w="2160"/>
          </w:tcPr>
          <w:p>
            <w:r>
              <w:rPr>
                <w:sz w:val="18"/>
              </w:rPr>
              <w:t>Hanya format xlsx dan csv yang didukung</w:t>
            </w:r>
          </w:p>
        </w:tc>
        <w:tc>
          <w:tcPr>
            <w:tcW w:type="dxa" w:w="2160"/>
          </w:tcPr>
          <w:p>
            <w:r>
              <w:rPr>
                <w:sz w:val="18"/>
              </w:rPr>
              <w:t>400 Bad Request</w:t>
            </w:r>
          </w:p>
        </w:tc>
      </w:tr>
      <w:tr>
        <w:tc>
          <w:tcPr>
            <w:tcW w:type="dxa" w:w="2160"/>
          </w:tcPr>
          <w:p>
            <w:r>
              <w:rPr>
                <w:sz w:val="18"/>
              </w:rPr>
              <w:t>6</w:t>
            </w:r>
          </w:p>
        </w:tc>
        <w:tc>
          <w:tcPr>
            <w:tcW w:type="dxa" w:w="2160"/>
          </w:tcPr>
          <w:p>
            <w:r>
              <w:rPr>
                <w:sz w:val="18"/>
              </w:rPr>
              <w:t>MdrRateConfig</w:t>
            </w:r>
          </w:p>
        </w:tc>
        <w:tc>
          <w:tcPr>
            <w:tcW w:type="dxa" w:w="2160"/>
          </w:tcPr>
          <w:p>
            <w:r>
              <w:rPr>
                <w:sz w:val="18"/>
              </w:rPr>
              <w:t>acqMdrRate + aggMdrRate + agtMdrRate + dealerMdrRate ≠ totalMdrRate</w:t>
            </w:r>
          </w:p>
        </w:tc>
        <w:tc>
          <w:tcPr>
            <w:tcW w:type="dxa" w:w="2160"/>
          </w:tcPr>
          <w:p>
            <w:r>
              <w:rPr>
                <w:sz w:val="18"/>
              </w:rPr>
              <w:t>400 Bad Request</w:t>
            </w:r>
          </w:p>
        </w:tc>
      </w:tr>
    </w:tbl>
    <w:p>
      <w:pPr>
        <w:pStyle w:val="Heading3"/>
      </w:pPr>
      <w:r>
        <w:rPr>
          <w:color w:val="5B9BD5"/>
        </w:rPr>
        <w:t>Pola Konfigurasi Revenue Report</w:t>
      </w:r>
    </w:p>
    <w:p>
      <w:pPr>
        <w:pStyle w:val="Heading4"/>
      </w:pPr>
      <w:r>
        <w:rPr>
          <w:color w:val="2F5296"/>
        </w:rPr>
        <w:t>Pola 1 — Ekstraksi PB1 (isPb1 = true)</w:t>
      </w:r>
    </w:p>
    <w:p>
      <w:r>
        <w:t xml:space="preserve">PB1 (Pajak Pembangunan 1) 10% sudah termasuk dalam harga transaksi. Diekstrak dengan formula </w:t>
      </w:r>
      <w:r>
        <w:rPr>
          <w:rFonts w:ascii="Courier New" w:hAnsi="Courier New"/>
          <w:sz w:val="18"/>
        </w:rPr>
        <w:t>Amount ÷ 11</w:t>
      </w:r>
      <w:r>
        <w:t>.</w:t>
      </w:r>
    </w:p>
    <w:p>
      <w:pPr>
        <w:spacing w:before="80" w:after="80"/>
        <w:ind w:left="360"/>
        <w:shd w:val="clear" w:color="auto" w:fill="F2F2F2"/>
      </w:pPr>
      <w:r>
        <w:rPr>
          <w:rFonts w:ascii="Courier New" w:hAnsi="Courier New"/>
          <w:sz w:val="17"/>
        </w:rPr>
        <w:t>Mengapa ÷ 11?</w:t>
        <w:br/>
        <w:t xml:space="preserve">  Amount = DPP + PB1 = DPP + (DPP × 10%) = DPP × 1.10</w:t>
        <w:br/>
        <w:t xml:space="preserve">  PB1    = Amount ÷ 11  →  DPP × 1.10 ÷ 11 = DPP × 10% ✓</w:t>
        <w:br/>
        <w:br/>
        <w:t>Contoh:</w:t>
        <w:br/>
        <w:t xml:space="preserve">  Amount                : Rp 1.597.000</w:t>
        <w:br/>
        <w:t xml:space="preserve">  totalTaxDeduction PB1 : Rp   145.182   (1.597.000 ÷ 11 = 145.181,8 → dibulatkan)</w:t>
        <w:br/>
        <w:t xml:space="preserve">  DPP                   : Rp 1.451.818   (1.597.000 − 145.182)</w:t>
      </w:r>
    </w:p>
    <w:p>
      <w:pPr>
        <w:pStyle w:val="Heading4"/>
      </w:pPr>
      <w:r>
        <w:rPr>
          <w:color w:val="2F5296"/>
        </w:rPr>
        <w:t>Pola 2 — Tanpa PB1 (isPb1 = false)</w:t>
      </w:r>
    </w:p>
    <w:p>
      <w:r>
        <w:t>Merchant non-F&amp;B, non-PKP, atau jenis usaha yang tidak dikenakan PB1.</w:t>
      </w:r>
    </w:p>
    <w:p>
      <w:pPr>
        <w:spacing w:before="80" w:after="80"/>
        <w:ind w:left="360"/>
        <w:shd w:val="clear" w:color="auto" w:fill="F2F2F2"/>
      </w:pPr>
      <w:r>
        <w:rPr>
          <w:rFonts w:ascii="Courier New" w:hAnsi="Courier New"/>
          <w:sz w:val="17"/>
        </w:rPr>
        <w:t xml:space="preserve">  Amount                : Rp   370.000</w:t>
        <w:br/>
        <w:t xml:space="preserve">  totalTaxDeduction PB1 : Rp         0   (isPb1 = false)</w:t>
        <w:br/>
        <w:t xml:space="preserve">  DPP                   : Rp   370.000   (= Amount)</w:t>
      </w:r>
    </w:p>
    <w:p>
      <w:pPr>
        <w:pStyle w:val="Heading4"/>
      </w:pPr>
      <w:r>
        <w:rPr>
          <w:color w:val="2F5296"/>
        </w:rPr>
        <w:t>Pola 3 — Revenue Sharing dari DPP</w:t>
      </w:r>
    </w:p>
    <w:p>
      <w:r>
        <w:rPr>
          <w:rFonts w:ascii="Courier New" w:hAnsi="Courier New"/>
          <w:sz w:val="18"/>
        </w:rPr>
        <w:t>revenueShareRate</w:t>
      </w:r>
      <w:r>
        <w:t xml:space="preserve"> dikonfigurasi per area (T&amp;C). Basis selalu DPP, bukan Amount gross.</w:t>
      </w:r>
    </w:p>
    <w:p>
      <w:pPr>
        <w:spacing w:before="80" w:after="80"/>
        <w:ind w:left="360"/>
        <w:shd w:val="clear" w:color="auto" w:fill="F2F2F2"/>
      </w:pPr>
      <w:r>
        <w:rPr>
          <w:rFonts w:ascii="Courier New" w:hAnsi="Courier New"/>
          <w:sz w:val="17"/>
        </w:rPr>
        <w:t xml:space="preserve">  DPP                 : Rp 1.451.818</w:t>
        <w:br/>
        <w:t xml:space="preserve">  revenueShareRate    : 20%   ← T&amp;C area PIK Pantjoran</w:t>
        <w:br/>
        <w:t xml:space="preserve">  ──────────────────────────────────────────────────────</w:t>
        <w:br/>
        <w:t xml:space="preserve">  netRevenueSharing   = 1.451.818 × 20%  = Rp   290.364</w:t>
        <w:br/>
        <w:t xml:space="preserve">  vatRevenueSharing   = 290.364 × 11%    = Rp    31.940</w:t>
        <w:br/>
        <w:t xml:space="preserve">  Dealer Fee          = 290.364 + 31.940 = Rp   322.304</w:t>
      </w:r>
    </w:p>
    <w:p>
      <w:pPr>
        <w:pStyle w:val="Heading4"/>
      </w:pPr>
      <w:r>
        <w:rPr>
          <w:color w:val="2F5296"/>
        </w:rPr>
        <w:t>Pola 4 — Skenario Lengkap: Merchant dengan PB1 (Rp 1.597.000)</w:t>
      </w:r>
    </w:p>
    <w:p>
      <w:pPr>
        <w:spacing w:before="80" w:after="80"/>
        <w:ind w:left="360"/>
        <w:shd w:val="clear" w:color="auto" w:fill="F2F2F2"/>
      </w:pPr>
      <w:r>
        <w:rPr>
          <w:rFonts w:ascii="Courier New" w:hAnsi="Courier New"/>
          <w:sz w:val="17"/>
        </w:rPr>
        <w:t>Merchant       : Kwetiau Aho (Area: PIK Pantjoran, Subsidiary: Amantara)</w:t>
        <w:br/>
        <w:t>Tanggal        : 2026-04-09 12:35</w:t>
        <w:br/>
        <w:t>Amount         : Rp 1.597.000</w:t>
        <w:br/>
        <w:br/>
        <w:t>AreaRevenueConfig (PIK Pantjoran):</w:t>
        <w:br/>
        <w:t xml:space="preserve">  isPb1            : true</w:t>
        <w:br/>
        <w:t xml:space="preserve">  revenueShareRate : 20%</w:t>
        <w:br/>
        <w:br/>
        <w:t>Kalkulasi:</w:t>
        <w:br/>
        <w:t xml:space="preserve">  totalTaxDeduction = 1.597.000 ÷ 11         = Rp   145.182</w:t>
        <w:br/>
        <w:t xml:space="preserve">  dpp               = 1.597.000 − 145.182     = Rp 1.451.818</w:t>
        <w:br/>
        <w:t xml:space="preserve">  netRevenueSharing = 1.451.818 × 20%         = Rp   290.364</w:t>
        <w:br/>
        <w:t xml:space="preserve">  vatRevenueSharing = 290.364 × 11%           = Rp    31.940</w:t>
        <w:br/>
        <w:t xml:space="preserve">  Dealer Fee        = 290.364 + 31.940        = Rp   322.304</w:t>
      </w:r>
    </w:p>
    <w:p>
      <w:pPr>
        <w:pStyle w:val="Heading4"/>
      </w:pPr>
      <w:r>
        <w:rPr>
          <w:color w:val="2F5296"/>
        </w:rPr>
        <w:t>Pola 5 — Skenario Lengkap: Merchant tanpa PB1 (Rp 370.000)</w:t>
      </w:r>
    </w:p>
    <w:p>
      <w:pPr>
        <w:spacing w:before="80" w:after="80"/>
        <w:ind w:left="360"/>
        <w:shd w:val="clear" w:color="auto" w:fill="F2F2F2"/>
      </w:pPr>
      <w:r>
        <w:rPr>
          <w:rFonts w:ascii="Courier New" w:hAnsi="Courier New"/>
          <w:sz w:val="17"/>
        </w:rPr>
        <w:t>Merchant       : Es Kopi (Area: PIK Pantjoran, Subsidiary: Amantara)</w:t>
        <w:br/>
        <w:t>Amount         : Rp 370.000</w:t>
        <w:br/>
        <w:br/>
        <w:t>AreaRevenueConfig (PIK Pantjoran):</w:t>
        <w:br/>
        <w:t xml:space="preserve">  isPb1            : false</w:t>
        <w:br/>
        <w:t xml:space="preserve">  revenueShareRate : 20%</w:t>
        <w:br/>
        <w:br/>
        <w:t>Kalkulasi:</w:t>
        <w:br/>
        <w:t xml:space="preserve">  totalTaxDeduction = 0                      = Rp         0</w:t>
        <w:br/>
        <w:t xml:space="preserve">  dpp               = 370.000 − 0            = Rp   370.000</w:t>
        <w:br/>
        <w:t xml:space="preserve">  netRevenueSharing = 370.000 × 20%          = Rp    74.000</w:t>
        <w:br/>
        <w:t xml:space="preserve">  vatRevenueSharing = 74.000 × 11%           = Rp     8.140</w:t>
        <w:br/>
        <w:t xml:space="preserve">  Dealer Fee        = 74.000 + 8.140         = Rp    82.140</w:t>
      </w:r>
    </w:p>
    <w:p>
      <w:pPr>
        <w:pStyle w:val="Heading4"/>
      </w:pPr>
      <w:r>
        <w:rPr>
          <w:color w:val="2F5296"/>
        </w:rPr>
        <w:t>Pola 6 — MDR Split per Layer</w:t>
      </w:r>
    </w:p>
    <w:p>
      <w:r>
        <w:t>MDR dihitung terpisah dari Revenue Sharing dan tidak mempengaruhi base DPP.</w:t>
      </w:r>
    </w:p>
    <w:p>
      <w:pPr>
        <w:spacing w:before="80" w:after="80"/>
        <w:ind w:left="360"/>
        <w:shd w:val="clear" w:color="auto" w:fill="F2F2F2"/>
      </w:pPr>
      <w:r>
        <w:rPr>
          <w:rFonts w:ascii="Courier New" w:hAnsi="Courier New"/>
          <w:sz w:val="17"/>
        </w:rPr>
        <w:t>Amount           : Rp 1.597.000</w:t>
        <w:br/>
        <w:t>Payment Type     : QRIS</w:t>
        <w:br/>
        <w:br/>
        <w:t>MdrRateConfig (PIK Pantjoran × QRIS):</w:t>
        <w:br/>
        <w:t xml:space="preserve">  totalMdrRate  : 0.700%</w:t>
        <w:br/>
        <w:t xml:space="preserve">  acqMdrRate    : 0.385%</w:t>
        <w:br/>
        <w:t xml:space="preserve">  aggMdrRate    : 0.000%</w:t>
        <w:br/>
        <w:t xml:space="preserve">  agtMdrRate    : 0.000%</w:t>
        <w:br/>
        <w:t xml:space="preserve">  dealerMdrRate : 0.315%</w:t>
        <w:br/>
        <w:br/>
        <w:t xml:space="preserve">  mdrAmount         = 1.597.000 × 0.700%  = Rp  11.179</w:t>
        <w:br/>
        <w:t xml:space="preserve">  acqMdrAmount      = 1.597.000 × 0.385%  = Rp   6.148</w:t>
        <w:br/>
        <w:t xml:space="preserve">  aggMdrAmount      = 0</w:t>
        <w:br/>
        <w:t xml:space="preserve">  agtMdrAmount      = 0</w:t>
        <w:br/>
        <w:t xml:space="preserve">  dealerMdrAmount   = 1.597.000 × 0.315%  = Rp   5.031</w:t>
        <w:br/>
        <w:t xml:space="preserve">  sharingMdrAmount  = 11.179 − 6.148      = Rp   5.031</w:t>
        <w:br/>
        <w:t xml:space="preserve">  Cek: 0.385 + 0 + 0 + 0.315 = 0.700 ✓</w:t>
      </w:r>
    </w:p>
    <w:p>
      <w:pPr>
        <w:pStyle w:val="Heading4"/>
      </w:pPr>
      <w:r>
        <w:rPr>
          <w:color w:val="2F5296"/>
        </w:rPr>
        <w:t>Pola 7 — Validasi Konsistensi Rate MDR</w:t>
      </w:r>
    </w:p>
    <w:p>
      <w:pPr>
        <w:spacing w:before="80" w:after="80"/>
        <w:ind w:left="360"/>
        <w:shd w:val="clear" w:color="auto" w:fill="F2F2F2"/>
      </w:pPr>
      <w:r>
        <w:rPr>
          <w:rFonts w:ascii="Courier New" w:hAnsi="Courier New"/>
          <w:sz w:val="17"/>
        </w:rPr>
        <w:t>✓  0.385 + 0.000 + 0.000 + 0.315 = 0.700  → valid</w:t>
        <w:br/>
        <w:t>✓  0.385 + 0.100 + 0.100 + 0.115 = 0.700  → valid</w:t>
        <w:br/>
        <w:t>✗  0.385 + 0.100 + 0.100 + 0.100 = 0.685  → 400: "MDR rate tidak seimbang"</w:t>
        <w:br/>
        <w:t>✗  0.385 + 0.200 + 0.100 + 0.115 = 0.800  → 400: "MDR rate tidak seimbang"</w:t>
      </w:r>
    </w:p>
    <w:p>
      <w:pPr>
        <w:pStyle w:val="Heading4"/>
      </w:pPr>
      <w:r>
        <w:rPr>
          <w:color w:val="2F5296"/>
        </w:rPr>
        <w:t>Pola 8 — Rekap Summary per Area</w:t>
      </w:r>
    </w:p>
    <w:p>
      <w:pPr>
        <w:spacing w:before="80" w:after="80"/>
        <w:ind w:left="360"/>
        <w:shd w:val="clear" w:color="auto" w:fill="F2F2F2"/>
      </w:pPr>
      <w:r>
        <w:rPr>
          <w:rFonts w:ascii="Courier New" w:hAnsi="Courier New"/>
          <w:sz w:val="17"/>
        </w:rPr>
        <w:t>{</w:t>
        <w:br/>
        <w:t xml:space="preserve">  "summary": {</w:t>
        <w:br/>
        <w:t xml:space="preserve">    "transactionCount": 250,</w:t>
        <w:br/>
        <w:t xml:space="preserve">    "totalTransactionAmount": 250000000,</w:t>
        <w:br/>
        <w:t xml:space="preserve">    "totalTaxDeduction": 22727273,</w:t>
        <w:br/>
        <w:t xml:space="preserve">    "totalDpp": 227272727,</w:t>
        <w:br/>
        <w:t xml:space="preserve">    "totalMdrAmount": 1750000,</w:t>
        <w:br/>
        <w:t xml:space="preserve">    "totalSharingMdrAmount": 787500,</w:t>
        <w:br/>
        <w:t xml:space="preserve">    "totalNetRevenueSharing": 45454545,</w:t>
        <w:br/>
        <w:t xml:space="preserve">    "totalVatRevenueSharing": 5000000,</w:t>
        <w:br/>
        <w:t xml:space="preserve">    "totalDealerFee": 50454545</w:t>
        <w:br/>
        <w:t xml:space="preserve">  }</w:t>
        <w:br/>
        <w:t>}</w:t>
      </w:r>
    </w:p>
    <w:p>
      <w:r>
        <w:t>────────────────────────────────────────────────────────────</w:t>
      </w:r>
    </w:p>
    <w:p>
      <w:pPr>
        <w:pStyle w:val="Heading3"/>
      </w:pPr>
      <w:r>
        <w:rPr>
          <w:color w:val="5B9BD5"/>
        </w:rPr>
        <w:t>UI Mockup</w:t>
      </w:r>
    </w:p>
    <w:p>
      <w:r>
        <w:rPr>
          <w:b/>
        </w:rPr>
        <w:t>21. Revenue Report</w:t>
      </w:r>
    </w:p>
    <w:p>
      <w:pPr>
        <w:pStyle w:val="Heading4"/>
      </w:pPr>
      <w:r>
        <w:rPr>
          <w:color w:val="2F5296"/>
        </w:rPr>
        <w:t>21.1 Halaman Filter &amp; List Report</w:t>
      </w:r>
    </w:p>
    <w:p>
      <w:pPr>
        <w:spacing w:before="80" w:after="80"/>
        <w:ind w:left="360"/>
        <w:shd w:val="clear" w:color="auto" w:fill="F2F2F2"/>
      </w:pPr>
      <w:r>
        <w:rPr>
          <w:rFonts w:ascii="Courier New" w:hAnsi="Courier New"/>
          <w:sz w:val="17"/>
        </w:rPr>
        <w:t>+──────────────────────────────────────────────────────────────────────+</w:t>
        <w:br/>
        <w:t>│  Revenue Report                                  [ Export Excel ]   │</w:t>
        <w:br/>
        <w:t>│  Dashboard &gt; Laporan &gt; Revenue                                       │</w:t>
        <w:br/>
        <w:t>├──────────────────────────────────────────────────────────────────────┤</w:t>
        <w:br/>
        <w:t>│                                                                      │</w:t>
        <w:br/>
        <w:t>│  Dari: [ 01/04/2026 ]  s/d: [ 09/04/2026 ]                         │</w:t>
        <w:br/>
        <w:t>│  Subsidiary Group: [v Semua ..................... v]                  │</w:t>
        <w:br/>
        <w:t>│  Area:             [v Semua ..................... v]                  │</w:t>
        <w:br/>
        <w:t>│  Merchant:         [v Semua ..................... v]                  │</w:t>
        <w:br/>
        <w:t>│  Payment Type:     [v Semua ..................... v]                  │</w:t>
        <w:br/>
        <w:t>│                                           [ Terapkan Filter ]        │</w:t>
        <w:br/>
        <w:t>│                                                                      │</w:t>
        <w:br/>
        <w:t>├──────────────────────────────────────────────────────────────────────┤</w:t>
        <w:br/>
        <w:t>│  ┌──────────────┐ ┌──────────────┐ ┌──────────────┐ ┌────────────┐  │</w:t>
        <w:br/>
        <w:t>│  │ Total Trx    │ │ Total Trx Amt│ │ Total Net RS │ │ Total RS   │  │</w:t>
        <w:br/>
        <w:t>│  │     250      │ │ Rp 125.000K  │ │ Rp   3.750K  │ │ Rp  4.163K │  │</w:t>
        <w:br/>
        <w:t>│  └──────────────┘ └──────────────┘ └──────────────┘ └────────────┘  │</w:t>
        <w:br/>
        <w:t>├──────────────────────────────────────────────────────────────────────┤</w:t>
        <w:br/>
        <w:t>│                                                                      │</w:t>
        <w:br/>
        <w:t>│ Sub.Group │Area     │Merchant    │Tgl      │Trx Amt    │Pay Type│MDR Amt│Share MDR│Net RS  │VAT RS │Total RS │</w:t>
        <w:br/>
        <w:t>│───────────┼─────────┼────────────┼─────────┼───────────┼────────┼───────┼─────────┼────────┼───────┼─────────│</w:t>
        <w:br/>
        <w:t>│ Amantara  │PIK P.   │Kwetiau Aho │09/04/26 │1.000.000  │QRIS    │ 7.000 │  3.150  │200.000 │22.000 │ 222.000 │</w:t>
        <w:br/>
        <w:t>│ Amantara  │PIK P.   │Kwetiau Aho │09/04/26 │  500.000  │Debit   │ 5.000 │  2.575  │100.000 │11.000 │ 111.000 │</w:t>
        <w:br/>
        <w:t>│ Arkana    │By The Sea│Jumbo Beer │09/04/26 │2.000.000  │Credit  │30.000 │ 15.450  │400.000 │44.000 │ 444.000 │</w:t>
        <w:br/>
        <w:t>│ ...       │...      │...         │...      │...     │...     │...    │...   │...   │...     │</w:t>
        <w:br/>
        <w:t>├──────────────────────────────────────────────────────────────────────┤</w:t>
        <w:br/>
        <w:t>│  [ &lt; Prev ]  Halaman 1 dari 10  [ Next &gt; ]                          │</w:t>
        <w:br/>
        <w:t>+──────────────────────────────────────────────────────────────────────+</w:t>
      </w:r>
    </w:p>
    <w:p>
      <w:pPr>
        <w:pStyle w:val="Heading4"/>
      </w:pPr>
      <w:r>
        <w:rPr>
          <w:color w:val="2F5296"/>
        </w:rPr>
        <w:t>21.2 Export Excel</w:t>
      </w:r>
    </w:p>
    <w:p>
      <w:r>
        <w:t>File Excel yang dihasilkan mengandung:</w:t>
      </w:r>
    </w:p>
    <w:p>
      <w:pPr>
        <w:pStyle w:val="ListBullet"/>
      </w:pPr>
      <w:r>
        <w:t xml:space="preserve">Sheet </w:t>
      </w:r>
      <w:r>
        <w:rPr>
          <w:b/>
        </w:rPr>
        <w:t>Detail</w:t>
      </w:r>
      <w:r>
        <w:t xml:space="preserve"> — semua baris sesuai filter, 12 kolom utama + 4 kolom breakdown MDR (</w:t>
      </w:r>
      <w:r>
        <w:rPr>
          <w:rFonts w:ascii="Courier New" w:hAnsi="Courier New"/>
          <w:sz w:val="18"/>
        </w:rPr>
        <w:t>acqMdrAmount</w:t>
      </w:r>
      <w:r>
        <w:t xml:space="preserve">, </w:t>
      </w:r>
      <w:r>
        <w:rPr>
          <w:rFonts w:ascii="Courier New" w:hAnsi="Courier New"/>
          <w:sz w:val="18"/>
        </w:rPr>
        <w:t>aggMdrAmount</w:t>
      </w:r>
      <w:r>
        <w:t xml:space="preserve">, </w:t>
      </w:r>
      <w:r>
        <w:rPr>
          <w:rFonts w:ascii="Courier New" w:hAnsi="Courier New"/>
          <w:sz w:val="18"/>
        </w:rPr>
        <w:t>agtMdrAmount</w:t>
      </w:r>
      <w:r>
        <w:t xml:space="preserve">, </w:t>
      </w:r>
      <w:r>
        <w:rPr>
          <w:rFonts w:ascii="Courier New" w:hAnsi="Courier New"/>
          <w:sz w:val="18"/>
        </w:rPr>
        <w:t>dealerMdrAmount</w:t>
      </w:r>
      <w:r>
        <w:t>)</w:t>
      </w:r>
    </w:p>
    <w:p>
      <w:pPr>
        <w:pStyle w:val="ListBullet"/>
      </w:pPr>
      <w:r>
        <w:t xml:space="preserve">Sheet </w:t>
      </w:r>
      <w:r>
        <w:rPr>
          <w:b/>
        </w:rPr>
        <w:t>Summary per Merchant</w:t>
      </w:r>
      <w:r>
        <w:t xml:space="preserve"> — agregasi per merchant: total transaksi, total MDR, total revenue sharing</w:t>
      </w:r>
    </w:p>
    <w:p>
      <w:pPr>
        <w:pStyle w:val="ListBullet"/>
      </w:pPr>
      <w:r>
        <w:t xml:space="preserve">Sheet </w:t>
      </w:r>
      <w:r>
        <w:rPr>
          <w:b/>
        </w:rPr>
        <w:t>Summary per Area</w:t>
      </w:r>
      <w:r>
        <w:t xml:space="preserve"> — agregasi per area</w:t>
      </w:r>
    </w:p>
    <w:p>
      <w:pPr>
        <w:pStyle w:val="ListBullet"/>
      </w:pPr>
      <w:r>
        <w:t xml:space="preserve">Header baris pertama berisi label kolom; baris berikutnya adalah data; format tanggal </w:t>
      </w:r>
      <w:r>
        <w:rPr>
          <w:rFonts w:ascii="Courier New" w:hAnsi="Courier New"/>
          <w:sz w:val="18"/>
        </w:rPr>
        <w:t>DD/MM/YYYY HH:mm</w:t>
      </w:r>
      <w:r>
        <w:t>; format angka IDR tanpa simbol Rp (agar bisa diolah pivot)</w:t>
      </w:r>
    </w:p>
    <w:p>
      <w:pPr>
        <w:spacing w:before="80" w:after="80"/>
        <w:ind w:left="360"/>
        <w:shd w:val="clear" w:color="auto" w:fill="F2F2F2"/>
      </w:pPr>
      <w:r>
        <w:rPr>
          <w:rFonts w:ascii="Courier New" w:hAnsi="Courier New"/>
          <w:sz w:val="17"/>
        </w:rPr>
        <w:t>+──────────────────────────────────────────────────────────────────────+</w:t>
        <w:br/>
        <w:t>│  Export Revenue Report                                               │</w:t>
        <w:br/>
        <w:t>│  ─────────────────────────────────────────────────────────────────  │</w:t>
        <w:br/>
        <w:t>│  Periode  : 01/04/2026 – 09/04/2026                                 │</w:t>
        <w:br/>
        <w:t>│  Format   : (•) Excel (.xlsx)   ( ) CSV (.csv)                      │</w:t>
        <w:br/>
        <w:t>│  Grouping : [✓] Sertakan Sheet Summary per Merchant                 │</w:t>
        <w:br/>
        <w:t>│             [✓] Sertakan Sheet Summary per Area                     │</w:t>
        <w:br/>
        <w:t>│                                                                      │</w:t>
        <w:br/>
        <w:t>│                    [ Cancel ]  [ Download ]                          │</w:t>
        <w:br/>
        <w:t>+──────────────────────────────────────────────────────────────────────+</w:t>
      </w:r>
    </w:p>
    <w:p>
      <w:r>
        <w:t>────────────────────────────────────────────────────────────</w:t>
      </w:r>
    </w:p>
    <w:p>
      <w:pPr>
        <w:pStyle w:val="Heading2"/>
      </w:pPr>
      <w:r>
        <w:rPr>
          <w:color w:val="2E74B5"/>
        </w:rPr>
        <w:t>Lampiran A: Ringkasan Modul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BDD7EE"/>
          </w:tcPr>
          <w:p>
            <w:r>
              <w:rPr>
                <w:b/>
                <w:sz w:val="18"/>
              </w:rPr>
              <w:t>No</w:t>
            </w:r>
          </w:p>
        </w:tc>
        <w:tc>
          <w:tcPr>
            <w:tcW w:type="dxa" w:w="1728"/>
            <w:shd w:val="clear" w:color="auto" w:fill="BDD7EE"/>
          </w:tcPr>
          <w:p>
            <w:r>
              <w:rPr>
                <w:b/>
                <w:sz w:val="18"/>
              </w:rPr>
              <w:t>Modul</w:t>
            </w:r>
          </w:p>
        </w:tc>
        <w:tc>
          <w:tcPr>
            <w:tcW w:type="dxa" w:w="1728"/>
            <w:shd w:val="clear" w:color="auto" w:fill="BDD7EE"/>
          </w:tcPr>
          <w:p>
            <w:r>
              <w:rPr>
                <w:b/>
                <w:sz w:val="18"/>
              </w:rPr>
              <w:t>Entitas Utama</w:t>
            </w:r>
          </w:p>
        </w:tc>
        <w:tc>
          <w:tcPr>
            <w:tcW w:type="dxa" w:w="1728"/>
            <w:shd w:val="clear" w:color="auto" w:fill="BDD7EE"/>
          </w:tcPr>
          <w:p>
            <w:r>
              <w:rPr>
                <w:b/>
                <w:sz w:val="18"/>
              </w:rPr>
              <w:t>Operasi Inti</w:t>
            </w:r>
          </w:p>
        </w:tc>
        <w:tc>
          <w:tcPr>
            <w:tcW w:type="dxa" w:w="1728"/>
            <w:shd w:val="clear" w:color="auto" w:fill="BDD7EE"/>
          </w:tcPr>
          <w:p>
            <w:r>
              <w:rPr>
                <w:b/>
                <w:sz w:val="18"/>
              </w:rPr>
              <w:t>Ketergantungan</w:t>
            </w:r>
          </w:p>
        </w:tc>
      </w:tr>
      <w:tr>
        <w:tc>
          <w:tcPr>
            <w:tcW w:type="dxa" w:w="1728"/>
          </w:tcPr>
          <w:p>
            <w:r>
              <w:rPr>
                <w:sz w:val="18"/>
              </w:rPr>
              <w:t>1</w:t>
            </w:r>
          </w:p>
        </w:tc>
        <w:tc>
          <w:tcPr>
            <w:tcW w:type="dxa" w:w="1728"/>
          </w:tcPr>
          <w:p>
            <w:r>
              <w:rPr>
                <w:sz w:val="18"/>
              </w:rPr>
              <w:t>Auth</w:t>
            </w:r>
          </w:p>
        </w:tc>
        <w:tc>
          <w:tcPr>
            <w:tcW w:type="dxa" w:w="1728"/>
          </w:tcPr>
          <w:p>
            <w:r>
              <w:rPr>
                <w:sz w:val="18"/>
              </w:rPr>
              <w:t>User, UserDetail</w:t>
            </w:r>
          </w:p>
        </w:tc>
        <w:tc>
          <w:tcPr>
            <w:tcW w:type="dxa" w:w="1728"/>
          </w:tcPr>
          <w:p>
            <w:r>
              <w:rPr>
                <w:sz w:val="18"/>
              </w:rPr>
              <w:t>Login, JWT</w:t>
            </w:r>
          </w:p>
        </w:tc>
        <w:tc>
          <w:tcPr>
            <w:tcW w:type="dxa" w:w="1728"/>
          </w:tcPr>
          <w:p>
            <w:r>
              <w:rPr>
                <w:sz w:val="18"/>
              </w:rPr>
              <w:t>Merchant</w:t>
            </w:r>
          </w:p>
        </w:tc>
      </w:tr>
      <w:tr>
        <w:tc>
          <w:tcPr>
            <w:tcW w:type="dxa" w:w="1728"/>
          </w:tcPr>
          <w:p>
            <w:r>
              <w:rPr>
                <w:sz w:val="18"/>
              </w:rPr>
              <w:t>2</w:t>
            </w:r>
          </w:p>
        </w:tc>
        <w:tc>
          <w:tcPr>
            <w:tcW w:type="dxa" w:w="1728"/>
          </w:tcPr>
          <w:p>
            <w:r>
              <w:rPr>
                <w:sz w:val="18"/>
              </w:rPr>
              <w:t>Produk &amp; Kategori</w:t>
            </w:r>
          </w:p>
        </w:tc>
        <w:tc>
          <w:tcPr>
            <w:tcW w:type="dxa" w:w="1728"/>
          </w:tcPr>
          <w:p>
            <w:r>
              <w:rPr>
                <w:sz w:val="18"/>
              </w:rPr>
              <w:t>Product, Category, ProductVariantGroup, ProductVariant, ProductModifierGroup, ProductModifier</w:t>
            </w:r>
          </w:p>
        </w:tc>
        <w:tc>
          <w:tcPr>
            <w:tcW w:type="dxa" w:w="1728"/>
          </w:tcPr>
          <w:p>
            <w:r>
              <w:rPr>
                <w:sz w:val="18"/>
              </w:rPr>
              <w:t>CRUD, Search</w:t>
            </w:r>
          </w:p>
        </w:tc>
        <w:tc>
          <w:tcPr>
            <w:tcW w:type="dxa" w:w="1728"/>
          </w:tcPr>
          <w:p>
            <w:r>
              <w:rPr>
                <w:sz w:val="18"/>
              </w:rPr>
              <w:t>Tax, Stock</w:t>
            </w:r>
          </w:p>
        </w:tc>
      </w:tr>
      <w:tr>
        <w:tc>
          <w:tcPr>
            <w:tcW w:type="dxa" w:w="1728"/>
          </w:tcPr>
          <w:p>
            <w:r>
              <w:rPr>
                <w:sz w:val="18"/>
              </w:rPr>
              <w:t>3</w:t>
            </w:r>
          </w:p>
        </w:tc>
        <w:tc>
          <w:tcPr>
            <w:tcW w:type="dxa" w:w="1728"/>
          </w:tcPr>
          <w:p>
            <w:r>
              <w:rPr>
                <w:sz w:val="18"/>
              </w:rPr>
              <w:t>Stok</w:t>
            </w:r>
          </w:p>
        </w:tc>
        <w:tc>
          <w:tcPr>
            <w:tcW w:type="dxa" w:w="1728"/>
          </w:tcPr>
          <w:p>
            <w:r>
              <w:rPr>
                <w:sz w:val="18"/>
              </w:rPr>
              <w:t>Stock, StockMovement</w:t>
            </w:r>
          </w:p>
        </w:tc>
        <w:tc>
          <w:tcPr>
            <w:tcW w:type="dxa" w:w="1728"/>
          </w:tcPr>
          <w:p>
            <w:r>
              <w:rPr>
                <w:sz w:val="18"/>
              </w:rPr>
              <w:t>ADD / SUBTRACT / SET</w:t>
            </w:r>
          </w:p>
        </w:tc>
        <w:tc>
          <w:tcPr>
            <w:tcW w:type="dxa" w:w="1728"/>
          </w:tcPr>
          <w:p>
            <w:r>
              <w:rPr>
                <w:sz w:val="18"/>
              </w:rPr>
              <w:t>Product</w:t>
            </w:r>
          </w:p>
        </w:tc>
      </w:tr>
      <w:tr>
        <w:tc>
          <w:tcPr>
            <w:tcW w:type="dxa" w:w="1728"/>
          </w:tcPr>
          <w:p>
            <w:r>
              <w:rPr>
                <w:sz w:val="18"/>
              </w:rPr>
              <w:t>4</w:t>
            </w:r>
          </w:p>
        </w:tc>
        <w:tc>
          <w:tcPr>
            <w:tcW w:type="dxa" w:w="1728"/>
          </w:tcPr>
          <w:p>
            <w:r>
              <w:rPr>
                <w:sz w:val="18"/>
              </w:rPr>
              <w:t>Transaksi</w:t>
            </w:r>
          </w:p>
        </w:tc>
        <w:tc>
          <w:tcPr>
            <w:tcW w:type="dxa" w:w="1728"/>
          </w:tcPr>
          <w:p>
            <w:r>
              <w:rPr>
                <w:sz w:val="18"/>
              </w:rPr>
              <w:t>Transaction, TransactionItem, Payment</w:t>
            </w:r>
          </w:p>
        </w:tc>
        <w:tc>
          <w:tcPr>
            <w:tcW w:type="dxa" w:w="1728"/>
          </w:tcPr>
          <w:p>
            <w:r>
              <w:rPr>
                <w:sz w:val="18"/>
              </w:rPr>
              <w:t>Create, Update Status</w:t>
            </w:r>
          </w:p>
        </w:tc>
        <w:tc>
          <w:tcPr>
            <w:tcW w:type="dxa" w:w="1728"/>
          </w:tcPr>
          <w:p>
            <w:r>
              <w:rPr>
                <w:sz w:val="18"/>
              </w:rPr>
              <w:t>Product, Diskon, Promosi, Voucher, Loyalitas, Disbursement</w:t>
            </w:r>
          </w:p>
        </w:tc>
      </w:tr>
      <w:tr>
        <w:tc>
          <w:tcPr>
            <w:tcW w:type="dxa" w:w="1728"/>
          </w:tcPr>
          <w:p>
            <w:r>
              <w:rPr>
                <w:sz w:val="18"/>
              </w:rPr>
              <w:t>5</w:t>
            </w:r>
          </w:p>
        </w:tc>
        <w:tc>
          <w:tcPr>
            <w:tcW w:type="dxa" w:w="1728"/>
          </w:tcPr>
          <w:p>
            <w:r>
              <w:rPr>
                <w:sz w:val="18"/>
              </w:rPr>
              <w:t>Diskon</w:t>
            </w:r>
          </w:p>
        </w:tc>
        <w:tc>
          <w:tcPr>
            <w:tcW w:type="dxa" w:w="1728"/>
          </w:tcPr>
          <w:p>
            <w:r>
              <w:rPr>
                <w:sz w:val="18"/>
              </w:rPr>
              <w:t>Discount</w:t>
            </w:r>
          </w:p>
        </w:tc>
        <w:tc>
          <w:tcPr>
            <w:tcW w:type="dxa" w:w="1728"/>
          </w:tcPr>
          <w:p>
            <w:r>
              <w:rPr>
                <w:sz w:val="18"/>
              </w:rPr>
              <w:t>CRUD, Validate</w:t>
            </w:r>
          </w:p>
        </w:tc>
        <w:tc>
          <w:tcPr>
            <w:tcW w:type="dxa" w:w="1728"/>
          </w:tcPr>
          <w:p>
            <w:r>
              <w:rPr>
                <w:sz w:val="18"/>
              </w:rPr>
              <w:t>Product, Category, Outlet</w:t>
            </w:r>
          </w:p>
        </w:tc>
      </w:tr>
      <w:tr>
        <w:tc>
          <w:tcPr>
            <w:tcW w:type="dxa" w:w="1728"/>
          </w:tcPr>
          <w:p>
            <w:r>
              <w:rPr>
                <w:sz w:val="18"/>
              </w:rPr>
              <w:t>6</w:t>
            </w:r>
          </w:p>
        </w:tc>
        <w:tc>
          <w:tcPr>
            <w:tcW w:type="dxa" w:w="1728"/>
          </w:tcPr>
          <w:p>
            <w:r>
              <w:rPr>
                <w:sz w:val="18"/>
              </w:rPr>
              <w:t>Promosi</w:t>
            </w:r>
          </w:p>
        </w:tc>
        <w:tc>
          <w:tcPr>
            <w:tcW w:type="dxa" w:w="1728"/>
          </w:tcPr>
          <w:p>
            <w:r>
              <w:rPr>
                <w:sz w:val="18"/>
              </w:rPr>
              <w:t>Promotion</w:t>
            </w:r>
          </w:p>
        </w:tc>
        <w:tc>
          <w:tcPr>
            <w:tcW w:type="dxa" w:w="1728"/>
          </w:tcPr>
          <w:p>
            <w:r>
              <w:rPr>
                <w:sz w:val="18"/>
              </w:rPr>
              <w:t>CRUD, Auto-apply</w:t>
            </w:r>
          </w:p>
        </w:tc>
        <w:tc>
          <w:tcPr>
            <w:tcW w:type="dxa" w:w="1728"/>
          </w:tcPr>
          <w:p>
            <w:r>
              <w:rPr>
                <w:sz w:val="18"/>
              </w:rPr>
              <w:t>Product, Category, Outlet</w:t>
            </w:r>
          </w:p>
        </w:tc>
      </w:tr>
      <w:tr>
        <w:tc>
          <w:tcPr>
            <w:tcW w:type="dxa" w:w="1728"/>
          </w:tcPr>
          <w:p>
            <w:r>
              <w:rPr>
                <w:sz w:val="18"/>
              </w:rPr>
              <w:t>7</w:t>
            </w:r>
          </w:p>
        </w:tc>
        <w:tc>
          <w:tcPr>
            <w:tcW w:type="dxa" w:w="1728"/>
          </w:tcPr>
          <w:p>
            <w:r>
              <w:rPr>
                <w:sz w:val="18"/>
              </w:rPr>
              <w:t>Voucher</w:t>
            </w:r>
          </w:p>
        </w:tc>
        <w:tc>
          <w:tcPr>
            <w:tcW w:type="dxa" w:w="1728"/>
          </w:tcPr>
          <w:p>
            <w:r>
              <w:rPr>
                <w:sz w:val="18"/>
              </w:rPr>
              <w:t>VoucherBrand, VoucherGroup, Voucher</w:t>
            </w:r>
          </w:p>
        </w:tc>
        <w:tc>
          <w:tcPr>
            <w:tcW w:type="dxa" w:w="1728"/>
          </w:tcPr>
          <w:p>
            <w:r>
              <w:rPr>
                <w:sz w:val="18"/>
              </w:rPr>
              <w:t>Setup, Redemption</w:t>
            </w:r>
          </w:p>
        </w:tc>
        <w:tc>
          <w:tcPr>
            <w:tcW w:type="dxa" w:w="1728"/>
          </w:tcPr>
          <w:p>
            <w:r>
              <w:rPr>
                <w:sz w:val="18"/>
              </w:rPr>
              <w:t>—</w:t>
            </w:r>
          </w:p>
        </w:tc>
      </w:tr>
      <w:tr>
        <w:tc>
          <w:tcPr>
            <w:tcW w:type="dxa" w:w="1728"/>
          </w:tcPr>
          <w:p>
            <w:r>
              <w:rPr>
                <w:sz w:val="18"/>
              </w:rPr>
              <w:t>8</w:t>
            </w:r>
          </w:p>
        </w:tc>
        <w:tc>
          <w:tcPr>
            <w:tcW w:type="dxa" w:w="1728"/>
          </w:tcPr>
          <w:p>
            <w:r>
              <w:rPr>
                <w:sz w:val="18"/>
              </w:rPr>
              <w:t>Loyalitas</w:t>
            </w:r>
          </w:p>
        </w:tc>
        <w:tc>
          <w:tcPr>
            <w:tcW w:type="dxa" w:w="1728"/>
          </w:tcPr>
          <w:p>
            <w:r>
              <w:rPr>
                <w:sz w:val="18"/>
              </w:rPr>
              <w:t>LoyaltyProgram, RedemptionRule</w:t>
            </w:r>
          </w:p>
        </w:tc>
        <w:tc>
          <w:tcPr>
            <w:tcW w:type="dxa" w:w="1728"/>
          </w:tcPr>
          <w:p>
            <w:r>
              <w:rPr>
                <w:sz w:val="18"/>
              </w:rPr>
              <w:t>CRUD, Earn/Redeem Points</w:t>
            </w:r>
          </w:p>
        </w:tc>
        <w:tc>
          <w:tcPr>
            <w:tcW w:type="dxa" w:w="1728"/>
          </w:tcPr>
          <w:p>
            <w:r>
              <w:rPr>
                <w:sz w:val="18"/>
              </w:rPr>
              <w:t>Customer, Product</w:t>
            </w:r>
          </w:p>
        </w:tc>
      </w:tr>
      <w:tr>
        <w:tc>
          <w:tcPr>
            <w:tcW w:type="dxa" w:w="1728"/>
          </w:tcPr>
          <w:p>
            <w:r>
              <w:rPr>
                <w:sz w:val="18"/>
              </w:rPr>
              <w:t>9</w:t>
            </w:r>
          </w:p>
        </w:tc>
        <w:tc>
          <w:tcPr>
            <w:tcW w:type="dxa" w:w="1728"/>
          </w:tcPr>
          <w:p>
            <w:r>
              <w:rPr>
                <w:sz w:val="18"/>
              </w:rPr>
              <w:t>Pelanggan</w:t>
            </w:r>
          </w:p>
        </w:tc>
        <w:tc>
          <w:tcPr>
            <w:tcW w:type="dxa" w:w="1728"/>
          </w:tcPr>
          <w:p>
            <w:r>
              <w:rPr>
                <w:sz w:val="18"/>
              </w:rPr>
              <w:t>Customer</w:t>
            </w:r>
          </w:p>
        </w:tc>
        <w:tc>
          <w:tcPr>
            <w:tcW w:type="dxa" w:w="1728"/>
          </w:tcPr>
          <w:p>
            <w:r>
              <w:rPr>
                <w:sz w:val="18"/>
              </w:rPr>
              <w:t>CRUD, Loyalty History</w:t>
            </w:r>
          </w:p>
        </w:tc>
        <w:tc>
          <w:tcPr>
            <w:tcW w:type="dxa" w:w="1728"/>
          </w:tcPr>
          <w:p>
            <w:r>
              <w:rPr>
                <w:sz w:val="18"/>
              </w:rPr>
              <w:t>LoyaltyTransaction</w:t>
            </w:r>
          </w:p>
        </w:tc>
      </w:tr>
      <w:tr>
        <w:tc>
          <w:tcPr>
            <w:tcW w:type="dxa" w:w="1728"/>
          </w:tcPr>
          <w:p>
            <w:r>
              <w:rPr>
                <w:sz w:val="18"/>
              </w:rPr>
              <w:t>10</w:t>
            </w:r>
          </w:p>
        </w:tc>
        <w:tc>
          <w:tcPr>
            <w:tcW w:type="dxa" w:w="1728"/>
          </w:tcPr>
          <w:p>
            <w:r>
              <w:rPr>
                <w:sz w:val="18"/>
              </w:rPr>
              <w:t>Pajak</w:t>
            </w:r>
          </w:p>
        </w:tc>
        <w:tc>
          <w:tcPr>
            <w:tcW w:type="dxa" w:w="1728"/>
          </w:tcPr>
          <w:p>
            <w:r>
              <w:rPr>
                <w:sz w:val="18"/>
              </w:rPr>
              <w:t>Tax</w:t>
            </w:r>
          </w:p>
        </w:tc>
        <w:tc>
          <w:tcPr>
            <w:tcW w:type="dxa" w:w="1728"/>
          </w:tcPr>
          <w:p>
            <w:r>
              <w:rPr>
                <w:sz w:val="18"/>
              </w:rPr>
              <w:t>CRUD</w:t>
            </w:r>
          </w:p>
        </w:tc>
        <w:tc>
          <w:tcPr>
            <w:tcW w:type="dxa" w:w="1728"/>
          </w:tcPr>
          <w:p>
            <w:r>
              <w:rPr>
                <w:sz w:val="18"/>
              </w:rPr>
              <w:t>Product</w:t>
            </w:r>
          </w:p>
        </w:tc>
      </w:tr>
      <w:tr>
        <w:tc>
          <w:tcPr>
            <w:tcW w:type="dxa" w:w="1728"/>
          </w:tcPr>
          <w:p>
            <w:r>
              <w:rPr>
                <w:sz w:val="18"/>
              </w:rPr>
              <w:t>11</w:t>
            </w:r>
          </w:p>
        </w:tc>
        <w:tc>
          <w:tcPr>
            <w:tcW w:type="dxa" w:w="1728"/>
          </w:tcPr>
          <w:p>
            <w:r>
              <w:rPr>
                <w:sz w:val="18"/>
              </w:rPr>
              <w:t>Payment Setting</w:t>
            </w:r>
          </w:p>
        </w:tc>
        <w:tc>
          <w:tcPr>
            <w:tcW w:type="dxa" w:w="1728"/>
          </w:tcPr>
          <w:p>
            <w:r>
              <w:rPr>
                <w:sz w:val="18"/>
              </w:rPr>
              <w:t>PaymentSetting</w:t>
            </w:r>
          </w:p>
        </w:tc>
        <w:tc>
          <w:tcPr>
            <w:tcW w:type="dxa" w:w="1728"/>
          </w:tcPr>
          <w:p>
            <w:r>
              <w:rPr>
                <w:sz w:val="18"/>
              </w:rPr>
              <w:t>CRUD, Efektif per Outlet</w:t>
            </w:r>
          </w:p>
        </w:tc>
        <w:tc>
          <w:tcPr>
            <w:tcW w:type="dxa" w:w="1728"/>
          </w:tcPr>
          <w:p>
            <w:r>
              <w:rPr>
                <w:sz w:val="18"/>
              </w:rPr>
              <w:t>PaymentMethod</w:t>
            </w:r>
          </w:p>
        </w:tc>
      </w:tr>
      <w:tr>
        <w:tc>
          <w:tcPr>
            <w:tcW w:type="dxa" w:w="1728"/>
          </w:tcPr>
          <w:p>
            <w:r>
              <w:rPr>
                <w:sz w:val="18"/>
              </w:rPr>
              <w:t>12</w:t>
            </w:r>
          </w:p>
        </w:tc>
        <w:tc>
          <w:tcPr>
            <w:tcW w:type="dxa" w:w="1728"/>
          </w:tcPr>
          <w:p>
            <w:r>
              <w:rPr>
                <w:sz w:val="18"/>
              </w:rPr>
              <w:t>Disbursement</w:t>
            </w:r>
          </w:p>
        </w:tc>
        <w:tc>
          <w:tcPr>
            <w:tcW w:type="dxa" w:w="1728"/>
          </w:tcPr>
          <w:p>
            <w:r>
              <w:rPr>
                <w:sz w:val="18"/>
              </w:rPr>
              <w:t>DisbursementRule, DisbursementLog</w:t>
            </w:r>
          </w:p>
        </w:tc>
        <w:tc>
          <w:tcPr>
            <w:tcW w:type="dxa" w:w="1728"/>
          </w:tcPr>
          <w:p>
            <w:r>
              <w:rPr>
                <w:sz w:val="18"/>
              </w:rPr>
              <w:t>CRUD Rules, Auto-log</w:t>
            </w:r>
          </w:p>
        </w:tc>
        <w:tc>
          <w:tcPr>
            <w:tcW w:type="dxa" w:w="1728"/>
          </w:tcPr>
          <w:p>
            <w:r>
              <w:rPr>
                <w:sz w:val="18"/>
              </w:rPr>
              <w:t>Transaction</w:t>
            </w:r>
          </w:p>
        </w:tc>
      </w:tr>
      <w:tr>
        <w:tc>
          <w:tcPr>
            <w:tcW w:type="dxa" w:w="1728"/>
          </w:tcPr>
          <w:p>
            <w:r>
              <w:rPr>
                <w:sz w:val="18"/>
              </w:rPr>
              <w:t>13</w:t>
            </w:r>
          </w:p>
        </w:tc>
        <w:tc>
          <w:tcPr>
            <w:tcW w:type="dxa" w:w="1728"/>
          </w:tcPr>
          <w:p>
            <w:r>
              <w:rPr>
                <w:sz w:val="18"/>
              </w:rPr>
              <w:t>Price Book</w:t>
            </w:r>
          </w:p>
        </w:tc>
        <w:tc>
          <w:tcPr>
            <w:tcW w:type="dxa" w:w="1728"/>
          </w:tcPr>
          <w:p>
            <w:r>
              <w:rPr>
                <w:sz w:val="18"/>
              </w:rPr>
              <w:t>PriceBook, PriceBookItem</w:t>
            </w:r>
          </w:p>
        </w:tc>
        <w:tc>
          <w:tcPr>
            <w:tcW w:type="dxa" w:w="1728"/>
          </w:tcPr>
          <w:p>
            <w:r>
              <w:rPr>
                <w:sz w:val="18"/>
              </w:rPr>
              <w:t>CRUD, Auto-apply</w:t>
            </w:r>
          </w:p>
        </w:tc>
        <w:tc>
          <w:tcPr>
            <w:tcW w:type="dxa" w:w="1728"/>
          </w:tcPr>
          <w:p>
            <w:r>
              <w:rPr>
                <w:sz w:val="18"/>
              </w:rPr>
              <w:t>Product, Category, OrderType</w:t>
            </w:r>
          </w:p>
        </w:tc>
      </w:tr>
      <w:tr>
        <w:tc>
          <w:tcPr>
            <w:tcW w:type="dxa" w:w="1728"/>
          </w:tcPr>
          <w:p>
            <w:r>
              <w:rPr>
                <w:sz w:val="18"/>
              </w:rPr>
              <w:t>14</w:t>
            </w:r>
          </w:p>
        </w:tc>
        <w:tc>
          <w:tcPr>
            <w:tcW w:type="dxa" w:w="1728"/>
          </w:tcPr>
          <w:p>
            <w:r>
              <w:rPr>
                <w:sz w:val="18"/>
              </w:rPr>
              <w:t>Shift Kasir</w:t>
            </w:r>
          </w:p>
        </w:tc>
        <w:tc>
          <w:tcPr>
            <w:tcW w:type="dxa" w:w="1728"/>
          </w:tcPr>
          <w:p>
            <w:r>
              <w:rPr>
                <w:sz w:val="18"/>
              </w:rPr>
              <w:t>CashierShift</w:t>
            </w:r>
          </w:p>
        </w:tc>
        <w:tc>
          <w:tcPr>
            <w:tcW w:type="dxa" w:w="1728"/>
          </w:tcPr>
          <w:p>
            <w:r>
              <w:rPr>
                <w:sz w:val="18"/>
              </w:rPr>
              <w:t>Open, Close, Summary Report Email</w:t>
            </w:r>
          </w:p>
        </w:tc>
        <w:tc>
          <w:tcPr>
            <w:tcW w:type="dxa" w:w="1728"/>
          </w:tcPr>
          <w:p>
            <w:r>
              <w:rPr>
                <w:sz w:val="18"/>
              </w:rPr>
              <w:t>Outlet, User, Service Rendy (Email)</w:t>
            </w:r>
          </w:p>
        </w:tc>
      </w:tr>
      <w:tr>
        <w:tc>
          <w:tcPr>
            <w:tcW w:type="dxa" w:w="1728"/>
          </w:tcPr>
          <w:p>
            <w:r>
              <w:rPr>
                <w:sz w:val="18"/>
              </w:rPr>
              <w:t>15</w:t>
            </w:r>
          </w:p>
        </w:tc>
        <w:tc>
          <w:tcPr>
            <w:tcW w:type="dxa" w:w="1728"/>
          </w:tcPr>
          <w:p>
            <w:r>
              <w:rPr>
                <w:sz w:val="18"/>
              </w:rPr>
              <w:t>Tipe Order</w:t>
            </w:r>
          </w:p>
        </w:tc>
        <w:tc>
          <w:tcPr>
            <w:tcW w:type="dxa" w:w="1728"/>
          </w:tcPr>
          <w:p>
            <w:r>
              <w:rPr>
                <w:sz w:val="18"/>
              </w:rPr>
              <w:t>OrderType</w:t>
            </w:r>
          </w:p>
        </w:tc>
        <w:tc>
          <w:tcPr>
            <w:tcW w:type="dxa" w:w="1728"/>
          </w:tcPr>
          <w:p>
            <w:r>
              <w:rPr>
                <w:sz w:val="18"/>
              </w:rPr>
              <w:t>CRUD</w:t>
            </w:r>
          </w:p>
        </w:tc>
        <w:tc>
          <w:tcPr>
            <w:tcW w:type="dxa" w:w="1728"/>
          </w:tcPr>
          <w:p>
            <w:r>
              <w:rPr>
                <w:sz w:val="18"/>
              </w:rPr>
              <w:t>PriceBook, Transaction</w:t>
            </w:r>
          </w:p>
        </w:tc>
      </w:tr>
      <w:tr>
        <w:tc>
          <w:tcPr>
            <w:tcW w:type="dxa" w:w="1728"/>
          </w:tcPr>
          <w:p>
            <w:r>
              <w:rPr>
                <w:sz w:val="18"/>
              </w:rPr>
              <w:t>16</w:t>
            </w:r>
          </w:p>
        </w:tc>
        <w:tc>
          <w:tcPr>
            <w:tcW w:type="dxa" w:w="1728"/>
          </w:tcPr>
          <w:p>
            <w:r>
              <w:rPr>
                <w:sz w:val="18"/>
              </w:rPr>
              <w:t>Template Struk</w:t>
            </w:r>
          </w:p>
        </w:tc>
        <w:tc>
          <w:tcPr>
            <w:tcW w:type="dxa" w:w="1728"/>
          </w:tcPr>
          <w:p>
            <w:r>
              <w:rPr>
                <w:sz w:val="18"/>
              </w:rPr>
              <w:t>ReceiptTemplate</w:t>
            </w:r>
          </w:p>
        </w:tc>
        <w:tc>
          <w:tcPr>
            <w:tcW w:type="dxa" w:w="1728"/>
          </w:tcPr>
          <w:p>
            <w:r>
              <w:rPr>
                <w:sz w:val="18"/>
              </w:rPr>
              <w:t>CRUD, Efektif per Outlet</w:t>
            </w:r>
          </w:p>
        </w:tc>
        <w:tc>
          <w:tcPr>
            <w:tcW w:type="dxa" w:w="1728"/>
          </w:tcPr>
          <w:p>
            <w:r>
              <w:rPr>
                <w:sz w:val="18"/>
              </w:rPr>
              <w:t>Outlet</w:t>
            </w:r>
          </w:p>
        </w:tc>
      </w:tr>
      <w:tr>
        <w:tc>
          <w:tcPr>
            <w:tcW w:type="dxa" w:w="1728"/>
          </w:tcPr>
          <w:p>
            <w:r>
              <w:rPr>
                <w:sz w:val="18"/>
              </w:rPr>
              <w:t>17</w:t>
            </w:r>
          </w:p>
        </w:tc>
        <w:tc>
          <w:tcPr>
            <w:tcW w:type="dxa" w:w="1728"/>
          </w:tcPr>
          <w:p>
            <w:r>
              <w:rPr>
                <w:sz w:val="18"/>
              </w:rPr>
              <w:t>Printer</w:t>
            </w:r>
          </w:p>
        </w:tc>
        <w:tc>
          <w:tcPr>
            <w:tcW w:type="dxa" w:w="1728"/>
          </w:tcPr>
          <w:p>
            <w:r>
              <w:rPr>
                <w:sz w:val="18"/>
              </w:rPr>
              <w:t>PrinterSetting</w:t>
            </w:r>
          </w:p>
        </w:tc>
        <w:tc>
          <w:tcPr>
            <w:tcW w:type="dxa" w:w="1728"/>
          </w:tcPr>
          <w:p>
            <w:r>
              <w:rPr>
                <w:sz w:val="18"/>
              </w:rPr>
              <w:t>CRUD</w:t>
            </w:r>
          </w:p>
        </w:tc>
        <w:tc>
          <w:tcPr>
            <w:tcW w:type="dxa" w:w="1728"/>
          </w:tcPr>
          <w:p>
            <w:r>
              <w:rPr>
                <w:sz w:val="18"/>
              </w:rPr>
              <w:t>Outlet</w:t>
            </w:r>
          </w:p>
        </w:tc>
      </w:tr>
      <w:tr>
        <w:tc>
          <w:tcPr>
            <w:tcW w:type="dxa" w:w="1728"/>
          </w:tcPr>
          <w:p>
            <w:r>
              <w:rPr>
                <w:sz w:val="18"/>
              </w:rPr>
              <w:t>18</w:t>
            </w:r>
          </w:p>
        </w:tc>
        <w:tc>
          <w:tcPr>
            <w:tcW w:type="dxa" w:w="1728"/>
          </w:tcPr>
          <w:p>
            <w:r>
              <w:rPr>
                <w:sz w:val="18"/>
              </w:rPr>
              <w:t>Laporan</w:t>
            </w:r>
          </w:p>
        </w:tc>
        <w:tc>
          <w:tcPr>
            <w:tcW w:type="dxa" w:w="1728"/>
          </w:tcPr>
          <w:p>
            <w:r>
              <w:rPr>
                <w:sz w:val="18"/>
              </w:rPr>
              <w:t>settlement_report_log</w:t>
            </w:r>
          </w:p>
        </w:tc>
        <w:tc>
          <w:tcPr>
            <w:tcW w:type="dxa" w:w="1728"/>
          </w:tcPr>
          <w:p>
            <w:r>
              <w:rPr>
                <w:sz w:val="18"/>
              </w:rPr>
              <w:t>Read-only Aggregation, Settlement Report Email (Cron/Manual)</w:t>
            </w:r>
          </w:p>
        </w:tc>
        <w:tc>
          <w:tcPr>
            <w:tcW w:type="dxa" w:w="1728"/>
          </w:tcPr>
          <w:p>
            <w:r>
              <w:rPr>
                <w:sz w:val="18"/>
              </w:rPr>
              <w:t>Transaction, Payment, DisbursementLog, Service Rendy (Email)</w:t>
            </w:r>
          </w:p>
        </w:tc>
      </w:tr>
      <w:tr>
        <w:tc>
          <w:tcPr>
            <w:tcW w:type="dxa" w:w="1728"/>
          </w:tcPr>
          <w:p>
            <w:r>
              <w:rPr>
                <w:sz w:val="18"/>
              </w:rPr>
              <w:t>19</w:t>
            </w:r>
          </w:p>
        </w:tc>
        <w:tc>
          <w:tcPr>
            <w:tcW w:type="dxa" w:w="1728"/>
          </w:tcPr>
          <w:p>
            <w:r>
              <w:rPr>
                <w:sz w:val="18"/>
              </w:rPr>
              <w:t>Upload Gambar</w:t>
            </w:r>
          </w:p>
        </w:tc>
        <w:tc>
          <w:tcPr>
            <w:tcW w:type="dxa" w:w="1728"/>
          </w:tcPr>
          <w:p>
            <w:r>
              <w:rPr>
                <w:sz w:val="18"/>
              </w:rPr>
              <w:t>Images</w:t>
            </w:r>
          </w:p>
        </w:tc>
        <w:tc>
          <w:tcPr>
            <w:tcW w:type="dxa" w:w="1728"/>
          </w:tcPr>
          <w:p>
            <w:r>
              <w:rPr>
                <w:sz w:val="18"/>
              </w:rPr>
              <w:t>Upload</w:t>
            </w:r>
          </w:p>
        </w:tc>
        <w:tc>
          <w:tcPr>
            <w:tcW w:type="dxa" w:w="1728"/>
          </w:tcPr>
          <w:p>
            <w:r>
              <w:rPr>
                <w:sz w:val="18"/>
              </w:rPr>
              <w:t>Product, Category</w:t>
            </w:r>
          </w:p>
        </w:tc>
      </w:tr>
      <w:tr>
        <w:tc>
          <w:tcPr>
            <w:tcW w:type="dxa" w:w="1728"/>
          </w:tcPr>
          <w:p>
            <w:r>
              <w:rPr>
                <w:sz w:val="18"/>
              </w:rPr>
              <w:t>20</w:t>
            </w:r>
          </w:p>
        </w:tc>
        <w:tc>
          <w:tcPr>
            <w:tcW w:type="dxa" w:w="1728"/>
          </w:tcPr>
          <w:p>
            <w:r>
              <w:rPr>
                <w:sz w:val="18"/>
              </w:rPr>
              <w:t>Refund</w:t>
            </w:r>
          </w:p>
        </w:tc>
        <w:tc>
          <w:tcPr>
            <w:tcW w:type="dxa" w:w="1728"/>
          </w:tcPr>
          <w:p>
            <w:r>
              <w:rPr>
                <w:sz w:val="18"/>
              </w:rPr>
              <w:t>Refund, RefundItem</w:t>
            </w:r>
          </w:p>
        </w:tc>
        <w:tc>
          <w:tcPr>
            <w:tcW w:type="dxa" w:w="1728"/>
          </w:tcPr>
          <w:p>
            <w:r>
              <w:rPr>
                <w:sz w:val="18"/>
              </w:rPr>
              <w:t>Create, OTP Generate, Approve</w:t>
            </w:r>
          </w:p>
        </w:tc>
        <w:tc>
          <w:tcPr>
            <w:tcW w:type="dxa" w:w="1728"/>
          </w:tcPr>
          <w:p>
            <w:r>
              <w:rPr>
                <w:sz w:val="18"/>
              </w:rPr>
              <w:t>Transaction, Stock, Loyalty, Disbursement, Service Rendy (Email)</w:t>
            </w:r>
          </w:p>
        </w:tc>
      </w:tr>
      <w:tr>
        <w:tc>
          <w:tcPr>
            <w:tcW w:type="dxa" w:w="1728"/>
          </w:tcPr>
          <w:p>
            <w:r>
              <w:rPr>
                <w:sz w:val="18"/>
              </w:rPr>
              <w:t>21</w:t>
            </w:r>
          </w:p>
        </w:tc>
        <w:tc>
          <w:tcPr>
            <w:tcW w:type="dxa" w:w="1728"/>
          </w:tcPr>
          <w:p>
            <w:r>
              <w:rPr>
                <w:sz w:val="18"/>
              </w:rPr>
              <w:t>Revenue Report</w:t>
            </w:r>
          </w:p>
        </w:tc>
        <w:tc>
          <w:tcPr>
            <w:tcW w:type="dxa" w:w="1728"/>
          </w:tcPr>
          <w:p>
            <w:r>
              <w:rPr>
                <w:sz w:val="18"/>
              </w:rPr>
              <w:t>RevenueReportConfig, Payment, Transaction</w:t>
            </w:r>
          </w:p>
        </w:tc>
        <w:tc>
          <w:tcPr>
            <w:tcW w:type="dxa" w:w="1728"/>
          </w:tcPr>
          <w:p>
            <w:r>
              <w:rPr>
                <w:sz w:val="18"/>
              </w:rPr>
              <w:t>Read-only Aggregation, Export Excel/CSV</w:t>
            </w:r>
          </w:p>
        </w:tc>
        <w:tc>
          <w:tcPr>
            <w:tcW w:type="dxa" w:w="1728"/>
          </w:tcPr>
          <w:p>
            <w:r>
              <w:rPr>
                <w:sz w:val="18"/>
              </w:rPr>
              <w:t>Transaction, Payment, Merchant, Area</w:t>
            </w:r>
          </w:p>
        </w:tc>
      </w:tr>
    </w:tbl>
    <w:p>
      <w:r>
        <w:t>────────────────────────────────────────────────────────────</w:t>
      </w:r>
    </w:p>
    <w:p>
      <w:pPr>
        <w:pStyle w:val="Heading2"/>
      </w:pPr>
      <w:r>
        <w:rPr>
          <w:color w:val="2E74B5"/>
        </w:rPr>
        <w:t>Lampiran B: Kode HTTP Response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Pr>
                <w:b/>
                <w:sz w:val="18"/>
              </w:rPr>
              <w:t>Kode</w:t>
            </w:r>
          </w:p>
        </w:tc>
        <w:tc>
          <w:tcPr>
            <w:tcW w:type="dxa" w:w="2880"/>
            <w:shd w:val="clear" w:color="auto" w:fill="BDD7EE"/>
          </w:tcPr>
          <w:p>
            <w:r>
              <w:rPr>
                <w:b/>
                <w:sz w:val="18"/>
              </w:rPr>
              <w:t>Makna</w:t>
            </w:r>
          </w:p>
        </w:tc>
        <w:tc>
          <w:tcPr>
            <w:tcW w:type="dxa" w:w="2880"/>
            <w:shd w:val="clear" w:color="auto" w:fill="BDD7EE"/>
          </w:tcPr>
          <w:p>
            <w:r>
              <w:rPr>
                <w:b/>
                <w:sz w:val="18"/>
              </w:rPr>
              <w:t>Kapan Digunakan</w:t>
            </w:r>
          </w:p>
        </w:tc>
      </w:tr>
      <w:tr>
        <w:tc>
          <w:tcPr>
            <w:tcW w:type="dxa" w:w="2880"/>
          </w:tcPr>
          <w:p>
            <w:r>
              <w:rPr>
                <w:sz w:val="18"/>
              </w:rPr>
              <w:t>200 OK</w:t>
            </w:r>
          </w:p>
        </w:tc>
        <w:tc>
          <w:tcPr>
            <w:tcW w:type="dxa" w:w="2880"/>
          </w:tcPr>
          <w:p>
            <w:r>
              <w:rPr>
                <w:sz w:val="18"/>
              </w:rPr>
              <w:t>Berhasil</w:t>
            </w:r>
          </w:p>
        </w:tc>
        <w:tc>
          <w:tcPr>
            <w:tcW w:type="dxa" w:w="2880"/>
          </w:tcPr>
          <w:p>
            <w:r>
              <w:rPr>
                <w:sz w:val="18"/>
              </w:rPr>
              <w:t>GET, PUT berhasil</w:t>
            </w:r>
          </w:p>
        </w:tc>
      </w:tr>
      <w:tr>
        <w:tc>
          <w:tcPr>
            <w:tcW w:type="dxa" w:w="2880"/>
          </w:tcPr>
          <w:p>
            <w:r>
              <w:rPr>
                <w:sz w:val="18"/>
              </w:rPr>
              <w:t>201 Created</w:t>
            </w:r>
          </w:p>
        </w:tc>
        <w:tc>
          <w:tcPr>
            <w:tcW w:type="dxa" w:w="2880"/>
          </w:tcPr>
          <w:p>
            <w:r>
              <w:rPr>
                <w:sz w:val="18"/>
              </w:rPr>
              <w:t>Berhasil dibuat</w:t>
            </w:r>
          </w:p>
        </w:tc>
        <w:tc>
          <w:tcPr>
            <w:tcW w:type="dxa" w:w="2880"/>
          </w:tcPr>
          <w:p>
            <w:r>
              <w:rPr>
                <w:sz w:val="18"/>
              </w:rPr>
              <w:t>POST create berhasil</w:t>
            </w:r>
          </w:p>
        </w:tc>
      </w:tr>
      <w:tr>
        <w:tc>
          <w:tcPr>
            <w:tcW w:type="dxa" w:w="2880"/>
          </w:tcPr>
          <w:p>
            <w:r>
              <w:rPr>
                <w:sz w:val="18"/>
              </w:rPr>
              <w:t>400 Bad Request</w:t>
            </w:r>
          </w:p>
        </w:tc>
        <w:tc>
          <w:tcPr>
            <w:tcW w:type="dxa" w:w="2880"/>
          </w:tcPr>
          <w:p>
            <w:r>
              <w:rPr>
                <w:sz w:val="18"/>
              </w:rPr>
              <w:t>Input tidak valid</w:t>
            </w:r>
          </w:p>
        </w:tc>
        <w:tc>
          <w:tcPr>
            <w:tcW w:type="dxa" w:w="2880"/>
          </w:tcPr>
          <w:p>
            <w:r>
              <w:rPr>
                <w:sz w:val="18"/>
              </w:rPr>
              <w:t>Validasi gagal, aturan bisnis dilanggar</w:t>
            </w:r>
          </w:p>
        </w:tc>
      </w:tr>
      <w:tr>
        <w:tc>
          <w:tcPr>
            <w:tcW w:type="dxa" w:w="2880"/>
          </w:tcPr>
          <w:p>
            <w:r>
              <w:rPr>
                <w:sz w:val="18"/>
              </w:rPr>
              <w:t>401 Unauthorized</w:t>
            </w:r>
          </w:p>
        </w:tc>
        <w:tc>
          <w:tcPr>
            <w:tcW w:type="dxa" w:w="2880"/>
          </w:tcPr>
          <w:p>
            <w:r>
              <w:rPr>
                <w:sz w:val="18"/>
              </w:rPr>
              <w:t>Tidak terautentikasi</w:t>
            </w:r>
          </w:p>
        </w:tc>
        <w:tc>
          <w:tcPr>
            <w:tcW w:type="dxa" w:w="2880"/>
          </w:tcPr>
          <w:p>
            <w:r>
              <w:rPr>
                <w:sz w:val="18"/>
              </w:rPr>
              <w:t>JWT tidak ada / kadaluarsa / invalid</w:t>
            </w:r>
          </w:p>
        </w:tc>
      </w:tr>
      <w:tr>
        <w:tc>
          <w:tcPr>
            <w:tcW w:type="dxa" w:w="2880"/>
          </w:tcPr>
          <w:p>
            <w:r>
              <w:rPr>
                <w:sz w:val="18"/>
              </w:rPr>
              <w:t>403 Forbidden</w:t>
            </w:r>
          </w:p>
        </w:tc>
        <w:tc>
          <w:tcPr>
            <w:tcW w:type="dxa" w:w="2880"/>
          </w:tcPr>
          <w:p>
            <w:r>
              <w:rPr>
                <w:sz w:val="18"/>
              </w:rPr>
              <w:t>Tidak diizinkan</w:t>
            </w:r>
          </w:p>
        </w:tc>
        <w:tc>
          <w:tcPr>
            <w:tcW w:type="dxa" w:w="2880"/>
          </w:tcPr>
          <w:p>
            <w:r>
              <w:rPr>
                <w:sz w:val="18"/>
              </w:rPr>
              <w:t>Resource milik merchant lain</w:t>
            </w:r>
          </w:p>
        </w:tc>
      </w:tr>
      <w:tr>
        <w:tc>
          <w:tcPr>
            <w:tcW w:type="dxa" w:w="2880"/>
          </w:tcPr>
          <w:p>
            <w:r>
              <w:rPr>
                <w:sz w:val="18"/>
              </w:rPr>
              <w:t>404 Not Found</w:t>
            </w:r>
          </w:p>
        </w:tc>
        <w:tc>
          <w:tcPr>
            <w:tcW w:type="dxa" w:w="2880"/>
          </w:tcPr>
          <w:p>
            <w:r>
              <w:rPr>
                <w:sz w:val="18"/>
              </w:rPr>
              <w:t>Data tidak ditemukan</w:t>
            </w:r>
          </w:p>
        </w:tc>
        <w:tc>
          <w:tcPr>
            <w:tcW w:type="dxa" w:w="2880"/>
          </w:tcPr>
          <w:p>
            <w:r>
              <w:rPr>
                <w:sz w:val="18"/>
              </w:rPr>
              <w:t>ID tidak ada / sudah dihapus</w:t>
            </w:r>
          </w:p>
        </w:tc>
      </w:tr>
      <w:tr>
        <w:tc>
          <w:tcPr>
            <w:tcW w:type="dxa" w:w="2880"/>
          </w:tcPr>
          <w:p>
            <w:r>
              <w:rPr>
                <w:sz w:val="18"/>
              </w:rPr>
              <w:t>409 Conflict</w:t>
            </w:r>
          </w:p>
        </w:tc>
        <w:tc>
          <w:tcPr>
            <w:tcW w:type="dxa" w:w="2880"/>
          </w:tcPr>
          <w:p>
            <w:r>
              <w:rPr>
                <w:sz w:val="18"/>
              </w:rPr>
              <w:t>Konflik data</w:t>
            </w:r>
          </w:p>
        </w:tc>
        <w:tc>
          <w:tcPr>
            <w:tcW w:type="dxa" w:w="2880"/>
          </w:tcPr>
          <w:p>
            <w:r>
              <w:rPr>
                <w:sz w:val="18"/>
              </w:rPr>
              <w:t>Duplikat SKU, email, kode, dsb.</w:t>
            </w:r>
          </w:p>
        </w:tc>
      </w:tr>
      <w:tr>
        <w:tc>
          <w:tcPr>
            <w:tcW w:type="dxa" w:w="2880"/>
          </w:tcPr>
          <w:p>
            <w:r>
              <w:rPr>
                <w:sz w:val="18"/>
              </w:rPr>
              <w:t>500 Internal Server Error</w:t>
            </w:r>
          </w:p>
        </w:tc>
        <w:tc>
          <w:tcPr>
            <w:tcW w:type="dxa" w:w="2880"/>
          </w:tcPr>
          <w:p>
            <w:r>
              <w:rPr>
                <w:sz w:val="18"/>
              </w:rPr>
              <w:t>Kesalahan server</w:t>
            </w:r>
          </w:p>
        </w:tc>
        <w:tc>
          <w:tcPr>
            <w:tcW w:type="dxa" w:w="2880"/>
          </w:tcPr>
          <w:p>
            <w:r>
              <w:rPr>
                <w:sz w:val="18"/>
              </w:rPr>
              <w:t>Error tak terduga</w:t>
            </w:r>
          </w:p>
        </w:tc>
      </w:tr>
    </w:tbl>
    <w:p>
      <w:r>
        <w:t>────────────────────────────────────────────────────────────</w:t>
      </w:r>
    </w:p>
    <w:p>
      <w:pPr>
        <w:pStyle w:val="Heading2"/>
      </w:pPr>
      <w:r>
        <w:rPr>
          <w:color w:val="2E74B5"/>
        </w:rPr>
        <w:t>Lampiran C: Format Response Standar</w:t>
      </w:r>
    </w:p>
    <w:p>
      <w:r>
        <w:t>Semua endpoint menggunakan format response yang seragam:</w:t>
      </w:r>
    </w:p>
    <w:p>
      <w:r>
        <w:rPr>
          <w:b/>
        </w:rPr>
        <w:t>Sukses:</w:t>
      </w:r>
    </w:p>
    <w:p>
      <w:pPr>
        <w:spacing w:before="80" w:after="80"/>
        <w:ind w:left="360"/>
        <w:shd w:val="clear" w:color="auto" w:fill="F2F2F2"/>
      </w:pPr>
      <w:r>
        <w:rPr>
          <w:rFonts w:ascii="Courier New" w:hAnsi="Courier New"/>
          <w:sz w:val="17"/>
        </w:rPr>
        <w:t>{</w:t>
        <w:br/>
        <w:t xml:space="preserve">  "success": true,</w:t>
        <w:br/>
        <w:t xml:space="preserve">  "message": "Success",</w:t>
        <w:br/>
        <w:t xml:space="preserve">  "data": { ... }</w:t>
        <w:br/>
        <w:t>}</w:t>
      </w:r>
    </w:p>
    <w:p>
      <w:r>
        <w:rPr>
          <w:b/>
        </w:rPr>
        <w:t>Gagal:</w:t>
      </w:r>
    </w:p>
    <w:p>
      <w:pPr>
        <w:spacing w:before="80" w:after="80"/>
        <w:ind w:left="360"/>
        <w:shd w:val="clear" w:color="auto" w:fill="F2F2F2"/>
      </w:pPr>
      <w:r>
        <w:rPr>
          <w:rFonts w:ascii="Courier New" w:hAnsi="Courier New"/>
          <w:sz w:val="17"/>
        </w:rPr>
        <w:t>{</w:t>
        <w:br/>
        <w:t xml:space="preserve">  "success": false,</w:t>
        <w:br/>
        <w:t xml:space="preserve">  "message": "Pesan error yang deskriptif",</w:t>
        <w:br/>
        <w:t xml:space="preserve">  "data": null,</w:t>
        <w:br/>
        <w:t xml:space="preserve">  "timestamp": "2026-04-02T10:00:00"</w:t>
        <w:br/>
        <w:t>}</w:t>
      </w:r>
    </w:p>
    <w:p>
      <w:pPr>
        <w:pStyle w:val="Heading2"/>
      </w:pPr>
      <w:r>
        <w:rPr>
          <w:color w:val="2E74B5"/>
        </w:rPr>
        <w:t>Komponen Modal Standar</w:t>
      </w:r>
    </w:p>
    <w:p>
      <w:pPr>
        <w:pStyle w:val="Heading3"/>
      </w:pPr>
      <w:r>
        <w:rPr>
          <w:color w:val="5B9BD5"/>
        </w:rPr>
        <w:t>Modal Konfirmasi Hapus (digunakan di semua modul)</w:t>
      </w:r>
    </w:p>
    <w:p>
      <w:pPr>
        <w:spacing w:before="80" w:after="80"/>
        <w:ind w:left="360"/>
        <w:shd w:val="clear" w:color="auto" w:fill="F2F2F2"/>
      </w:pPr>
      <w:r>
        <w:rPr>
          <w:rFonts w:ascii="Courier New" w:hAnsi="Courier New"/>
          <w:sz w:val="17"/>
        </w:rPr>
        <w:t xml:space="preserve">            +──────────────────────────────────────+</w:t>
        <w:br/>
        <w:t xml:space="preserve">            │  🗑  Konfirmasi Hapus                │</w:t>
        <w:br/>
        <w:t xml:space="preserve">            │  ─────────────────────────────────   │</w:t>
        <w:br/>
        <w:t xml:space="preserve">            │                                      │</w:t>
        <w:br/>
        <w:t xml:space="preserve">            │  Apakah Anda yakin ingin menghapus   │</w:t>
        <w:br/>
        <w:t xml:space="preserve">            │  [NAMA ITEM]?                        │</w:t>
        <w:br/>
        <w:t xml:space="preserve">            │                                      │</w:t>
        <w:br/>
        <w:t xml:space="preserve">            │  ⚠ Tindakan ini tidak dapat          │</w:t>
        <w:br/>
        <w:t xml:space="preserve">            │    dibatalkan.                       │</w:t>
        <w:br/>
        <w:t xml:space="preserve">            │                                      │</w:t>
        <w:br/>
        <w:t xml:space="preserve">            │          [ Batal ]  [ Hapus ]        │</w:t>
        <w:br/>
        <w:t xml:space="preserve">            +──────────────────────────────────────+</w:t>
      </w:r>
    </w:p>
    <w:p>
      <w:pPr>
        <w:pStyle w:val="Heading3"/>
      </w:pPr>
      <w:r>
        <w:rPr>
          <w:color w:val="5B9BD5"/>
        </w:rPr>
        <w:t>Toast Notifikasi</w:t>
      </w:r>
    </w:p>
    <w:p>
      <w:pPr>
        <w:spacing w:before="80" w:after="80"/>
        <w:ind w:left="360"/>
        <w:shd w:val="clear" w:color="auto" w:fill="F2F2F2"/>
      </w:pPr>
      <w:r>
        <w:rPr>
          <w:rFonts w:ascii="Courier New" w:hAnsi="Courier New"/>
          <w:sz w:val="17"/>
        </w:rPr>
        <w:t xml:space="preserve">  ✅  Diskon berhasil disimpan.           [×]   ← kanan atas, hijau</w:t>
        <w:br/>
        <w:br/>
        <w:t xml:space="preserve">  ❌  Gagal: SKU sudah digunakan.         [×]   ← kanan atas, merah</w:t>
        <w:br/>
        <w:br/>
        <w:t xml:space="preserve">  ⚠   Stok Ayam Bakar menipis (&lt; 5).    [×]   ← kanan atas, kuning</w:t>
      </w:r>
    </w:p>
    <w:p>
      <w:pPr>
        <w:pStyle w:val="Heading3"/>
      </w:pPr>
      <w:r>
        <w:rPr>
          <w:color w:val="5B9BD5"/>
        </w:rPr>
        <w:t>State Kosong (Empty State)</w:t>
      </w:r>
    </w:p>
    <w:p>
      <w:pPr>
        <w:spacing w:before="80" w:after="80"/>
        <w:ind w:left="360"/>
        <w:shd w:val="clear" w:color="auto" w:fill="F2F2F2"/>
      </w:pPr>
      <w:r>
        <w:rPr>
          <w:rFonts w:ascii="Courier New" w:hAnsi="Courier New"/>
          <w:sz w:val="17"/>
        </w:rPr>
        <w:t xml:space="preserve">                ┌──────────────────────────────────┐</w:t>
        <w:br/>
        <w:t xml:space="preserve">                │                                  │</w:t>
        <w:br/>
        <w:t xml:space="preserve">                │       📭                         │</w:t>
        <w:br/>
        <w:t xml:space="preserve">                │                                  │</w:t>
        <w:br/>
        <w:t xml:space="preserve">                │  Belum ada data Diskon.           │</w:t>
        <w:br/>
        <w:t xml:space="preserve">                │  Mulai dengan menambahkan         │</w:t>
        <w:br/>
        <w:t xml:space="preserve">                │  diskon pertama Anda.             │</w:t>
        <w:br/>
        <w:t xml:space="preserve">                │                                  │</w:t>
        <w:br/>
        <w:t xml:space="preserve">                │     [ + Tambah Diskon ]          │</w:t>
        <w:br/>
        <w:t xml:space="preserve">                │                                  │</w:t>
        <w:br/>
        <w:t xml:space="preserve">                └──────────────────────────────────┘</w:t>
      </w:r>
    </w:p>
    <w:p>
      <w:pPr>
        <w:pStyle w:val="Heading3"/>
      </w:pPr>
      <w:r>
        <w:rPr>
          <w:color w:val="5B9BD5"/>
        </w:rPr>
        <w:t>State Loading</w:t>
      </w:r>
    </w:p>
    <w:p>
      <w:pPr>
        <w:spacing w:before="80" w:after="80"/>
        <w:ind w:left="360"/>
        <w:shd w:val="clear" w:color="auto" w:fill="F2F2F2"/>
      </w:pPr>
      <w:r>
        <w:rPr>
          <w:rFonts w:ascii="Courier New" w:hAnsi="Courier New"/>
          <w:sz w:val="17"/>
        </w:rPr>
        <w:t xml:space="preserve">                ┌──────────────────────────────────┐</w:t>
        <w:br/>
        <w:t xml:space="preserve">                │                                  │</w:t>
        <w:br/>
        <w:t xml:space="preserve">                │    ⟳  Memuat data...             │</w:t>
        <w:br/>
        <w:t xml:space="preserve">                │                                  │</w:t>
        <w:br/>
        <w:t xml:space="preserve">                └──────────────────────────────────┘</w:t>
      </w:r>
    </w:p>
    <w:p>
      <w:r>
        <w:t>────────────────────────────────────────────────────────────</w:t>
      </w:r>
    </w:p>
    <w:p>
      <w:pPr>
        <w:pStyle w:val="Heading2"/>
      </w:pPr>
      <w:r>
        <w:rPr>
          <w:color w:val="2E74B5"/>
        </w:rPr>
        <w:t>Lampiran D: Perubahan Teknis JWT Multi-Scope</w:t>
      </w:r>
    </w:p>
    <w:p>
      <w:pPr>
        <w:pStyle w:val="Heading3"/>
      </w:pPr>
      <w:r>
        <w:rPr>
          <w:color w:val="5B9BD5"/>
        </w:rPr>
        <w:t>D.1 Ringkasan Komponen yang Berubah</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Pr>
                <w:b/>
                <w:sz w:val="18"/>
              </w:rPr>
              <w:t>Komponen</w:t>
            </w:r>
          </w:p>
        </w:tc>
        <w:tc>
          <w:tcPr>
            <w:tcW w:type="dxa" w:w="2880"/>
            <w:shd w:val="clear" w:color="auto" w:fill="BDD7EE"/>
          </w:tcPr>
          <w:p>
            <w:r>
              <w:rPr>
                <w:b/>
                <w:sz w:val="18"/>
              </w:rPr>
              <w:t>Perubahan</w:t>
            </w:r>
          </w:p>
        </w:tc>
        <w:tc>
          <w:tcPr>
            <w:tcW w:type="dxa" w:w="2880"/>
            <w:shd w:val="clear" w:color="auto" w:fill="BDD7EE"/>
          </w:tcPr>
          <w:p>
            <w:r>
              <w:rPr>
                <w:b/>
                <w:sz w:val="18"/>
              </w:rPr>
              <w:t>Prioritas</w:t>
            </w:r>
          </w:p>
        </w:tc>
      </w:tr>
      <w:tr>
        <w:tc>
          <w:tcPr>
            <w:tcW w:type="dxa" w:w="2880"/>
          </w:tcPr>
          <w:p>
            <w:r>
              <w:rPr>
                <w:sz w:val="18"/>
              </w:rPr>
              <w:t>user_detail table</w:t>
            </w:r>
          </w:p>
        </w:tc>
        <w:tc>
          <w:tcPr>
            <w:tcW w:type="dxa" w:w="2880"/>
          </w:tcPr>
          <w:p>
            <w:r>
              <w:rPr>
                <w:sz w:val="18"/>
              </w:rPr>
              <w:t>Tambah kolom scope_level, scope_id</w:t>
            </w:r>
          </w:p>
        </w:tc>
        <w:tc>
          <w:tcPr>
            <w:tcW w:type="dxa" w:w="2880"/>
          </w:tcPr>
          <w:p>
            <w:r>
              <w:rPr>
                <w:sz w:val="18"/>
              </w:rPr>
              <w:t>Tinggi</w:t>
            </w:r>
          </w:p>
        </w:tc>
      </w:tr>
      <w:tr>
        <w:tc>
          <w:tcPr>
            <w:tcW w:type="dxa" w:w="2880"/>
          </w:tcPr>
          <w:p>
            <w:r>
              <w:rPr>
                <w:sz w:val="18"/>
              </w:rPr>
              <w:t>UserDetail entity</w:t>
            </w:r>
          </w:p>
        </w:tc>
        <w:tc>
          <w:tcPr>
            <w:tcW w:type="dxa" w:w="2880"/>
          </w:tcPr>
          <w:p>
            <w:r>
              <w:rPr>
                <w:sz w:val="18"/>
              </w:rPr>
              <w:t>Tambah field scopeLevel, scopeId</w:t>
            </w:r>
          </w:p>
        </w:tc>
        <w:tc>
          <w:tcPr>
            <w:tcW w:type="dxa" w:w="2880"/>
          </w:tcPr>
          <w:p>
            <w:r>
              <w:rPr>
                <w:sz w:val="18"/>
              </w:rPr>
              <w:t>Tinggi</w:t>
            </w:r>
          </w:p>
        </w:tc>
      </w:tr>
      <w:tr>
        <w:tc>
          <w:tcPr>
            <w:tcW w:type="dxa" w:w="2880"/>
          </w:tcPr>
          <w:p>
            <w:r>
              <w:rPr>
                <w:sz w:val="18"/>
              </w:rPr>
              <w:t>JwtUtil</w:t>
            </w:r>
          </w:p>
        </w:tc>
        <w:tc>
          <w:tcPr>
            <w:tcW w:type="dxa" w:w="2880"/>
          </w:tcPr>
          <w:p>
            <w:r>
              <w:rPr>
                <w:sz w:val="18"/>
              </w:rPr>
              <w:t>Claims berubah: merchantId → scopeLevel + scopeId</w:t>
            </w:r>
          </w:p>
        </w:tc>
        <w:tc>
          <w:tcPr>
            <w:tcW w:type="dxa" w:w="2880"/>
          </w:tcPr>
          <w:p>
            <w:r>
              <w:rPr>
                <w:sz w:val="18"/>
              </w:rPr>
              <w:t>Tinggi</w:t>
            </w:r>
          </w:p>
        </w:tc>
      </w:tr>
      <w:tr>
        <w:tc>
          <w:tcPr>
            <w:tcW w:type="dxa" w:w="2880"/>
          </w:tcPr>
          <w:p>
            <w:r>
              <w:rPr>
                <w:sz w:val="18"/>
              </w:rPr>
              <w:t>JwtAuthenticationFilter</w:t>
            </w:r>
          </w:p>
        </w:tc>
        <w:tc>
          <w:tcPr>
            <w:tcW w:type="dxa" w:w="2880"/>
          </w:tcPr>
          <w:p>
            <w:r>
              <w:rPr>
                <w:sz w:val="18"/>
              </w:rPr>
              <w:t>Ekstrak scopeLevel + scopeId dari token</w:t>
            </w:r>
          </w:p>
        </w:tc>
        <w:tc>
          <w:tcPr>
            <w:tcW w:type="dxa" w:w="2880"/>
          </w:tcPr>
          <w:p>
            <w:r>
              <w:rPr>
                <w:sz w:val="18"/>
              </w:rPr>
              <w:t>Tinggi</w:t>
            </w:r>
          </w:p>
        </w:tc>
      </w:tr>
      <w:tr>
        <w:tc>
          <w:tcPr>
            <w:tcW w:type="dxa" w:w="2880"/>
          </w:tcPr>
          <w:p>
            <w:r>
              <w:rPr>
                <w:sz w:val="18"/>
              </w:rPr>
              <w:t>AuthService</w:t>
            </w:r>
          </w:p>
        </w:tc>
        <w:tc>
          <w:tcPr>
            <w:tcW w:type="dxa" w:w="2880"/>
          </w:tcPr>
          <w:p>
            <w:r>
              <w:rPr>
                <w:sz w:val="18"/>
              </w:rPr>
              <w:t>Resolusi scope dari UserDetail saat login</w:t>
            </w:r>
          </w:p>
        </w:tc>
        <w:tc>
          <w:tcPr>
            <w:tcW w:type="dxa" w:w="2880"/>
          </w:tcPr>
          <w:p>
            <w:r>
              <w:rPr>
                <w:sz w:val="18"/>
              </w:rPr>
              <w:t>Tinggi</w:t>
            </w:r>
          </w:p>
        </w:tc>
      </w:tr>
      <w:tr>
        <w:tc>
          <w:tcPr>
            <w:tcW w:type="dxa" w:w="2880"/>
          </w:tcPr>
          <w:p>
            <w:r>
              <w:rPr>
                <w:sz w:val="18"/>
              </w:rPr>
              <w:t>LoginResponse</w:t>
            </w:r>
          </w:p>
        </w:tc>
        <w:tc>
          <w:tcPr>
            <w:tcW w:type="dxa" w:w="2880"/>
          </w:tcPr>
          <w:p>
            <w:r>
              <w:rPr>
                <w:sz w:val="18"/>
              </w:rPr>
              <w:t>Tambah field scopeLevel, scopeId</w:t>
            </w:r>
          </w:p>
        </w:tc>
        <w:tc>
          <w:tcPr>
            <w:tcW w:type="dxa" w:w="2880"/>
          </w:tcPr>
          <w:p>
            <w:r>
              <w:rPr>
                <w:sz w:val="18"/>
              </w:rPr>
              <w:t>Tinggi</w:t>
            </w:r>
          </w:p>
        </w:tc>
      </w:tr>
      <w:tr>
        <w:tc>
          <w:tcPr>
            <w:tcW w:type="dxa" w:w="2880"/>
          </w:tcPr>
          <w:p>
            <w:r>
              <w:rPr>
                <w:sz w:val="18"/>
              </w:rPr>
              <w:t>PermissionResolver</w:t>
            </w:r>
          </w:p>
        </w:tc>
        <w:tc>
          <w:tcPr>
            <w:tcW w:type="dxa" w:w="2880"/>
          </w:tcPr>
          <w:p>
            <w:r>
              <w:rPr>
                <w:sz w:val="18"/>
              </w:rPr>
              <w:t>Filter UserRole menggunakan scopeLevel + scopeId</w:t>
            </w:r>
          </w:p>
        </w:tc>
        <w:tc>
          <w:tcPr>
            <w:tcW w:type="dxa" w:w="2880"/>
          </w:tcPr>
          <w:p>
            <w:r>
              <w:rPr>
                <w:sz w:val="18"/>
              </w:rPr>
              <w:t>Tinggi</w:t>
            </w:r>
          </w:p>
        </w:tc>
      </w:tr>
      <w:tr>
        <w:tc>
          <w:tcPr>
            <w:tcW w:type="dxa" w:w="2880"/>
          </w:tcPr>
          <w:p>
            <w:r>
              <w:rPr>
                <w:sz w:val="18"/>
              </w:rPr>
              <w:t>SecurityUtils</w:t>
            </w:r>
          </w:p>
        </w:tc>
        <w:tc>
          <w:tcPr>
            <w:tcW w:type="dxa" w:w="2880"/>
          </w:tcPr>
          <w:p>
            <w:r>
              <w:rPr>
                <w:sz w:val="18"/>
              </w:rPr>
              <w:t>Tambah getScopeLevelFromContext(), getScopeIdFromContext()</w:t>
            </w:r>
          </w:p>
        </w:tc>
        <w:tc>
          <w:tcPr>
            <w:tcW w:type="dxa" w:w="2880"/>
          </w:tcPr>
          <w:p>
            <w:r>
              <w:rPr>
                <w:sz w:val="18"/>
              </w:rPr>
              <w:t>Tinggi</w:t>
            </w:r>
          </w:p>
        </w:tc>
      </w:tr>
      <w:tr>
        <w:tc>
          <w:tcPr>
            <w:tcW w:type="dxa" w:w="2880"/>
          </w:tcPr>
          <w:p>
            <w:r>
              <w:rPr>
                <w:sz w:val="18"/>
              </w:rPr>
              <w:t>ScopeResolver</w:t>
            </w:r>
          </w:p>
        </w:tc>
        <w:tc>
          <w:tcPr>
            <w:tcW w:type="dxa" w:w="2880"/>
          </w:tcPr>
          <w:p>
            <w:r>
              <w:rPr>
                <w:sz w:val="18"/>
              </w:rPr>
              <w:t>Komponen baru — terjemahkan scope ke list merchantId</w:t>
            </w:r>
          </w:p>
        </w:tc>
        <w:tc>
          <w:tcPr>
            <w:tcW w:type="dxa" w:w="2880"/>
          </w:tcPr>
          <w:p>
            <w:r>
              <w:rPr>
                <w:sz w:val="18"/>
              </w:rPr>
              <w:t>Sedang</w:t>
            </w:r>
          </w:p>
        </w:tc>
      </w:tr>
      <w:tr>
        <w:tc>
          <w:tcPr>
            <w:tcW w:type="dxa" w:w="2880"/>
          </w:tcPr>
          <w:p>
            <w:r>
              <w:rPr>
                <w:sz w:val="18"/>
              </w:rPr>
              <w:t>Repository (Merchant, Area, Company)</w:t>
            </w:r>
          </w:p>
        </w:tc>
        <w:tc>
          <w:tcPr>
            <w:tcW w:type="dxa" w:w="2880"/>
          </w:tcPr>
          <w:p>
            <w:r>
              <w:rPr>
                <w:sz w:val="18"/>
              </w:rPr>
              <w:t>Tambah query by parent id</w:t>
            </w:r>
          </w:p>
        </w:tc>
        <w:tc>
          <w:tcPr>
            <w:tcW w:type="dxa" w:w="2880"/>
          </w:tcPr>
          <w:p>
            <w:r>
              <w:rPr>
                <w:sz w:val="18"/>
              </w:rPr>
              <w:t>Sedang</w:t>
            </w:r>
          </w:p>
        </w:tc>
      </w:tr>
      <w:tr>
        <w:tc>
          <w:tcPr>
            <w:tcW w:type="dxa" w:w="2880"/>
          </w:tcPr>
          <w:p>
            <w:r>
              <w:rPr>
                <w:sz w:val="18"/>
              </w:rPr>
              <w:t>Semua Service</w:t>
            </w:r>
          </w:p>
        </w:tc>
        <w:tc>
          <w:tcPr>
            <w:tcW w:type="dxa" w:w="2880"/>
          </w:tcPr>
          <w:p>
            <w:r>
              <w:rPr>
                <w:sz w:val="18"/>
              </w:rPr>
              <w:t>Gunakan ScopeResolver untuk filter data</w:t>
            </w:r>
          </w:p>
        </w:tc>
        <w:tc>
          <w:tcPr>
            <w:tcW w:type="dxa" w:w="2880"/>
          </w:tcPr>
          <w:p>
            <w:r>
              <w:rPr>
                <w:sz w:val="18"/>
              </w:rPr>
              <w:t>Sedang</w:t>
            </w:r>
          </w:p>
        </w:tc>
      </w:tr>
      <w:tr>
        <w:tc>
          <w:tcPr>
            <w:tcW w:type="dxa" w:w="2880"/>
          </w:tcPr>
          <w:p>
            <w:r>
              <w:rPr>
                <w:sz w:val="18"/>
              </w:rPr>
              <w:t>MerchantRolePermission</w:t>
            </w:r>
          </w:p>
        </w:tc>
        <w:tc>
          <w:tcPr>
            <w:tcW w:type="dxa" w:w="2880"/>
          </w:tcPr>
          <w:p>
            <w:r>
              <w:rPr>
                <w:sz w:val="18"/>
              </w:rPr>
              <w:t>Override hanya aktif jika scopeLevel = MERCHANT</w:t>
            </w:r>
          </w:p>
        </w:tc>
        <w:tc>
          <w:tcPr>
            <w:tcW w:type="dxa" w:w="2880"/>
          </w:tcPr>
          <w:p>
            <w:r>
              <w:rPr>
                <w:sz w:val="18"/>
              </w:rPr>
              <w:t>Rendah</w:t>
            </w:r>
          </w:p>
        </w:tc>
      </w:tr>
    </w:tbl>
    <w:p>
      <w:pPr>
        <w:pStyle w:val="Heading3"/>
      </w:pPr>
      <w:r>
        <w:rPr>
          <w:color w:val="5B9BD5"/>
        </w:rPr>
        <w:t>D.2 Perubahan Database</w:t>
      </w:r>
    </w:p>
    <w:p>
      <w:r>
        <w:rPr>
          <w:b/>
        </w:rPr>
        <w:t>Tabel `user_detail` — Tambah 2 Kolom</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Pr>
                <w:b/>
                <w:sz w:val="18"/>
              </w:rPr>
              <w:t>Kolom Baru</w:t>
            </w:r>
          </w:p>
        </w:tc>
        <w:tc>
          <w:tcPr>
            <w:tcW w:type="dxa" w:w="2880"/>
            <w:shd w:val="clear" w:color="auto" w:fill="BDD7EE"/>
          </w:tcPr>
          <w:p>
            <w:r>
              <w:rPr>
                <w:b/>
                <w:sz w:val="18"/>
              </w:rPr>
              <w:t>Tipe</w:t>
            </w:r>
          </w:p>
        </w:tc>
        <w:tc>
          <w:tcPr>
            <w:tcW w:type="dxa" w:w="2880"/>
            <w:shd w:val="clear" w:color="auto" w:fill="BDD7EE"/>
          </w:tcPr>
          <w:p>
            <w:r>
              <w:rPr>
                <w:b/>
                <w:sz w:val="18"/>
              </w:rPr>
              <w:t>Keterangan</w:t>
            </w:r>
          </w:p>
        </w:tc>
      </w:tr>
      <w:tr>
        <w:tc>
          <w:tcPr>
            <w:tcW w:type="dxa" w:w="2880"/>
          </w:tcPr>
          <w:p>
            <w:r>
              <w:rPr>
                <w:sz w:val="18"/>
              </w:rPr>
              <w:t>scope_level</w:t>
            </w:r>
          </w:p>
        </w:tc>
        <w:tc>
          <w:tcPr>
            <w:tcW w:type="dxa" w:w="2880"/>
          </w:tcPr>
          <w:p>
            <w:r>
              <w:rPr>
                <w:sz w:val="18"/>
              </w:rPr>
              <w:t>VARCHAR</w:t>
            </w:r>
          </w:p>
        </w:tc>
        <w:tc>
          <w:tcPr>
            <w:tcW w:type="dxa" w:w="2880"/>
          </w:tcPr>
          <w:p>
            <w:r>
              <w:rPr>
                <w:sz w:val="18"/>
              </w:rPr>
              <w:t>AGREGATOR / AGENT / DEALER / MERCHANT</w:t>
            </w:r>
          </w:p>
        </w:tc>
      </w:tr>
      <w:tr>
        <w:tc>
          <w:tcPr>
            <w:tcW w:type="dxa" w:w="2880"/>
          </w:tcPr>
          <w:p>
            <w:r>
              <w:rPr>
                <w:sz w:val="18"/>
              </w:rPr>
              <w:t>scope_id</w:t>
            </w:r>
          </w:p>
        </w:tc>
        <w:tc>
          <w:tcPr>
            <w:tcW w:type="dxa" w:w="2880"/>
          </w:tcPr>
          <w:p>
            <w:r>
              <w:rPr>
                <w:sz w:val="18"/>
              </w:rPr>
              <w:t>BIGINT</w:t>
            </w:r>
          </w:p>
        </w:tc>
        <w:tc>
          <w:tcPr>
            <w:tcW w:type="dxa" w:w="2880"/>
          </w:tcPr>
          <w:p>
            <w:r>
              <w:rPr>
                <w:sz w:val="18"/>
              </w:rPr>
              <w:t>ID dari entity sesuai scope_level</w:t>
            </w:r>
          </w:p>
        </w:tc>
      </w:tr>
    </w:tbl>
    <w:p>
      <w:pPr>
        <w:ind w:left="432"/>
      </w:pPr>
      <w:r>
        <w:rPr>
          <w:i/>
          <w:color w:val="606060"/>
        </w:rPr>
        <w:t>Kolom `merchant_id` lama tetap dipertahankan untuk kompatibilitas data historis. Nilai otoritatif adalah `scope_level` + `scope_id`.</w:t>
      </w:r>
    </w:p>
    <w:p>
      <w:pPr>
        <w:pStyle w:val="Heading3"/>
      </w:pPr>
      <w:r>
        <w:rPr>
          <w:color w:val="5B9BD5"/>
        </w:rPr>
        <w:t>D.3 Alur Resolusi Permission (Teknis)</w:t>
      </w:r>
    </w:p>
    <w:p>
      <w:pPr>
        <w:spacing w:before="80" w:after="80"/>
        <w:ind w:left="360"/>
        <w:shd w:val="clear" w:color="auto" w:fill="F2F2F2"/>
      </w:pPr>
      <w:r>
        <w:rPr>
          <w:rFonts w:ascii="Courier New" w:hAnsi="Courier New"/>
          <w:sz w:val="17"/>
        </w:rPr>
        <w:t>[Request masuk dengan JWT]</w:t>
        <w:br/>
        <w:t xml:space="preserve">              |</w:t>
        <w:br/>
        <w:t xml:space="preserve">        Extract scopeLevel + scopeId dari JWT</w:t>
        <w:br/>
        <w:t xml:space="preserve">              |</w:t>
        <w:br/>
        <w:t xml:space="preserve">        Cari semua UserRole milik user</w:t>
        <w:br/>
        <w:t xml:space="preserve">              |</w:t>
        <w:br/>
        <w:t xml:space="preserve">        Filter UserRole:</w:t>
        <w:br/>
        <w:t xml:space="preserve">          scope_level = NULL?               → role global, selalu berlaku</w:t>
        <w:br/>
        <w:t xml:space="preserve">          scope_level + scope_id cocok JWT? → berlaku</w:t>
        <w:br/>
        <w:t xml:space="preserve">          Tidak cocok?                      → dilewati</w:t>
        <w:br/>
        <w:t xml:space="preserve">              |</w:t>
        <w:br/>
        <w:t xml:space="preserve">        Kumpulkan permissionId dari RolePermission</w:t>
        <w:br/>
        <w:t xml:space="preserve">              |</w:t>
        <w:br/>
        <w:t xml:space="preserve">        scopeLevel = MERCHANT?</w:t>
        <w:br/>
        <w:t xml:space="preserve">          Ya  → terapkan override MerchantRolePermission</w:t>
        <w:br/>
        <w:t xml:space="preserve">          Tidak → skip override, pakai RolePermission global</w:t>
        <w:br/>
        <w:t xml:space="preserve">              |</w:t>
        <w:br/>
        <w:t xml:space="preserve">        Map permissionId → permission code → authorities</w:t>
      </w:r>
    </w:p>
    <w:p>
      <w:pPr>
        <w:pStyle w:val="Heading3"/>
      </w:pPr>
      <w:r>
        <w:rPr>
          <w:color w:val="5B9BD5"/>
        </w:rPr>
        <w:t>D.4 Migrasi Data</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Pr>
                <w:b/>
                <w:sz w:val="18"/>
              </w:rPr>
              <w:t>#</w:t>
            </w:r>
          </w:p>
        </w:tc>
        <w:tc>
          <w:tcPr>
            <w:tcW w:type="dxa" w:w="2880"/>
            <w:shd w:val="clear" w:color="auto" w:fill="BDD7EE"/>
          </w:tcPr>
          <w:p>
            <w:r>
              <w:rPr>
                <w:b/>
                <w:sz w:val="18"/>
              </w:rPr>
              <w:t>Aksi</w:t>
            </w:r>
          </w:p>
        </w:tc>
        <w:tc>
          <w:tcPr>
            <w:tcW w:type="dxa" w:w="2880"/>
            <w:shd w:val="clear" w:color="auto" w:fill="BDD7EE"/>
          </w:tcPr>
          <w:p>
            <w:r>
              <w:rPr>
                <w:b/>
                <w:sz w:val="18"/>
              </w:rPr>
              <w:t>Keterangan</w:t>
            </w:r>
          </w:p>
        </w:tc>
      </w:tr>
      <w:tr>
        <w:tc>
          <w:tcPr>
            <w:tcW w:type="dxa" w:w="2880"/>
          </w:tcPr>
          <w:p>
            <w:r>
              <w:rPr>
                <w:sz w:val="18"/>
              </w:rPr>
              <w:t>1</w:t>
            </w:r>
          </w:p>
        </w:tc>
        <w:tc>
          <w:tcPr>
            <w:tcW w:type="dxa" w:w="2880"/>
          </w:tcPr>
          <w:p>
            <w:r>
              <w:rPr>
                <w:sz w:val="18"/>
              </w:rPr>
              <w:t>Backfill user Merchant lama</w:t>
            </w:r>
          </w:p>
        </w:tc>
        <w:tc>
          <w:tcPr>
            <w:tcW w:type="dxa" w:w="2880"/>
          </w:tcPr>
          <w:p>
            <w:r>
              <w:rPr>
                <w:sz w:val="18"/>
              </w:rPr>
              <w:t>UPDATE user_detail SET scope_level='MERCHANT', scope_id=merchant_id WHERE merchant_id IS NOT NULL</w:t>
            </w:r>
          </w:p>
        </w:tc>
      </w:tr>
      <w:tr>
        <w:tc>
          <w:tcPr>
            <w:tcW w:type="dxa" w:w="2880"/>
          </w:tcPr>
          <w:p>
            <w:r>
              <w:rPr>
                <w:sz w:val="18"/>
              </w:rPr>
              <w:t>2</w:t>
            </w:r>
          </w:p>
        </w:tc>
        <w:tc>
          <w:tcPr>
            <w:tcW w:type="dxa" w:w="2880"/>
          </w:tcPr>
          <w:p>
            <w:r>
              <w:rPr>
                <w:sz w:val="18"/>
              </w:rPr>
              <w:t>Insert user Dealer</w:t>
            </w:r>
          </w:p>
        </w:tc>
        <w:tc>
          <w:tcPr>
            <w:tcW w:type="dxa" w:w="2880"/>
          </w:tcPr>
          <w:p>
            <w:r>
              <w:rPr>
                <w:sz w:val="18"/>
              </w:rPr>
              <w:t>user_detail dengan scope_level='DEALER', scope_id=area.id</w:t>
            </w:r>
          </w:p>
        </w:tc>
      </w:tr>
      <w:tr>
        <w:tc>
          <w:tcPr>
            <w:tcW w:type="dxa" w:w="2880"/>
          </w:tcPr>
          <w:p>
            <w:r>
              <w:rPr>
                <w:sz w:val="18"/>
              </w:rPr>
              <w:t>3</w:t>
            </w:r>
          </w:p>
        </w:tc>
        <w:tc>
          <w:tcPr>
            <w:tcW w:type="dxa" w:w="2880"/>
          </w:tcPr>
          <w:p>
            <w:r>
              <w:rPr>
                <w:sz w:val="18"/>
              </w:rPr>
              <w:t>Insert user Agent</w:t>
            </w:r>
          </w:p>
        </w:tc>
        <w:tc>
          <w:tcPr>
            <w:tcW w:type="dxa" w:w="2880"/>
          </w:tcPr>
          <w:p>
            <w:r>
              <w:rPr>
                <w:sz w:val="18"/>
              </w:rPr>
              <w:t>user_detail dengan scope_level='AGENT', scope_id=company.id</w:t>
            </w:r>
          </w:p>
        </w:tc>
      </w:tr>
      <w:tr>
        <w:tc>
          <w:tcPr>
            <w:tcW w:type="dxa" w:w="2880"/>
          </w:tcPr>
          <w:p>
            <w:r>
              <w:rPr>
                <w:sz w:val="18"/>
              </w:rPr>
              <w:t>4</w:t>
            </w:r>
          </w:p>
        </w:tc>
        <w:tc>
          <w:tcPr>
            <w:tcW w:type="dxa" w:w="2880"/>
          </w:tcPr>
          <w:p>
            <w:r>
              <w:rPr>
                <w:sz w:val="18"/>
              </w:rPr>
              <w:t>Insert user Agregator</w:t>
            </w:r>
          </w:p>
        </w:tc>
        <w:tc>
          <w:tcPr>
            <w:tcW w:type="dxa" w:w="2880"/>
          </w:tcPr>
          <w:p>
            <w:r>
              <w:rPr>
                <w:sz w:val="18"/>
              </w:rPr>
              <w:t>user_detail dengan scope_level='AGREGATOR', scope_id=company_group.id</w:t>
            </w:r>
          </w:p>
        </w:tc>
      </w:tr>
      <w:tr>
        <w:tc>
          <w:tcPr>
            <w:tcW w:type="dxa" w:w="2880"/>
          </w:tcPr>
          <w:p>
            <w:r>
              <w:rPr>
                <w:sz w:val="18"/>
              </w:rPr>
              <w:t>5</w:t>
            </w:r>
          </w:p>
        </w:tc>
        <w:tc>
          <w:tcPr>
            <w:tcW w:type="dxa" w:w="2880"/>
          </w:tcPr>
          <w:p>
            <w:r>
              <w:rPr>
                <w:sz w:val="18"/>
              </w:rPr>
              <w:t>Selaraskan user_roles</w:t>
            </w:r>
          </w:p>
        </w:tc>
        <w:tc>
          <w:tcPr>
            <w:tcW w:type="dxa" w:w="2880"/>
          </w:tcPr>
          <w:p>
            <w:r>
              <w:rPr>
                <w:sz w:val="18"/>
              </w:rPr>
              <w:t>scope_level + scope_id di user_roles harus konsisten dengan user_detail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